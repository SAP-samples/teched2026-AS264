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7A57A846" w14:textId="77777777">
        <w:trPr>
          <w:tblCellSpacing w:w="0" w:type="dxa"/>
        </w:trPr>
        <w:tc>
          <w:tcPr>
            <w:tcW w:w="9866" w:type="dxa"/>
            <w:shd w:val="clear" w:color="auto" w:fill="1B90FF"/>
            <w:tcMar>
              <w:top w:w="14" w:type="dxa"/>
              <w:left w:w="0" w:type="dxa"/>
              <w:bottom w:w="14" w:type="dxa"/>
              <w:right w:w="0" w:type="dxa"/>
            </w:tcMar>
          </w:tcPr>
          <w:p w14:paraId="0A0B9B76" w14:textId="77777777" w:rsidR="00BA2E01" w:rsidRDefault="00BA2E01">
            <w:pPr>
              <w:spacing w:after="0"/>
            </w:pPr>
          </w:p>
        </w:tc>
      </w:tr>
    </w:tbl>
    <w:p w14:paraId="0FDF7E4B" w14:textId="77777777" w:rsidR="00BA2E01" w:rsidRDefault="00BA2E01">
      <w:pPr>
        <w:spacing w:after="8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587"/>
        <w:gridCol w:w="8278"/>
      </w:tblGrid>
      <w:tr w:rsidR="00BA2E01" w14:paraId="2D871DC9" w14:textId="77777777">
        <w:trPr>
          <w:tblCellSpacing w:w="0" w:type="dxa"/>
        </w:trPr>
        <w:tc>
          <w:tcPr>
            <w:tcW w:w="1587" w:type="dxa"/>
            <w:tcMar>
              <w:top w:w="0" w:type="dxa"/>
              <w:left w:w="0" w:type="dxa"/>
              <w:bottom w:w="0" w:type="dxa"/>
              <w:right w:w="120" w:type="dxa"/>
            </w:tcMar>
            <w:vAlign w:val="center"/>
          </w:tcPr>
          <w:p w14:paraId="0BFCB647" w14:textId="77777777" w:rsidR="00BA2E01" w:rsidRDefault="00D544BA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1A5AEA13" wp14:editId="07777777">
                  <wp:extent cx="792000" cy="393123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ap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931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7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E969A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7"/>
              </w:rPr>
              <w:t>SAP TechEd 2026  •  Hands-On Workshop</w:t>
            </w:r>
            <w:r>
              <w:rPr>
                <w:rFonts w:ascii="Arial" w:hAnsi="Arial"/>
                <w:color w:val="999999"/>
                <w:sz w:val="17"/>
              </w:rPr>
              <w:br/>
            </w:r>
            <w:r>
              <w:rPr>
                <w:rFonts w:ascii="Arial" w:hAnsi="Arial"/>
                <w:b/>
                <w:color w:val="002A86"/>
                <w:sz w:val="30"/>
              </w:rPr>
              <w:t>Sourcing Assistants for Joule</w:t>
            </w:r>
          </w:p>
        </w:tc>
      </w:tr>
    </w:tbl>
    <w:p w14:paraId="338E7413" w14:textId="77777777" w:rsidR="00BA2E01" w:rsidRDefault="00BA2E01">
      <w:pPr>
        <w:spacing w:after="50"/>
      </w:pPr>
    </w:p>
    <w:tbl>
      <w:tblPr>
        <w:tblW w:w="986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413"/>
        <w:gridCol w:w="1465"/>
        <w:gridCol w:w="1736"/>
        <w:gridCol w:w="5251"/>
      </w:tblGrid>
      <w:tr w:rsidR="00A7610C" w14:paraId="731FD2B9" w14:textId="77777777">
        <w:tc>
          <w:tcPr>
            <w:tcW w:w="9865" w:type="dxa"/>
            <w:gridSpan w:val="4"/>
            <w:tcBorders>
              <w:left w:val="single" w:sz="18" w:space="0" w:color="1B90FF"/>
              <w:bottom w:val="single" w:sz="6" w:space="0" w:color="EAECEE"/>
            </w:tcBorders>
            <w:tcMar>
              <w:top w:w="55" w:type="dxa"/>
              <w:left w:w="120" w:type="dxa"/>
              <w:bottom w:w="55" w:type="dxa"/>
              <w:right w:w="0" w:type="dxa"/>
            </w:tcMar>
          </w:tcPr>
          <w:p w14:paraId="7B07BE63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002A86"/>
                <w:sz w:val="18"/>
              </w:rPr>
              <w:t xml:space="preserve">Your Login Credentials  </w:t>
            </w:r>
            <w:r>
              <w:rPr>
                <w:rFonts w:ascii="Arial" w:hAnsi="Arial"/>
                <w:color w:val="002A86"/>
                <w:sz w:val="18"/>
              </w:rPr>
              <w:t>·  System URLs</w:t>
            </w:r>
          </w:p>
        </w:tc>
      </w:tr>
      <w:tr w:rsidR="00A7610C" w14:paraId="3F36D605" w14:textId="77777777"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26E3FFAA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Username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student01</w:t>
            </w:r>
          </w:p>
        </w:tc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13D3EB5C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Password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Ask moderator</w:t>
            </w:r>
          </w:p>
        </w:tc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43F8F0A7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Email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student1@sap.com</w:t>
            </w:r>
          </w:p>
        </w:tc>
        <w:tc>
          <w:tcPr>
            <w:tcW w:w="5065" w:type="dxa"/>
            <w:tcBorders>
              <w:top w:val="single" w:sz="4" w:space="0" w:color="EAECEE"/>
              <w:left w:val="single" w:sz="4" w:space="0" w:color="EAECEE"/>
            </w:tcBorders>
            <w:tcMar>
              <w:top w:w="65" w:type="dxa"/>
              <w:left w:w="120" w:type="dxa"/>
              <w:bottom w:w="65" w:type="dxa"/>
              <w:right w:w="0" w:type="dxa"/>
            </w:tcMar>
            <w:vAlign w:val="center"/>
          </w:tcPr>
          <w:p w14:paraId="40351467" w14:textId="77777777" w:rsidR="00A7610C" w:rsidRDefault="00000000">
            <w:pPr>
              <w:spacing w:after="4"/>
            </w:pPr>
            <w:r>
              <w:rPr>
                <w:rFonts w:ascii="Arial" w:hAnsi="Arial"/>
                <w:b/>
                <w:color w:val="002A86"/>
                <w:sz w:val="17"/>
              </w:rPr>
              <w:t>Joule  —  SAP DAS Copilot  ·  AI Assistant</w:t>
            </w:r>
          </w:p>
          <w:p w14:paraId="4F5C962C" w14:textId="77777777" w:rsidR="00A7610C" w:rsidRDefault="00000000">
            <w:pPr>
              <w:spacing w:after="14"/>
            </w:pPr>
            <w:r>
              <w:rPr>
                <w:rFonts w:ascii="Courier New" w:hAnsi="Courier New"/>
                <w:color w:val="1B90FF"/>
                <w:sz w:val="15"/>
              </w:rPr>
              <w:t>https://747365461.us10.sapdas.cloud.sap/new/conversations</w:t>
            </w:r>
          </w:p>
          <w:p w14:paraId="2DF9FF43" w14:textId="77777777" w:rsidR="00A7610C" w:rsidRDefault="00000000">
            <w:pPr>
              <w:spacing w:after="4"/>
            </w:pPr>
            <w:r>
              <w:rPr>
                <w:rFonts w:ascii="Arial" w:hAnsi="Arial"/>
                <w:b/>
                <w:color w:val="002A86"/>
                <w:sz w:val="17"/>
              </w:rPr>
              <w:t>SAP Ariba Sourcing  ·  Sourcing Events Platform</w:t>
            </w:r>
          </w:p>
          <w:p w14:paraId="6AC268AE" w14:textId="77777777" w:rsidR="00A7610C" w:rsidRDefault="00000000">
            <w:pPr>
              <w:spacing w:after="0"/>
            </w:pPr>
            <w:r>
              <w:rPr>
                <w:rFonts w:ascii="Courier New" w:hAnsi="Courier New"/>
                <w:color w:val="1B90FF"/>
                <w:sz w:val="15"/>
              </w:rPr>
              <w:t>http://746450127-t.sourcing3.ariba.com/</w:t>
            </w:r>
          </w:p>
        </w:tc>
      </w:tr>
    </w:tbl>
    <w:p w14:paraId="35BD4C7E" w14:textId="77777777" w:rsidR="00A7610C" w:rsidRDefault="00A7610C">
      <w:pPr>
        <w:spacing w:after="30"/>
      </w:pPr>
    </w:p>
    <w:tbl>
      <w:tblPr>
        <w:tblW w:w="986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2200"/>
        <w:gridCol w:w="5265"/>
        <w:gridCol w:w="2400"/>
      </w:tblGrid>
      <w:tr w:rsidR="00A7610C" w14:paraId="5091C612" w14:textId="77777777">
        <w:tc>
          <w:tcPr>
            <w:tcW w:w="9865" w:type="dxa"/>
            <w:gridSpan w:val="3"/>
            <w:tcBorders>
              <w:left w:val="single" w:sz="18" w:space="0" w:color="1B90FF"/>
              <w:bottom w:val="single" w:sz="6" w:space="0" w:color="EAECEE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3A2C4CF9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002A86"/>
                <w:sz w:val="18"/>
              </w:rPr>
              <w:t>Sourcing Event  —  Bid Analysis &amp; Negotiation Agent</w:t>
            </w:r>
          </w:p>
        </w:tc>
      </w:tr>
      <w:tr w:rsidR="00A7610C" w14:paraId="09BD40A4" w14:textId="77777777">
        <w:tc>
          <w:tcPr>
            <w:tcW w:w="2200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036883AC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ID</w:t>
            </w:r>
          </w:p>
        </w:tc>
        <w:tc>
          <w:tcPr>
            <w:tcW w:w="5265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5B901CDF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Name</w:t>
            </w:r>
          </w:p>
        </w:tc>
        <w:tc>
          <w:tcPr>
            <w:tcW w:w="2400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42B08A7A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Status</w:t>
            </w:r>
          </w:p>
        </w:tc>
      </w:tr>
      <w:tr w:rsidR="00A7610C" w14:paraId="745DE8D3" w14:textId="77777777">
        <w:tc>
          <w:tcPr>
            <w:tcW w:w="2200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3C6590A5" w14:textId="77777777" w:rsidR="00A7610C" w:rsidRDefault="00000000">
            <w:pPr>
              <w:spacing w:after="0"/>
            </w:pPr>
            <w:r>
              <w:rPr>
                <w:rFonts w:ascii="Courier New" w:hAnsi="Courier New"/>
                <w:color w:val="1D4ED8"/>
                <w:sz w:val="16"/>
              </w:rPr>
              <w:t>Doc2449110852</w:t>
            </w:r>
          </w:p>
        </w:tc>
        <w:tc>
          <w:tcPr>
            <w:tcW w:w="5265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1F6AE535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Copy 100 - IT Hardware Refresh 2026</w:t>
            </w:r>
          </w:p>
        </w:tc>
        <w:tc>
          <w:tcPr>
            <w:tcW w:w="2400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62E7DEDE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374151"/>
                <w:sz w:val="16"/>
              </w:rPr>
              <w:t>Review Responses</w:t>
            </w:r>
          </w:p>
        </w:tc>
      </w:tr>
    </w:tbl>
    <w:p w14:paraId="51B9E25C" w14:textId="77777777" w:rsidR="00A7610C" w:rsidRDefault="00A7610C">
      <w:pPr>
        <w:spacing w:after="3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6C218C40" w14:textId="77777777">
        <w:trPr>
          <w:tblCellSpacing w:w="0" w:type="dxa"/>
        </w:trPr>
        <w:tc>
          <w:tcPr>
            <w:tcW w:w="9866" w:type="dxa"/>
            <w:tcBorders>
              <w:left w:val="single" w:sz="18" w:space="0" w:color="1B90FF"/>
              <w:bottom w:val="single" w:sz="6" w:space="0" w:color="EAECE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632DB910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002A86"/>
                <w:sz w:val="20"/>
              </w:rPr>
              <w:t>Suppliers</w:t>
            </w:r>
          </w:p>
        </w:tc>
      </w:tr>
    </w:tbl>
    <w:p w14:paraId="5E0E739A" w14:textId="77777777" w:rsidR="00BA2E01" w:rsidRDefault="00BA2E01">
      <w:pPr>
        <w:spacing w:after="25"/>
      </w:pPr>
    </w:p>
    <w:p w14:paraId="6B75BAA0" w14:textId="77777777" w:rsidR="00BA2E01" w:rsidRDefault="00D544BA">
      <w:pPr>
        <w:spacing w:after="30"/>
      </w:pPr>
      <w:r>
        <w:rPr>
          <w:rFonts w:ascii="Arial" w:hAnsi="Arial"/>
          <w:b/>
          <w:color w:val="1B90FF"/>
          <w:sz w:val="15"/>
        </w:rPr>
        <w:t xml:space="preserve">43 </w:t>
      </w:r>
      <w:r>
        <w:rPr>
          <w:rFonts w:ascii="Arial" w:hAnsi="Arial"/>
          <w:color w:val="999999"/>
          <w:sz w:val="15"/>
        </w:rPr>
        <w:t xml:space="preserve">IT    </w:t>
      </w:r>
      <w:r>
        <w:rPr>
          <w:rFonts w:ascii="Arial" w:hAnsi="Arial"/>
          <w:b/>
          <w:color w:val="1B90FF"/>
          <w:sz w:val="15"/>
        </w:rPr>
        <w:t xml:space="preserve">50 </w:t>
      </w:r>
      <w:r>
        <w:rPr>
          <w:rFonts w:ascii="Arial" w:hAnsi="Arial"/>
          <w:color w:val="999999"/>
          <w:sz w:val="15"/>
        </w:rPr>
        <w:t xml:space="preserve">Food &amp; Bev    </w:t>
      </w:r>
      <w:r>
        <w:rPr>
          <w:rFonts w:ascii="Arial" w:hAnsi="Arial"/>
          <w:b/>
          <w:color w:val="1B90FF"/>
          <w:sz w:val="15"/>
        </w:rPr>
        <w:t xml:space="preserve">72 </w:t>
      </w:r>
      <w:r>
        <w:rPr>
          <w:rFonts w:ascii="Arial" w:hAnsi="Arial"/>
          <w:color w:val="999999"/>
          <w:sz w:val="15"/>
        </w:rPr>
        <w:t xml:space="preserve">Building and Construction and Maintenance Services    </w:t>
      </w: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245"/>
        <w:gridCol w:w="527"/>
        <w:gridCol w:w="3019"/>
        <w:gridCol w:w="283"/>
        <w:gridCol w:w="1245"/>
        <w:gridCol w:w="527"/>
        <w:gridCol w:w="3019"/>
      </w:tblGrid>
      <w:tr w:rsidR="00BA2E01" w14:paraId="11CB6495" w14:textId="77777777">
        <w:trPr>
          <w:tblCellSpacing w:w="0" w:type="dxa"/>
        </w:trPr>
        <w:tc>
          <w:tcPr>
            <w:tcW w:w="1245" w:type="dxa"/>
            <w:gridSpan w:val="3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1E858A9B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Qualified</w:t>
            </w:r>
          </w:p>
        </w:tc>
        <w:tc>
          <w:tcPr>
            <w:tcW w:w="283" w:type="dxa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0423272A" w14:textId="77777777" w:rsidR="00BA2E01" w:rsidRDefault="00BA2E01">
            <w:pPr>
              <w:spacing w:after="0"/>
            </w:pPr>
          </w:p>
        </w:tc>
        <w:tc>
          <w:tcPr>
            <w:tcW w:w="1245" w:type="dxa"/>
            <w:gridSpan w:val="3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53A23B57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Preferred</w:t>
            </w:r>
          </w:p>
        </w:tc>
      </w:tr>
      <w:tr w:rsidR="00BA2E01" w14:paraId="1D7FC34A" w14:textId="77777777">
        <w:trPr>
          <w:tblCellSpacing w:w="0" w:type="dxa"/>
        </w:trPr>
        <w:tc>
          <w:tcPr>
            <w:tcW w:w="1245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2DE51CA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Vendor ID</w:t>
            </w:r>
          </w:p>
        </w:tc>
        <w:tc>
          <w:tcPr>
            <w:tcW w:w="527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5F48BEC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Cat</w:t>
            </w:r>
          </w:p>
        </w:tc>
        <w:tc>
          <w:tcPr>
            <w:tcW w:w="3018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1A8B8E5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Supplier Name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70CA1310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34A3FFB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Vendor ID</w:t>
            </w:r>
          </w:p>
        </w:tc>
        <w:tc>
          <w:tcPr>
            <w:tcW w:w="527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2853AB4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Cat</w:t>
            </w:r>
          </w:p>
        </w:tc>
        <w:tc>
          <w:tcPr>
            <w:tcW w:w="3018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C29DFE8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Supplier Name</w:t>
            </w:r>
          </w:p>
        </w:tc>
      </w:tr>
      <w:tr w:rsidR="00BA2E01" w14:paraId="27321906" w14:textId="77777777">
        <w:trPr>
          <w:tblCellSpacing w:w="0" w:type="dxa"/>
        </w:trPr>
        <w:tc>
          <w:tcPr>
            <w:tcW w:w="1245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4973B90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S81822722</w:t>
            </w:r>
          </w:p>
        </w:tc>
        <w:tc>
          <w:tcPr>
            <w:tcW w:w="527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778E6F3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2E4DDF8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Jabra Limited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7C86428B" w14:textId="77777777" w:rsidR="00BA2E01" w:rsidRDefault="00BA2E01">
            <w:pPr>
              <w:spacing w:after="0"/>
            </w:pPr>
          </w:p>
        </w:tc>
        <w:tc>
          <w:tcPr>
            <w:tcW w:w="1245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45B3C74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S81822722</w:t>
            </w:r>
          </w:p>
        </w:tc>
        <w:tc>
          <w:tcPr>
            <w:tcW w:w="527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1CF0E78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60EE0B3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Jabra Limited</w:t>
            </w:r>
          </w:p>
        </w:tc>
      </w:tr>
      <w:tr w:rsidR="00BA2E01" w14:paraId="75B1939A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7F6CA4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1BBE4F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04C587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HP Inc.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0BE97FB5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7D4ED0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E95856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92B1AD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HP Inc.</w:t>
            </w:r>
          </w:p>
        </w:tc>
      </w:tr>
      <w:tr w:rsidR="00BA2E01" w14:paraId="46142B64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878718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S81822090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FA9431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B80399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Staples Inc.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212DA348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EDDC3B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CA9428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46A1E2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Growing Tree, LLC</w:t>
            </w:r>
          </w:p>
        </w:tc>
      </w:tr>
      <w:tr w:rsidR="00BA2E01" w14:paraId="511ABA03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ED1780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S81821972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4F5FF6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C53027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Lenovo Test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57930525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E393BD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4B8F04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5E5EF5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Homestead Lawn</w:t>
            </w:r>
          </w:p>
        </w:tc>
      </w:tr>
      <w:tr w:rsidR="00BA2E01" w14:paraId="5DC7CF12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95ED8C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6AF6CB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2EB60B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Growing Tree, LLC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7AE9D59E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7B514B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S81822343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8E9B11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83B80C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Tea &amp; Biscuits</w:t>
            </w:r>
          </w:p>
        </w:tc>
      </w:tr>
      <w:tr w:rsidR="00BA2E01" w14:paraId="114A54E8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55FC6A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654915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5598C6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Homestead Lawn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576D2429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1112EAF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B38B7BB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9ED57B4" w14:textId="77777777" w:rsidR="00BA2E01" w:rsidRDefault="00BA2E01">
            <w:pPr>
              <w:spacing w:after="0"/>
            </w:pPr>
          </w:p>
        </w:tc>
      </w:tr>
      <w:tr w:rsidR="00BA2E01" w14:paraId="301DBAC5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BA80AD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S81823284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8B3D92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69E964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Green Supplier LLC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5CF88F04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6936924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0355801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97DF49B" w14:textId="77777777" w:rsidR="00BA2E01" w:rsidRDefault="00BA2E01">
            <w:pPr>
              <w:spacing w:after="0"/>
            </w:pPr>
          </w:p>
        </w:tc>
      </w:tr>
      <w:tr w:rsidR="00BA2E01" w14:paraId="201D3864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F92F6F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S81821499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418AAE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1607B7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ALC Enterprises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6D6C61A2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1EA7DE8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BED34D3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610731E" w14:textId="77777777" w:rsidR="00BA2E01" w:rsidRDefault="00BA2E01">
            <w:pPr>
              <w:spacing w:after="0"/>
            </w:pPr>
          </w:p>
        </w:tc>
      </w:tr>
      <w:tr w:rsidR="00BA2E01" w14:paraId="6E3B85C5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C091CC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S81823093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4A2174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964950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Costa Rica Coffee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22B50B66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6831F33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F50A485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3C4569D" w14:textId="77777777" w:rsidR="00BA2E01" w:rsidRDefault="00BA2E01">
            <w:pPr>
              <w:spacing w:after="0"/>
            </w:pPr>
          </w:p>
        </w:tc>
      </w:tr>
      <w:tr w:rsidR="00BA2E01" w14:paraId="41E52A56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C87D45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S81823080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1EB197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33C41F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Coffee Roasters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29BC98BA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33BCDD2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853B83E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ED0233F" w14:textId="77777777" w:rsidR="00BA2E01" w:rsidRDefault="00BA2E01">
            <w:pPr>
              <w:spacing w:after="0"/>
            </w:pPr>
          </w:p>
        </w:tc>
      </w:tr>
      <w:tr w:rsidR="00BA2E01" w14:paraId="17EDFDC0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F96083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S81822343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9C64A8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725CC0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Tea &amp; Biscuits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2010D7C0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131A4DC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88E6A09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A869423" w14:textId="77777777" w:rsidR="00BA2E01" w:rsidRDefault="00BA2E01">
            <w:pPr>
              <w:spacing w:after="0"/>
            </w:pPr>
          </w:p>
        </w:tc>
      </w:tr>
      <w:tr w:rsidR="00BA2E01" w14:paraId="23233C01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02C6BF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S81823073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336CBE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83A443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Chips Inc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7E573117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2033404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FEF769C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0A633F0" w14:textId="77777777" w:rsidR="00BA2E01" w:rsidRDefault="00BA2E01">
            <w:pPr>
              <w:spacing w:after="0"/>
            </w:pPr>
          </w:p>
        </w:tc>
      </w:tr>
    </w:tbl>
    <w:p w14:paraId="19C1C696" w14:textId="77777777" w:rsidR="00BA2E01" w:rsidRDefault="00BA2E01">
      <w:pPr>
        <w:spacing w:after="45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32EB3FE7" w14:textId="77777777">
        <w:trPr>
          <w:tblCellSpacing w:w="0" w:type="dxa"/>
        </w:trPr>
        <w:tc>
          <w:tcPr>
            <w:tcW w:w="9866" w:type="dxa"/>
            <w:tcBorders>
              <w:left w:val="single" w:sz="18" w:space="0" w:color="1B90FF"/>
              <w:bottom w:val="single" w:sz="6" w:space="0" w:color="EAECE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39EC2243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002A86"/>
                <w:sz w:val="20"/>
              </w:rPr>
              <w:t>Available Templates</w:t>
            </w:r>
          </w:p>
        </w:tc>
      </w:tr>
    </w:tbl>
    <w:p w14:paraId="05FF596A" w14:textId="77777777" w:rsidR="00BA2E01" w:rsidRDefault="00BA2E01">
      <w:pPr>
        <w:spacing w:after="35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6412"/>
        <w:gridCol w:w="3453"/>
      </w:tblGrid>
      <w:tr w:rsidR="00BA2E01" w14:paraId="1D99EDBE" w14:textId="77777777">
        <w:trPr>
          <w:tblCellSpacing w:w="0" w:type="dxa"/>
        </w:trPr>
        <w:tc>
          <w:tcPr>
            <w:tcW w:w="6412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015D87A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Template Name</w:t>
            </w:r>
          </w:p>
        </w:tc>
        <w:tc>
          <w:tcPr>
            <w:tcW w:w="3453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11E9729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ID</w:t>
            </w:r>
          </w:p>
        </w:tc>
      </w:tr>
      <w:tr w:rsidR="00BA2E01" w14:paraId="52D50269" w14:textId="77777777">
        <w:trPr>
          <w:tblCellSpacing w:w="0" w:type="dxa"/>
        </w:trPr>
        <w:tc>
          <w:tcPr>
            <w:tcW w:w="6412" w:type="dxa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3542507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IT Hardwares</w:t>
            </w:r>
          </w:p>
        </w:tc>
        <w:tc>
          <w:tcPr>
            <w:tcW w:w="3453" w:type="dxa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4C14BE4A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WS2407421272</w:t>
            </w:r>
          </w:p>
        </w:tc>
      </w:tr>
      <w:tr w:rsidR="00BA2E01" w14:paraId="5E1274D8" w14:textId="77777777">
        <w:trPr>
          <w:tblCellSpacing w:w="0" w:type="dxa"/>
        </w:trPr>
        <w:tc>
          <w:tcPr>
            <w:tcW w:w="6412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50CA54B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Landscaping Services</w:t>
            </w:r>
          </w:p>
        </w:tc>
        <w:tc>
          <w:tcPr>
            <w:tcW w:w="3453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7D206011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WS2407855302</w:t>
            </w:r>
          </w:p>
        </w:tc>
      </w:tr>
      <w:tr w:rsidR="00BA2E01" w14:paraId="65D78868" w14:textId="77777777">
        <w:trPr>
          <w:tblCellSpacing w:w="0" w:type="dxa"/>
        </w:trPr>
        <w:tc>
          <w:tcPr>
            <w:tcW w:w="6412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0519684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Catering</w:t>
            </w:r>
          </w:p>
        </w:tc>
        <w:tc>
          <w:tcPr>
            <w:tcW w:w="3453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3AC2FFAE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WS2407025902</w:t>
            </w:r>
          </w:p>
        </w:tc>
      </w:tr>
    </w:tbl>
    <w:p w14:paraId="1898E197" w14:textId="77777777" w:rsidR="00BA2E01" w:rsidRDefault="00BA2E01">
      <w:pPr>
        <w:spacing w:after="40"/>
      </w:pPr>
    </w:p>
    <w:p w14:paraId="3C130F3C" w14:textId="77777777" w:rsidR="00BA2E01" w:rsidRDefault="00D544BA">
      <w:pPr>
        <w:spacing w:after="0"/>
      </w:pPr>
      <w:r>
        <w:rPr>
          <w:rFonts w:ascii="Arial" w:hAnsi="Arial"/>
          <w:b/>
          <w:color w:val="002A86"/>
          <w:sz w:val="17"/>
        </w:rPr>
        <w:t xml:space="preserve">Contact  </w:t>
      </w:r>
      <w:r>
        <w:rPr>
          <w:rFonts w:ascii="Arial" w:hAnsi="Arial"/>
          <w:color w:val="666666"/>
          <w:sz w:val="17"/>
        </w:rPr>
        <w:t>If you encounter a blocker or need help, raise your hand and one of the moderators will assist.</w:t>
      </w:r>
    </w:p>
    <w:p w14:paraId="423C3F2C" w14:textId="77777777" w:rsidR="00BA2E01" w:rsidRDefault="00BA2E01">
      <w:pPr>
        <w:spacing w:after="3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50CD3495" w14:textId="77777777">
        <w:trPr>
          <w:tblCellSpacing w:w="0" w:type="dxa"/>
        </w:trPr>
        <w:tc>
          <w:tcPr>
            <w:tcW w:w="9866" w:type="dxa"/>
            <w:tcBorders>
              <w:top w:val="single" w:sz="6" w:space="0" w:color="EAECEE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1C5054A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 xml:space="preserve">Public  •  SAP TechEd 2026 — Hands-On Workshop: Sourcing Assistants for Joule  •  </w:t>
            </w:r>
            <w:r>
              <w:rPr>
                <w:rFonts w:ascii="Arial" w:hAnsi="Arial"/>
                <w:b/>
                <w:color w:val="002A86"/>
                <w:sz w:val="15"/>
              </w:rPr>
              <w:t>student01</w:t>
            </w:r>
          </w:p>
        </w:tc>
      </w:tr>
    </w:tbl>
    <w:p w14:paraId="6B6719C2" w14:textId="77777777" w:rsidR="00BA2E01" w:rsidRDefault="00D544BA">
      <w:r>
        <w:br w:type="page"/>
      </w: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4EA8C539" w14:textId="77777777">
        <w:trPr>
          <w:tblCellSpacing w:w="0" w:type="dxa"/>
        </w:trPr>
        <w:tc>
          <w:tcPr>
            <w:tcW w:w="9866" w:type="dxa"/>
            <w:shd w:val="clear" w:color="auto" w:fill="1B90FF"/>
            <w:tcMar>
              <w:top w:w="14" w:type="dxa"/>
              <w:left w:w="0" w:type="dxa"/>
              <w:bottom w:w="14" w:type="dxa"/>
              <w:right w:w="0" w:type="dxa"/>
            </w:tcMar>
          </w:tcPr>
          <w:p w14:paraId="6D541B50" w14:textId="77777777" w:rsidR="00BA2E01" w:rsidRDefault="00BA2E01">
            <w:pPr>
              <w:spacing w:after="0"/>
            </w:pPr>
          </w:p>
        </w:tc>
      </w:tr>
    </w:tbl>
    <w:p w14:paraId="3BA2EA9B" w14:textId="77777777" w:rsidR="00BA2E01" w:rsidRDefault="00BA2E01">
      <w:pPr>
        <w:spacing w:after="8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587"/>
        <w:gridCol w:w="8278"/>
      </w:tblGrid>
      <w:tr w:rsidR="00BA2E01" w14:paraId="610FA9CE" w14:textId="77777777">
        <w:trPr>
          <w:tblCellSpacing w:w="0" w:type="dxa"/>
        </w:trPr>
        <w:tc>
          <w:tcPr>
            <w:tcW w:w="1587" w:type="dxa"/>
            <w:tcMar>
              <w:top w:w="0" w:type="dxa"/>
              <w:left w:w="0" w:type="dxa"/>
              <w:bottom w:w="0" w:type="dxa"/>
              <w:right w:w="120" w:type="dxa"/>
            </w:tcMar>
            <w:vAlign w:val="center"/>
          </w:tcPr>
          <w:p w14:paraId="740F2069" w14:textId="77777777" w:rsidR="00BA2E01" w:rsidRDefault="00D544BA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2318D742" wp14:editId="07777777">
                  <wp:extent cx="792000" cy="393123"/>
                  <wp:effectExtent l="0" t="0" r="0" b="0"/>
                  <wp:docPr id="15837450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ap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931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7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5B4FC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7"/>
              </w:rPr>
              <w:t>SAP TechEd 2026  •  Hands-On Workshop</w:t>
            </w:r>
            <w:r>
              <w:rPr>
                <w:rFonts w:ascii="Arial" w:hAnsi="Arial"/>
                <w:color w:val="999999"/>
                <w:sz w:val="17"/>
              </w:rPr>
              <w:br/>
            </w:r>
            <w:r>
              <w:rPr>
                <w:rFonts w:ascii="Arial" w:hAnsi="Arial"/>
                <w:b/>
                <w:color w:val="002A86"/>
                <w:sz w:val="30"/>
              </w:rPr>
              <w:t>Sourcing Assistants for Joule</w:t>
            </w:r>
          </w:p>
        </w:tc>
      </w:tr>
    </w:tbl>
    <w:p w14:paraId="30F225FE" w14:textId="77777777" w:rsidR="00BA2E01" w:rsidRDefault="00BA2E01">
      <w:pPr>
        <w:spacing w:after="50"/>
      </w:pPr>
    </w:p>
    <w:tbl>
      <w:tblPr>
        <w:tblW w:w="986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413"/>
        <w:gridCol w:w="1465"/>
        <w:gridCol w:w="1736"/>
        <w:gridCol w:w="5251"/>
      </w:tblGrid>
      <w:tr w:rsidR="00A7610C" w14:paraId="59717C91" w14:textId="77777777">
        <w:tc>
          <w:tcPr>
            <w:tcW w:w="9865" w:type="dxa"/>
            <w:gridSpan w:val="4"/>
            <w:tcBorders>
              <w:left w:val="single" w:sz="18" w:space="0" w:color="1B90FF"/>
              <w:bottom w:val="single" w:sz="6" w:space="0" w:color="EAECEE"/>
            </w:tcBorders>
            <w:tcMar>
              <w:top w:w="55" w:type="dxa"/>
              <w:left w:w="120" w:type="dxa"/>
              <w:bottom w:w="55" w:type="dxa"/>
              <w:right w:w="0" w:type="dxa"/>
            </w:tcMar>
          </w:tcPr>
          <w:p w14:paraId="54A8592A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002A86"/>
                <w:sz w:val="18"/>
              </w:rPr>
              <w:t xml:space="preserve">Your Login Credentials  </w:t>
            </w:r>
            <w:r>
              <w:rPr>
                <w:rFonts w:ascii="Arial" w:hAnsi="Arial"/>
                <w:color w:val="002A86"/>
                <w:sz w:val="18"/>
              </w:rPr>
              <w:t>·  System URLs</w:t>
            </w:r>
          </w:p>
        </w:tc>
      </w:tr>
      <w:tr w:rsidR="00A7610C" w14:paraId="0B18457B" w14:textId="77777777"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71C4BE7C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Username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student02</w:t>
            </w:r>
          </w:p>
        </w:tc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23CC85E6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Password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Ask moderator</w:t>
            </w:r>
          </w:p>
        </w:tc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78397CC7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Email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student2@sap.com</w:t>
            </w:r>
          </w:p>
        </w:tc>
        <w:tc>
          <w:tcPr>
            <w:tcW w:w="5065" w:type="dxa"/>
            <w:tcBorders>
              <w:top w:val="single" w:sz="4" w:space="0" w:color="EAECEE"/>
              <w:left w:val="single" w:sz="4" w:space="0" w:color="EAECEE"/>
            </w:tcBorders>
            <w:tcMar>
              <w:top w:w="65" w:type="dxa"/>
              <w:left w:w="120" w:type="dxa"/>
              <w:bottom w:w="65" w:type="dxa"/>
              <w:right w:w="0" w:type="dxa"/>
            </w:tcMar>
            <w:vAlign w:val="center"/>
          </w:tcPr>
          <w:p w14:paraId="5074CF49" w14:textId="77777777" w:rsidR="00A7610C" w:rsidRDefault="00000000">
            <w:pPr>
              <w:spacing w:after="4"/>
            </w:pPr>
            <w:r>
              <w:rPr>
                <w:rFonts w:ascii="Arial" w:hAnsi="Arial"/>
                <w:b/>
                <w:color w:val="002A86"/>
                <w:sz w:val="17"/>
              </w:rPr>
              <w:t>Joule  —  SAP DAS Copilot  ·  AI Assistant</w:t>
            </w:r>
          </w:p>
          <w:p w14:paraId="2C40FA10" w14:textId="77777777" w:rsidR="00A7610C" w:rsidRDefault="00000000">
            <w:pPr>
              <w:spacing w:after="14"/>
            </w:pPr>
            <w:r>
              <w:rPr>
                <w:rFonts w:ascii="Courier New" w:hAnsi="Courier New"/>
                <w:color w:val="1B90FF"/>
                <w:sz w:val="15"/>
              </w:rPr>
              <w:t>https://747365461.us10.sapdas.cloud.sap/new/conversations</w:t>
            </w:r>
          </w:p>
          <w:p w14:paraId="53C609C8" w14:textId="77777777" w:rsidR="00A7610C" w:rsidRDefault="00000000">
            <w:pPr>
              <w:spacing w:after="4"/>
            </w:pPr>
            <w:r>
              <w:rPr>
                <w:rFonts w:ascii="Arial" w:hAnsi="Arial"/>
                <w:b/>
                <w:color w:val="002A86"/>
                <w:sz w:val="17"/>
              </w:rPr>
              <w:t>SAP Ariba Sourcing  ·  Sourcing Events Platform</w:t>
            </w:r>
          </w:p>
          <w:p w14:paraId="6F7232EB" w14:textId="77777777" w:rsidR="00A7610C" w:rsidRDefault="00000000">
            <w:pPr>
              <w:spacing w:after="0"/>
            </w:pPr>
            <w:r>
              <w:rPr>
                <w:rFonts w:ascii="Courier New" w:hAnsi="Courier New"/>
                <w:color w:val="1B90FF"/>
                <w:sz w:val="15"/>
              </w:rPr>
              <w:t>http://746450127-t.sourcing3.ariba.com/</w:t>
            </w:r>
          </w:p>
        </w:tc>
      </w:tr>
    </w:tbl>
    <w:p w14:paraId="3D2E2692" w14:textId="77777777" w:rsidR="00A7610C" w:rsidRDefault="00A7610C">
      <w:pPr>
        <w:spacing w:after="30"/>
      </w:pPr>
    </w:p>
    <w:tbl>
      <w:tblPr>
        <w:tblW w:w="986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2200"/>
        <w:gridCol w:w="5265"/>
        <w:gridCol w:w="2400"/>
      </w:tblGrid>
      <w:tr w:rsidR="00A7610C" w14:paraId="15417F70" w14:textId="77777777">
        <w:tc>
          <w:tcPr>
            <w:tcW w:w="9865" w:type="dxa"/>
            <w:gridSpan w:val="3"/>
            <w:tcBorders>
              <w:left w:val="single" w:sz="18" w:space="0" w:color="1B90FF"/>
              <w:bottom w:val="single" w:sz="6" w:space="0" w:color="EAECEE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2E8A934B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002A86"/>
                <w:sz w:val="18"/>
              </w:rPr>
              <w:t>Sourcing Event  —  Bid Analysis &amp; Negotiation Agent</w:t>
            </w:r>
          </w:p>
        </w:tc>
      </w:tr>
      <w:tr w:rsidR="00A7610C" w14:paraId="29963D4D" w14:textId="77777777">
        <w:tc>
          <w:tcPr>
            <w:tcW w:w="2200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0CC2A157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ID</w:t>
            </w:r>
          </w:p>
        </w:tc>
        <w:tc>
          <w:tcPr>
            <w:tcW w:w="5265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21B43C2E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Name</w:t>
            </w:r>
          </w:p>
        </w:tc>
        <w:tc>
          <w:tcPr>
            <w:tcW w:w="2400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1A7585AF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Status</w:t>
            </w:r>
          </w:p>
        </w:tc>
      </w:tr>
      <w:tr w:rsidR="00A7610C" w14:paraId="44CBC89F" w14:textId="77777777">
        <w:tc>
          <w:tcPr>
            <w:tcW w:w="2200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03BA8BB1" w14:textId="77777777" w:rsidR="00A7610C" w:rsidRDefault="00000000">
            <w:pPr>
              <w:spacing w:after="0"/>
            </w:pPr>
            <w:r>
              <w:rPr>
                <w:rFonts w:ascii="Courier New" w:hAnsi="Courier New"/>
                <w:color w:val="1D4ED8"/>
                <w:sz w:val="16"/>
              </w:rPr>
              <w:t>Doc2449443927</w:t>
            </w:r>
          </w:p>
        </w:tc>
        <w:tc>
          <w:tcPr>
            <w:tcW w:w="5265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268DBB2D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Copy 101 IT Hardware Refresh 2027</w:t>
            </w:r>
          </w:p>
        </w:tc>
        <w:tc>
          <w:tcPr>
            <w:tcW w:w="2400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265277D4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374151"/>
                <w:sz w:val="16"/>
              </w:rPr>
              <w:t>Review Responses</w:t>
            </w:r>
          </w:p>
        </w:tc>
      </w:tr>
    </w:tbl>
    <w:p w14:paraId="58DC55F9" w14:textId="77777777" w:rsidR="00A7610C" w:rsidRDefault="00A7610C">
      <w:pPr>
        <w:spacing w:after="3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4D4C863E" w14:textId="77777777">
        <w:trPr>
          <w:tblCellSpacing w:w="0" w:type="dxa"/>
        </w:trPr>
        <w:tc>
          <w:tcPr>
            <w:tcW w:w="9866" w:type="dxa"/>
            <w:tcBorders>
              <w:left w:val="single" w:sz="18" w:space="0" w:color="1B90FF"/>
              <w:bottom w:val="single" w:sz="6" w:space="0" w:color="EAECE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17DB25F9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002A86"/>
                <w:sz w:val="20"/>
              </w:rPr>
              <w:t>Suppliers</w:t>
            </w:r>
          </w:p>
        </w:tc>
      </w:tr>
    </w:tbl>
    <w:p w14:paraId="0BC6C8A0" w14:textId="77777777" w:rsidR="00BA2E01" w:rsidRDefault="00BA2E01">
      <w:pPr>
        <w:spacing w:after="25"/>
      </w:pPr>
    </w:p>
    <w:p w14:paraId="640B5C44" w14:textId="77777777" w:rsidR="00BA2E01" w:rsidRDefault="00D544BA">
      <w:pPr>
        <w:spacing w:after="30"/>
      </w:pPr>
      <w:r>
        <w:rPr>
          <w:rFonts w:ascii="Arial" w:hAnsi="Arial"/>
          <w:b/>
          <w:color w:val="1B90FF"/>
          <w:sz w:val="15"/>
        </w:rPr>
        <w:t xml:space="preserve">43 </w:t>
      </w:r>
      <w:r>
        <w:rPr>
          <w:rFonts w:ascii="Arial" w:hAnsi="Arial"/>
          <w:color w:val="999999"/>
          <w:sz w:val="15"/>
        </w:rPr>
        <w:t xml:space="preserve">IT    </w:t>
      </w:r>
      <w:r>
        <w:rPr>
          <w:rFonts w:ascii="Arial" w:hAnsi="Arial"/>
          <w:b/>
          <w:color w:val="1B90FF"/>
          <w:sz w:val="15"/>
        </w:rPr>
        <w:t xml:space="preserve">50 </w:t>
      </w:r>
      <w:r>
        <w:rPr>
          <w:rFonts w:ascii="Arial" w:hAnsi="Arial"/>
          <w:color w:val="999999"/>
          <w:sz w:val="15"/>
        </w:rPr>
        <w:t xml:space="preserve">Food &amp; Bev    </w:t>
      </w:r>
      <w:r>
        <w:rPr>
          <w:rFonts w:ascii="Arial" w:hAnsi="Arial"/>
          <w:b/>
          <w:color w:val="1B90FF"/>
          <w:sz w:val="15"/>
        </w:rPr>
        <w:t xml:space="preserve">72 </w:t>
      </w:r>
      <w:r>
        <w:rPr>
          <w:rFonts w:ascii="Arial" w:hAnsi="Arial"/>
          <w:color w:val="999999"/>
          <w:sz w:val="15"/>
        </w:rPr>
        <w:t xml:space="preserve">Building and Construction and Maintenance Services    </w:t>
      </w: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245"/>
        <w:gridCol w:w="527"/>
        <w:gridCol w:w="3019"/>
        <w:gridCol w:w="283"/>
        <w:gridCol w:w="1245"/>
        <w:gridCol w:w="527"/>
        <w:gridCol w:w="3019"/>
      </w:tblGrid>
      <w:tr w:rsidR="00BA2E01" w14:paraId="1B310758" w14:textId="77777777">
        <w:trPr>
          <w:tblCellSpacing w:w="0" w:type="dxa"/>
        </w:trPr>
        <w:tc>
          <w:tcPr>
            <w:tcW w:w="1245" w:type="dxa"/>
            <w:gridSpan w:val="3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22DF9B1C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Qualified</w:t>
            </w:r>
          </w:p>
        </w:tc>
        <w:tc>
          <w:tcPr>
            <w:tcW w:w="283" w:type="dxa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774E450E" w14:textId="77777777" w:rsidR="00BA2E01" w:rsidRDefault="00BA2E01">
            <w:pPr>
              <w:spacing w:after="0"/>
            </w:pPr>
          </w:p>
        </w:tc>
        <w:tc>
          <w:tcPr>
            <w:tcW w:w="1245" w:type="dxa"/>
            <w:gridSpan w:val="3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10BC19A8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Preferred</w:t>
            </w:r>
          </w:p>
        </w:tc>
      </w:tr>
      <w:tr w:rsidR="00BA2E01" w14:paraId="158A7F11" w14:textId="77777777">
        <w:trPr>
          <w:tblCellSpacing w:w="0" w:type="dxa"/>
        </w:trPr>
        <w:tc>
          <w:tcPr>
            <w:tcW w:w="1245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2F36F1E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Vendor ID</w:t>
            </w:r>
          </w:p>
        </w:tc>
        <w:tc>
          <w:tcPr>
            <w:tcW w:w="527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FFABBED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Cat</w:t>
            </w:r>
          </w:p>
        </w:tc>
        <w:tc>
          <w:tcPr>
            <w:tcW w:w="3018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1082766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Supplier Name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50DC45A7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D68EA17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Vendor ID</w:t>
            </w:r>
          </w:p>
        </w:tc>
        <w:tc>
          <w:tcPr>
            <w:tcW w:w="527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CE946B4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Cat</w:t>
            </w:r>
          </w:p>
        </w:tc>
        <w:tc>
          <w:tcPr>
            <w:tcW w:w="3018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C4A32C6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Supplier Name</w:t>
            </w:r>
          </w:p>
        </w:tc>
      </w:tr>
      <w:tr w:rsidR="00BA2E01" w14:paraId="6507C9EF" w14:textId="77777777">
        <w:trPr>
          <w:tblCellSpacing w:w="0" w:type="dxa"/>
        </w:trPr>
        <w:tc>
          <w:tcPr>
            <w:tcW w:w="1245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7D397E4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S81822722</w:t>
            </w:r>
          </w:p>
        </w:tc>
        <w:tc>
          <w:tcPr>
            <w:tcW w:w="527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21AF229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56CFEEB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Jabra Limited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02061B8F" w14:textId="77777777" w:rsidR="00BA2E01" w:rsidRDefault="00BA2E01">
            <w:pPr>
              <w:spacing w:after="0"/>
            </w:pPr>
          </w:p>
        </w:tc>
        <w:tc>
          <w:tcPr>
            <w:tcW w:w="1245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3F5BE31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S81822722</w:t>
            </w:r>
          </w:p>
        </w:tc>
        <w:tc>
          <w:tcPr>
            <w:tcW w:w="527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4323AE4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4AE241E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Jabra Limited</w:t>
            </w:r>
          </w:p>
        </w:tc>
      </w:tr>
      <w:tr w:rsidR="00BA2E01" w14:paraId="0C4D487E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6DAAF6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E893ED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23BBDC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HP Inc.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38EB692F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A2F024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876F4D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69CE6C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HP Inc.</w:t>
            </w:r>
          </w:p>
        </w:tc>
      </w:tr>
      <w:tr w:rsidR="00BA2E01" w14:paraId="15D119D0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BE2BD1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S81822090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47D522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6C6905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Staples Inc.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2A9C4D72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953E13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1F3A37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AD2032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Growing Tree, LLC</w:t>
            </w:r>
          </w:p>
        </w:tc>
      </w:tr>
      <w:tr w:rsidR="00BA2E01" w14:paraId="5E2AE2EC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1D7FE1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S81821972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63B23F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5DFF81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Lenovo Test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3C3CCAF7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3434C5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7D33FB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E4091E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Homestead Lawn</w:t>
            </w:r>
          </w:p>
        </w:tc>
      </w:tr>
      <w:tr w:rsidR="00BA2E01" w14:paraId="03FFD8D4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E506FE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EE271B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030A60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Growing Tree, LLC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555D8D97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10DC52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S81822343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851473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1256E2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Tea &amp; Biscuits</w:t>
            </w:r>
          </w:p>
        </w:tc>
      </w:tr>
      <w:tr w:rsidR="00BA2E01" w14:paraId="52025AA7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92DE22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0496C3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BC92FB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Homestead Lawn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50395F45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408AC56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BC84A04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DCC4F12" w14:textId="77777777" w:rsidR="00BA2E01" w:rsidRDefault="00BA2E01">
            <w:pPr>
              <w:spacing w:after="0"/>
            </w:pPr>
          </w:p>
        </w:tc>
      </w:tr>
      <w:tr w:rsidR="00BA2E01" w14:paraId="1DCDE3C3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F5C8EE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S81823284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CE35D1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977B43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Green Supplier LLC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20489E69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CF1D71F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4D683DA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48CEF87" w14:textId="77777777" w:rsidR="00BA2E01" w:rsidRDefault="00BA2E01">
            <w:pPr>
              <w:spacing w:after="0"/>
            </w:pPr>
          </w:p>
        </w:tc>
      </w:tr>
      <w:tr w:rsidR="00BA2E01" w14:paraId="2E6DC20C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EA781E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S81821499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B2EB75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A3C17D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ALC Enterprises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7E6C46FB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AEC1940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E916EB5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C511A60" w14:textId="77777777" w:rsidR="00BA2E01" w:rsidRDefault="00BA2E01">
            <w:pPr>
              <w:spacing w:after="0"/>
            </w:pPr>
          </w:p>
        </w:tc>
      </w:tr>
      <w:tr w:rsidR="00BA2E01" w14:paraId="20AEA55B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3BA12C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S81823093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46F8D5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68E717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Costa Rica Coffee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31A4A04D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3A6864A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67A6FF7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2264194" w14:textId="77777777" w:rsidR="00BA2E01" w:rsidRDefault="00BA2E01">
            <w:pPr>
              <w:spacing w:after="0"/>
            </w:pPr>
          </w:p>
        </w:tc>
      </w:tr>
      <w:tr w:rsidR="00BA2E01" w14:paraId="4C935C16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70A5EA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S81823080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3DF5C7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AEBACA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Coffee Roasters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3E4B77EE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044C9A3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9F86CCD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A72AE3D" w14:textId="77777777" w:rsidR="00BA2E01" w:rsidRDefault="00BA2E01">
            <w:pPr>
              <w:spacing w:after="0"/>
            </w:pPr>
          </w:p>
        </w:tc>
      </w:tr>
      <w:tr w:rsidR="00BA2E01" w14:paraId="48A2C1BA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C40907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S81822343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3F3AC6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628DC1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Tea &amp; Biscuits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388FD91C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188EBF4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CD0AEE0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CD1D344" w14:textId="77777777" w:rsidR="00BA2E01" w:rsidRDefault="00BA2E01">
            <w:pPr>
              <w:spacing w:after="0"/>
            </w:pPr>
          </w:p>
        </w:tc>
      </w:tr>
      <w:tr w:rsidR="00BA2E01" w14:paraId="3834AFFD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6EED74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S81823073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3C6CA4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C4A610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Chips Inc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7C783615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ABFB1DA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716B32B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CE42A39" w14:textId="77777777" w:rsidR="00BA2E01" w:rsidRDefault="00BA2E01">
            <w:pPr>
              <w:spacing w:after="0"/>
            </w:pPr>
          </w:p>
        </w:tc>
      </w:tr>
    </w:tbl>
    <w:p w14:paraId="58504A3C" w14:textId="77777777" w:rsidR="00BA2E01" w:rsidRDefault="00BA2E01">
      <w:pPr>
        <w:spacing w:after="45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064555E3" w14:textId="77777777">
        <w:trPr>
          <w:tblCellSpacing w:w="0" w:type="dxa"/>
        </w:trPr>
        <w:tc>
          <w:tcPr>
            <w:tcW w:w="9866" w:type="dxa"/>
            <w:tcBorders>
              <w:left w:val="single" w:sz="18" w:space="0" w:color="1B90FF"/>
              <w:bottom w:val="single" w:sz="6" w:space="0" w:color="EAECE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1B3CCB06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002A86"/>
                <w:sz w:val="20"/>
              </w:rPr>
              <w:t>Available Templates</w:t>
            </w:r>
          </w:p>
        </w:tc>
      </w:tr>
    </w:tbl>
    <w:p w14:paraId="2CFC9B7D" w14:textId="77777777" w:rsidR="00BA2E01" w:rsidRDefault="00BA2E01">
      <w:pPr>
        <w:spacing w:after="35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6412"/>
        <w:gridCol w:w="3453"/>
      </w:tblGrid>
      <w:tr w:rsidR="00BA2E01" w14:paraId="595E2746" w14:textId="77777777">
        <w:trPr>
          <w:tblCellSpacing w:w="0" w:type="dxa"/>
        </w:trPr>
        <w:tc>
          <w:tcPr>
            <w:tcW w:w="6412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1E5E2D3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Template Name</w:t>
            </w:r>
          </w:p>
        </w:tc>
        <w:tc>
          <w:tcPr>
            <w:tcW w:w="3453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B3B9F62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ID</w:t>
            </w:r>
          </w:p>
        </w:tc>
      </w:tr>
      <w:tr w:rsidR="00BA2E01" w14:paraId="2A049D3D" w14:textId="77777777">
        <w:trPr>
          <w:tblCellSpacing w:w="0" w:type="dxa"/>
        </w:trPr>
        <w:tc>
          <w:tcPr>
            <w:tcW w:w="6412" w:type="dxa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0C159CD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IT Hardwares</w:t>
            </w:r>
          </w:p>
        </w:tc>
        <w:tc>
          <w:tcPr>
            <w:tcW w:w="3453" w:type="dxa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342FD4D4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WS2407421272</w:t>
            </w:r>
          </w:p>
        </w:tc>
      </w:tr>
      <w:tr w:rsidR="00BA2E01" w14:paraId="4EA502AB" w14:textId="77777777">
        <w:trPr>
          <w:tblCellSpacing w:w="0" w:type="dxa"/>
        </w:trPr>
        <w:tc>
          <w:tcPr>
            <w:tcW w:w="6412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0E10E6E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Landscaping Services</w:t>
            </w:r>
          </w:p>
        </w:tc>
        <w:tc>
          <w:tcPr>
            <w:tcW w:w="3453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39781406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WS2407855302</w:t>
            </w:r>
          </w:p>
        </w:tc>
      </w:tr>
      <w:tr w:rsidR="00BA2E01" w14:paraId="1B4B940D" w14:textId="77777777">
        <w:trPr>
          <w:tblCellSpacing w:w="0" w:type="dxa"/>
        </w:trPr>
        <w:tc>
          <w:tcPr>
            <w:tcW w:w="6412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2B6447D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Catering</w:t>
            </w:r>
          </w:p>
        </w:tc>
        <w:tc>
          <w:tcPr>
            <w:tcW w:w="3453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4123F3C5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WS2407025902</w:t>
            </w:r>
          </w:p>
        </w:tc>
      </w:tr>
    </w:tbl>
    <w:p w14:paraId="3D7B7523" w14:textId="77777777" w:rsidR="00BA2E01" w:rsidRDefault="00BA2E01">
      <w:pPr>
        <w:spacing w:after="40"/>
      </w:pPr>
    </w:p>
    <w:p w14:paraId="4449A551" w14:textId="77777777" w:rsidR="00BA2E01" w:rsidRDefault="00D544BA">
      <w:pPr>
        <w:spacing w:after="0"/>
      </w:pPr>
      <w:r>
        <w:rPr>
          <w:rFonts w:ascii="Arial" w:hAnsi="Arial"/>
          <w:b/>
          <w:color w:val="002A86"/>
          <w:sz w:val="17"/>
        </w:rPr>
        <w:t xml:space="preserve">Contact  </w:t>
      </w:r>
      <w:r>
        <w:rPr>
          <w:rFonts w:ascii="Arial" w:hAnsi="Arial"/>
          <w:color w:val="666666"/>
          <w:sz w:val="17"/>
        </w:rPr>
        <w:t>If you encounter a blocker or need help, raise your hand and one of the moderators will assist.</w:t>
      </w:r>
    </w:p>
    <w:p w14:paraId="5857F9F4" w14:textId="77777777" w:rsidR="00BA2E01" w:rsidRDefault="00BA2E01">
      <w:pPr>
        <w:spacing w:after="3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696B5B35" w14:textId="77777777">
        <w:trPr>
          <w:tblCellSpacing w:w="0" w:type="dxa"/>
        </w:trPr>
        <w:tc>
          <w:tcPr>
            <w:tcW w:w="9866" w:type="dxa"/>
            <w:tcBorders>
              <w:top w:val="single" w:sz="6" w:space="0" w:color="EAECEE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421CE43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 xml:space="preserve">Public  •  SAP TechEd 2026 — Hands-On Workshop: Sourcing Assistants for Joule  •  </w:t>
            </w:r>
            <w:r>
              <w:rPr>
                <w:rFonts w:ascii="Arial" w:hAnsi="Arial"/>
                <w:b/>
                <w:color w:val="002A86"/>
                <w:sz w:val="15"/>
              </w:rPr>
              <w:t>student02</w:t>
            </w:r>
          </w:p>
        </w:tc>
      </w:tr>
    </w:tbl>
    <w:p w14:paraId="5696E28F" w14:textId="77777777" w:rsidR="00BA2E01" w:rsidRDefault="00D544BA">
      <w:r>
        <w:br w:type="page"/>
      </w: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0E463F5E" w14:textId="77777777">
        <w:trPr>
          <w:tblCellSpacing w:w="0" w:type="dxa"/>
        </w:trPr>
        <w:tc>
          <w:tcPr>
            <w:tcW w:w="9866" w:type="dxa"/>
            <w:shd w:val="clear" w:color="auto" w:fill="1B90FF"/>
            <w:tcMar>
              <w:top w:w="14" w:type="dxa"/>
              <w:left w:w="0" w:type="dxa"/>
              <w:bottom w:w="14" w:type="dxa"/>
              <w:right w:w="0" w:type="dxa"/>
            </w:tcMar>
          </w:tcPr>
          <w:p w14:paraId="757E6DC6" w14:textId="77777777" w:rsidR="00BA2E01" w:rsidRDefault="00BA2E01">
            <w:pPr>
              <w:spacing w:after="0"/>
            </w:pPr>
          </w:p>
        </w:tc>
      </w:tr>
    </w:tbl>
    <w:p w14:paraId="37F9A4FB" w14:textId="77777777" w:rsidR="00BA2E01" w:rsidRDefault="00BA2E01">
      <w:pPr>
        <w:spacing w:after="8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587"/>
        <w:gridCol w:w="8278"/>
      </w:tblGrid>
      <w:tr w:rsidR="00BA2E01" w14:paraId="7462A61D" w14:textId="77777777">
        <w:trPr>
          <w:tblCellSpacing w:w="0" w:type="dxa"/>
        </w:trPr>
        <w:tc>
          <w:tcPr>
            <w:tcW w:w="1587" w:type="dxa"/>
            <w:tcMar>
              <w:top w:w="0" w:type="dxa"/>
              <w:left w:w="0" w:type="dxa"/>
              <w:bottom w:w="0" w:type="dxa"/>
              <w:right w:w="120" w:type="dxa"/>
            </w:tcMar>
            <w:vAlign w:val="center"/>
          </w:tcPr>
          <w:p w14:paraId="7F3B14FC" w14:textId="77777777" w:rsidR="00BA2E01" w:rsidRDefault="00D544BA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50D2D46A" wp14:editId="07777777">
                  <wp:extent cx="792000" cy="393123"/>
                  <wp:effectExtent l="0" t="0" r="0" b="0"/>
                  <wp:docPr id="970672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ap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931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7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A105A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7"/>
              </w:rPr>
              <w:t>SAP TechEd 2026  •  Hands-On Workshop</w:t>
            </w:r>
            <w:r>
              <w:rPr>
                <w:rFonts w:ascii="Arial" w:hAnsi="Arial"/>
                <w:color w:val="999999"/>
                <w:sz w:val="17"/>
              </w:rPr>
              <w:br/>
            </w:r>
            <w:r>
              <w:rPr>
                <w:rFonts w:ascii="Arial" w:hAnsi="Arial"/>
                <w:b/>
                <w:color w:val="002A86"/>
                <w:sz w:val="30"/>
              </w:rPr>
              <w:t>Sourcing Assistants for Joule</w:t>
            </w:r>
          </w:p>
        </w:tc>
      </w:tr>
    </w:tbl>
    <w:p w14:paraId="078BAD8F" w14:textId="77777777" w:rsidR="00BA2E01" w:rsidRDefault="00BA2E01">
      <w:pPr>
        <w:spacing w:after="50"/>
      </w:pPr>
    </w:p>
    <w:tbl>
      <w:tblPr>
        <w:tblW w:w="986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413"/>
        <w:gridCol w:w="1465"/>
        <w:gridCol w:w="1736"/>
        <w:gridCol w:w="5251"/>
      </w:tblGrid>
      <w:tr w:rsidR="00A7610C" w14:paraId="279EA452" w14:textId="77777777">
        <w:tc>
          <w:tcPr>
            <w:tcW w:w="9865" w:type="dxa"/>
            <w:gridSpan w:val="4"/>
            <w:tcBorders>
              <w:left w:val="single" w:sz="18" w:space="0" w:color="1B90FF"/>
              <w:bottom w:val="single" w:sz="6" w:space="0" w:color="EAECEE"/>
            </w:tcBorders>
            <w:tcMar>
              <w:top w:w="55" w:type="dxa"/>
              <w:left w:w="120" w:type="dxa"/>
              <w:bottom w:w="55" w:type="dxa"/>
              <w:right w:w="0" w:type="dxa"/>
            </w:tcMar>
          </w:tcPr>
          <w:p w14:paraId="148E0691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002A86"/>
                <w:sz w:val="18"/>
              </w:rPr>
              <w:t xml:space="preserve">Your Login Credentials  </w:t>
            </w:r>
            <w:r>
              <w:rPr>
                <w:rFonts w:ascii="Arial" w:hAnsi="Arial"/>
                <w:color w:val="002A86"/>
                <w:sz w:val="18"/>
              </w:rPr>
              <w:t>·  System URLs</w:t>
            </w:r>
          </w:p>
        </w:tc>
      </w:tr>
      <w:tr w:rsidR="00A7610C" w14:paraId="0EA8B8EB" w14:textId="77777777"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0C12A7BF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Username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student03</w:t>
            </w:r>
          </w:p>
        </w:tc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42BA0894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Password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Ask moderator</w:t>
            </w:r>
          </w:p>
        </w:tc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75E7E676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Email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student3@sap.com</w:t>
            </w:r>
          </w:p>
        </w:tc>
        <w:tc>
          <w:tcPr>
            <w:tcW w:w="5065" w:type="dxa"/>
            <w:tcBorders>
              <w:top w:val="single" w:sz="4" w:space="0" w:color="EAECEE"/>
              <w:left w:val="single" w:sz="4" w:space="0" w:color="EAECEE"/>
            </w:tcBorders>
            <w:tcMar>
              <w:top w:w="65" w:type="dxa"/>
              <w:left w:w="120" w:type="dxa"/>
              <w:bottom w:w="65" w:type="dxa"/>
              <w:right w:w="0" w:type="dxa"/>
            </w:tcMar>
            <w:vAlign w:val="center"/>
          </w:tcPr>
          <w:p w14:paraId="5C812EC2" w14:textId="77777777" w:rsidR="00A7610C" w:rsidRDefault="00000000">
            <w:pPr>
              <w:spacing w:after="4"/>
            </w:pPr>
            <w:r>
              <w:rPr>
                <w:rFonts w:ascii="Arial" w:hAnsi="Arial"/>
                <w:b/>
                <w:color w:val="002A86"/>
                <w:sz w:val="17"/>
              </w:rPr>
              <w:t>Joule  —  SAP DAS Copilot  ·  AI Assistant</w:t>
            </w:r>
          </w:p>
          <w:p w14:paraId="62EBA5E9" w14:textId="77777777" w:rsidR="00A7610C" w:rsidRDefault="00000000">
            <w:pPr>
              <w:spacing w:after="14"/>
            </w:pPr>
            <w:r>
              <w:rPr>
                <w:rFonts w:ascii="Courier New" w:hAnsi="Courier New"/>
                <w:color w:val="1B90FF"/>
                <w:sz w:val="15"/>
              </w:rPr>
              <w:t>https://747365461.us10.sapdas.cloud.sap/new/conversations</w:t>
            </w:r>
          </w:p>
          <w:p w14:paraId="0548C8E5" w14:textId="77777777" w:rsidR="00A7610C" w:rsidRDefault="00000000">
            <w:pPr>
              <w:spacing w:after="4"/>
            </w:pPr>
            <w:r>
              <w:rPr>
                <w:rFonts w:ascii="Arial" w:hAnsi="Arial"/>
                <w:b/>
                <w:color w:val="002A86"/>
                <w:sz w:val="17"/>
              </w:rPr>
              <w:t>SAP Ariba Sourcing  ·  Sourcing Events Platform</w:t>
            </w:r>
          </w:p>
          <w:p w14:paraId="544FA639" w14:textId="77777777" w:rsidR="00A7610C" w:rsidRDefault="00000000">
            <w:pPr>
              <w:spacing w:after="0"/>
            </w:pPr>
            <w:r>
              <w:rPr>
                <w:rFonts w:ascii="Courier New" w:hAnsi="Courier New"/>
                <w:color w:val="1B90FF"/>
                <w:sz w:val="15"/>
              </w:rPr>
              <w:t>http://746450127-t.sourcing3.ariba.com/</w:t>
            </w:r>
          </w:p>
        </w:tc>
      </w:tr>
    </w:tbl>
    <w:p w14:paraId="79CACB89" w14:textId="77777777" w:rsidR="00A7610C" w:rsidRDefault="00A7610C">
      <w:pPr>
        <w:spacing w:after="30"/>
      </w:pPr>
    </w:p>
    <w:tbl>
      <w:tblPr>
        <w:tblW w:w="986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2200"/>
        <w:gridCol w:w="5265"/>
        <w:gridCol w:w="2400"/>
      </w:tblGrid>
      <w:tr w:rsidR="00A7610C" w14:paraId="3CB0B992" w14:textId="77777777">
        <w:tc>
          <w:tcPr>
            <w:tcW w:w="9865" w:type="dxa"/>
            <w:gridSpan w:val="3"/>
            <w:tcBorders>
              <w:left w:val="single" w:sz="18" w:space="0" w:color="1B90FF"/>
              <w:bottom w:val="single" w:sz="6" w:space="0" w:color="EAECEE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73EF4180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002A86"/>
                <w:sz w:val="18"/>
              </w:rPr>
              <w:t>Sourcing Event  —  Bid Analysis &amp; Negotiation Agent</w:t>
            </w:r>
          </w:p>
        </w:tc>
      </w:tr>
      <w:tr w:rsidR="00A7610C" w14:paraId="3E60C18F" w14:textId="77777777">
        <w:tc>
          <w:tcPr>
            <w:tcW w:w="2200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62CBE96F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ID</w:t>
            </w:r>
          </w:p>
        </w:tc>
        <w:tc>
          <w:tcPr>
            <w:tcW w:w="5265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43C72788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Name</w:t>
            </w:r>
          </w:p>
        </w:tc>
        <w:tc>
          <w:tcPr>
            <w:tcW w:w="2400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4A446EF0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Status</w:t>
            </w:r>
          </w:p>
        </w:tc>
      </w:tr>
      <w:tr w:rsidR="00A7610C" w14:paraId="25ED328E" w14:textId="77777777">
        <w:tc>
          <w:tcPr>
            <w:tcW w:w="2200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20EE52A8" w14:textId="77777777" w:rsidR="00A7610C" w:rsidRDefault="00000000">
            <w:pPr>
              <w:spacing w:after="0"/>
            </w:pPr>
            <w:r>
              <w:rPr>
                <w:rFonts w:ascii="Courier New" w:hAnsi="Courier New"/>
                <w:color w:val="1D4ED8"/>
                <w:sz w:val="16"/>
              </w:rPr>
              <w:t>Doc2449443999</w:t>
            </w:r>
          </w:p>
        </w:tc>
        <w:tc>
          <w:tcPr>
            <w:tcW w:w="5265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71E5CA59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Copy 102 RFP for MacBook Procurement</w:t>
            </w:r>
          </w:p>
        </w:tc>
        <w:tc>
          <w:tcPr>
            <w:tcW w:w="2400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1790B7F0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374151"/>
                <w:sz w:val="16"/>
              </w:rPr>
              <w:t>Review Responses</w:t>
            </w:r>
          </w:p>
        </w:tc>
      </w:tr>
    </w:tbl>
    <w:p w14:paraId="17B92630" w14:textId="77777777" w:rsidR="00A7610C" w:rsidRDefault="00A7610C">
      <w:pPr>
        <w:spacing w:after="3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139FAACD" w14:textId="77777777">
        <w:trPr>
          <w:tblCellSpacing w:w="0" w:type="dxa"/>
        </w:trPr>
        <w:tc>
          <w:tcPr>
            <w:tcW w:w="9866" w:type="dxa"/>
            <w:tcBorders>
              <w:left w:val="single" w:sz="18" w:space="0" w:color="1B90FF"/>
              <w:bottom w:val="single" w:sz="6" w:space="0" w:color="EAECE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34FAC68C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002A86"/>
                <w:sz w:val="20"/>
              </w:rPr>
              <w:t>Suppliers</w:t>
            </w:r>
          </w:p>
        </w:tc>
      </w:tr>
    </w:tbl>
    <w:p w14:paraId="6F6827F4" w14:textId="77777777" w:rsidR="00BA2E01" w:rsidRDefault="00BA2E01">
      <w:pPr>
        <w:spacing w:after="25"/>
      </w:pPr>
    </w:p>
    <w:p w14:paraId="09D19F4D" w14:textId="77777777" w:rsidR="00BA2E01" w:rsidRDefault="00D544BA">
      <w:pPr>
        <w:spacing w:after="30"/>
      </w:pPr>
      <w:r>
        <w:rPr>
          <w:rFonts w:ascii="Arial" w:hAnsi="Arial"/>
          <w:b/>
          <w:color w:val="1B90FF"/>
          <w:sz w:val="15"/>
        </w:rPr>
        <w:t xml:space="preserve">43 </w:t>
      </w:r>
      <w:r>
        <w:rPr>
          <w:rFonts w:ascii="Arial" w:hAnsi="Arial"/>
          <w:color w:val="999999"/>
          <w:sz w:val="15"/>
        </w:rPr>
        <w:t xml:space="preserve">IT    </w:t>
      </w:r>
      <w:r>
        <w:rPr>
          <w:rFonts w:ascii="Arial" w:hAnsi="Arial"/>
          <w:b/>
          <w:color w:val="1B90FF"/>
          <w:sz w:val="15"/>
        </w:rPr>
        <w:t xml:space="preserve">50 </w:t>
      </w:r>
      <w:r>
        <w:rPr>
          <w:rFonts w:ascii="Arial" w:hAnsi="Arial"/>
          <w:color w:val="999999"/>
          <w:sz w:val="15"/>
        </w:rPr>
        <w:t xml:space="preserve">Food &amp; Bev    </w:t>
      </w:r>
      <w:r>
        <w:rPr>
          <w:rFonts w:ascii="Arial" w:hAnsi="Arial"/>
          <w:b/>
          <w:color w:val="1B90FF"/>
          <w:sz w:val="15"/>
        </w:rPr>
        <w:t xml:space="preserve">72 </w:t>
      </w:r>
      <w:r>
        <w:rPr>
          <w:rFonts w:ascii="Arial" w:hAnsi="Arial"/>
          <w:color w:val="999999"/>
          <w:sz w:val="15"/>
        </w:rPr>
        <w:t xml:space="preserve">Building and Construction and Maintenance Services    </w:t>
      </w: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245"/>
        <w:gridCol w:w="527"/>
        <w:gridCol w:w="3019"/>
        <w:gridCol w:w="283"/>
        <w:gridCol w:w="1245"/>
        <w:gridCol w:w="527"/>
        <w:gridCol w:w="3019"/>
      </w:tblGrid>
      <w:tr w:rsidR="00BA2E01" w14:paraId="50C20A74" w14:textId="77777777">
        <w:trPr>
          <w:tblCellSpacing w:w="0" w:type="dxa"/>
        </w:trPr>
        <w:tc>
          <w:tcPr>
            <w:tcW w:w="1245" w:type="dxa"/>
            <w:gridSpan w:val="3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49D8F06A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Qualified</w:t>
            </w:r>
          </w:p>
        </w:tc>
        <w:tc>
          <w:tcPr>
            <w:tcW w:w="283" w:type="dxa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228BE921" w14:textId="77777777" w:rsidR="00BA2E01" w:rsidRDefault="00BA2E01">
            <w:pPr>
              <w:spacing w:after="0"/>
            </w:pPr>
          </w:p>
        </w:tc>
        <w:tc>
          <w:tcPr>
            <w:tcW w:w="1245" w:type="dxa"/>
            <w:gridSpan w:val="3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6C7B4990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Preferred</w:t>
            </w:r>
          </w:p>
        </w:tc>
      </w:tr>
      <w:tr w:rsidR="00BA2E01" w14:paraId="3797C314" w14:textId="77777777">
        <w:trPr>
          <w:tblCellSpacing w:w="0" w:type="dxa"/>
        </w:trPr>
        <w:tc>
          <w:tcPr>
            <w:tcW w:w="1245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F17E89F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Vendor ID</w:t>
            </w:r>
          </w:p>
        </w:tc>
        <w:tc>
          <w:tcPr>
            <w:tcW w:w="527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343E57F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Cat</w:t>
            </w:r>
          </w:p>
        </w:tc>
        <w:tc>
          <w:tcPr>
            <w:tcW w:w="3018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EC7E26C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Supplier Name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4546264C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F37FC04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Vendor ID</w:t>
            </w:r>
          </w:p>
        </w:tc>
        <w:tc>
          <w:tcPr>
            <w:tcW w:w="527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1CBE718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Cat</w:t>
            </w:r>
          </w:p>
        </w:tc>
        <w:tc>
          <w:tcPr>
            <w:tcW w:w="3018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66D3BB0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Supplier Name</w:t>
            </w:r>
          </w:p>
        </w:tc>
      </w:tr>
      <w:tr w:rsidR="00BA2E01" w14:paraId="0F02BBFD" w14:textId="77777777">
        <w:trPr>
          <w:tblCellSpacing w:w="0" w:type="dxa"/>
        </w:trPr>
        <w:tc>
          <w:tcPr>
            <w:tcW w:w="1245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54239E9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S81822722</w:t>
            </w:r>
          </w:p>
        </w:tc>
        <w:tc>
          <w:tcPr>
            <w:tcW w:w="527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75872BB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5DA5F6A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Jabra Limited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42F474C1" w14:textId="77777777" w:rsidR="00BA2E01" w:rsidRDefault="00BA2E01">
            <w:pPr>
              <w:spacing w:after="0"/>
            </w:pPr>
          </w:p>
        </w:tc>
        <w:tc>
          <w:tcPr>
            <w:tcW w:w="1245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372FF54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S81822722</w:t>
            </w:r>
          </w:p>
        </w:tc>
        <w:tc>
          <w:tcPr>
            <w:tcW w:w="527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45E113C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66C0D6F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Jabra Limited</w:t>
            </w:r>
          </w:p>
        </w:tc>
      </w:tr>
      <w:tr w:rsidR="00BA2E01" w14:paraId="6A2AE352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6F2839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0B032C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298787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HP Inc.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7E5289AD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F78BC3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5DA5CE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52A131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HP Inc.</w:t>
            </w:r>
          </w:p>
        </w:tc>
      </w:tr>
      <w:tr w:rsidR="00BA2E01" w14:paraId="5904EF4E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A5FA0C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S81822090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1A7998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5BABD5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Staples Inc.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47FDB95F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BBD4F6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89BC66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B167EA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Growing Tree, LLC</w:t>
            </w:r>
          </w:p>
        </w:tc>
      </w:tr>
      <w:tr w:rsidR="00BA2E01" w14:paraId="27AA43DD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D5D771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S81821972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5AEEC4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2AB0C6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Lenovo Test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07069BB7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39070F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74B1B2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75EB74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Homestead Lawn</w:t>
            </w:r>
          </w:p>
        </w:tc>
      </w:tr>
      <w:tr w:rsidR="00BA2E01" w14:paraId="6462EF32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9FA2EA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DDDA84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B8E325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Growing Tree, LLC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792E1F6D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978810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S81822343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EFB8B2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315BF9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Tea &amp; Biscuits</w:t>
            </w:r>
          </w:p>
        </w:tc>
      </w:tr>
      <w:tr w:rsidR="00BA2E01" w14:paraId="09BC2AE2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27F42F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7396DA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1306AA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Homestead Lawn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19791B82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6210798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C2D22FE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AA43CC4" w14:textId="77777777" w:rsidR="00BA2E01" w:rsidRDefault="00BA2E01">
            <w:pPr>
              <w:spacing w:after="0"/>
            </w:pPr>
          </w:p>
        </w:tc>
      </w:tr>
      <w:tr w:rsidR="00BA2E01" w14:paraId="44E8D202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2C5E75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S81823284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D49844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865233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Green Supplier LLC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7B04B305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E54AFF0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1EE8466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659FA6D" w14:textId="77777777" w:rsidR="00BA2E01" w:rsidRDefault="00BA2E01">
            <w:pPr>
              <w:spacing w:after="0"/>
            </w:pPr>
          </w:p>
        </w:tc>
      </w:tr>
      <w:tr w:rsidR="00BA2E01" w14:paraId="3006F5D6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2CD693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S81821499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D4A890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F77726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ALC Enterprises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246E0290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B6519EB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0A00A69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6BC4744" w14:textId="77777777" w:rsidR="00BA2E01" w:rsidRDefault="00BA2E01">
            <w:pPr>
              <w:spacing w:after="0"/>
            </w:pPr>
          </w:p>
        </w:tc>
      </w:tr>
      <w:tr w:rsidR="00BA2E01" w14:paraId="7D3E3BB4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611EF6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S81823093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91B1CE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03006B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Costa Rica Coffee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3D7E2A37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C265F5E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7255564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E49B8AA" w14:textId="77777777" w:rsidR="00BA2E01" w:rsidRDefault="00BA2E01">
            <w:pPr>
              <w:spacing w:after="0"/>
            </w:pPr>
          </w:p>
        </w:tc>
      </w:tr>
      <w:tr w:rsidR="00BA2E01" w14:paraId="47380656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785627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S81823080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31EAB9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AA8D90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Coffee Roasters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7A9BBFD4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41B2EBD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1DCD2C3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F8E7554" w14:textId="77777777" w:rsidR="00BA2E01" w:rsidRDefault="00BA2E01">
            <w:pPr>
              <w:spacing w:after="0"/>
            </w:pPr>
          </w:p>
        </w:tc>
      </w:tr>
      <w:tr w:rsidR="00BA2E01" w14:paraId="3872C4DD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B57DD9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S81822343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4DCED9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A932D0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Tea &amp; Biscuits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6B33D683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EB93F6C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3C2F85C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9BED15D" w14:textId="77777777" w:rsidR="00BA2E01" w:rsidRDefault="00BA2E01">
            <w:pPr>
              <w:spacing w:after="0"/>
            </w:pPr>
          </w:p>
        </w:tc>
      </w:tr>
      <w:tr w:rsidR="00BA2E01" w14:paraId="2AD92CA3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5F7113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S81823073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25CA7B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79B534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Chips Inc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6CD59F6E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A522F5A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DEF7B38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756DFED" w14:textId="77777777" w:rsidR="00BA2E01" w:rsidRDefault="00BA2E01">
            <w:pPr>
              <w:spacing w:after="0"/>
            </w:pPr>
          </w:p>
        </w:tc>
      </w:tr>
    </w:tbl>
    <w:p w14:paraId="68924320" w14:textId="77777777" w:rsidR="00BA2E01" w:rsidRDefault="00BA2E01">
      <w:pPr>
        <w:spacing w:after="45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27E4F2C2" w14:textId="77777777">
        <w:trPr>
          <w:tblCellSpacing w:w="0" w:type="dxa"/>
        </w:trPr>
        <w:tc>
          <w:tcPr>
            <w:tcW w:w="9866" w:type="dxa"/>
            <w:tcBorders>
              <w:left w:val="single" w:sz="18" w:space="0" w:color="1B90FF"/>
              <w:bottom w:val="single" w:sz="6" w:space="0" w:color="EAECE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4E2621A1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002A86"/>
                <w:sz w:val="20"/>
              </w:rPr>
              <w:t>Available Templates</w:t>
            </w:r>
          </w:p>
        </w:tc>
      </w:tr>
    </w:tbl>
    <w:p w14:paraId="1541CB14" w14:textId="77777777" w:rsidR="00BA2E01" w:rsidRDefault="00BA2E01">
      <w:pPr>
        <w:spacing w:after="35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6412"/>
        <w:gridCol w:w="3453"/>
      </w:tblGrid>
      <w:tr w:rsidR="00BA2E01" w14:paraId="31F1B4C5" w14:textId="77777777">
        <w:trPr>
          <w:tblCellSpacing w:w="0" w:type="dxa"/>
        </w:trPr>
        <w:tc>
          <w:tcPr>
            <w:tcW w:w="6412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8188680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Template Name</w:t>
            </w:r>
          </w:p>
        </w:tc>
        <w:tc>
          <w:tcPr>
            <w:tcW w:w="3453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FEC93DE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ID</w:t>
            </w:r>
          </w:p>
        </w:tc>
      </w:tr>
      <w:tr w:rsidR="00BA2E01" w14:paraId="034F2EFE" w14:textId="77777777">
        <w:trPr>
          <w:tblCellSpacing w:w="0" w:type="dxa"/>
        </w:trPr>
        <w:tc>
          <w:tcPr>
            <w:tcW w:w="6412" w:type="dxa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20B0AC7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IT Hardwares</w:t>
            </w:r>
          </w:p>
        </w:tc>
        <w:tc>
          <w:tcPr>
            <w:tcW w:w="3453" w:type="dxa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34D5A607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WS2407421272</w:t>
            </w:r>
          </w:p>
        </w:tc>
      </w:tr>
      <w:tr w:rsidR="00BA2E01" w14:paraId="1EF559EC" w14:textId="77777777">
        <w:trPr>
          <w:tblCellSpacing w:w="0" w:type="dxa"/>
        </w:trPr>
        <w:tc>
          <w:tcPr>
            <w:tcW w:w="6412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0FCA6E9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Landscaping Services</w:t>
            </w:r>
          </w:p>
        </w:tc>
        <w:tc>
          <w:tcPr>
            <w:tcW w:w="3453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64013FB1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WS2407855302</w:t>
            </w:r>
          </w:p>
        </w:tc>
      </w:tr>
      <w:tr w:rsidR="00BA2E01" w14:paraId="7EB6E8F1" w14:textId="77777777">
        <w:trPr>
          <w:tblCellSpacing w:w="0" w:type="dxa"/>
        </w:trPr>
        <w:tc>
          <w:tcPr>
            <w:tcW w:w="6412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4587666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Catering</w:t>
            </w:r>
          </w:p>
        </w:tc>
        <w:tc>
          <w:tcPr>
            <w:tcW w:w="3453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767196E6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WS2407025902</w:t>
            </w:r>
          </w:p>
        </w:tc>
      </w:tr>
    </w:tbl>
    <w:p w14:paraId="4A135B43" w14:textId="77777777" w:rsidR="00BA2E01" w:rsidRDefault="00BA2E01">
      <w:pPr>
        <w:spacing w:after="40"/>
      </w:pPr>
    </w:p>
    <w:p w14:paraId="63A100F7" w14:textId="77777777" w:rsidR="00BA2E01" w:rsidRDefault="00D544BA">
      <w:pPr>
        <w:spacing w:after="0"/>
      </w:pPr>
      <w:r>
        <w:rPr>
          <w:rFonts w:ascii="Arial" w:hAnsi="Arial"/>
          <w:b/>
          <w:color w:val="002A86"/>
          <w:sz w:val="17"/>
        </w:rPr>
        <w:t xml:space="preserve">Contact  </w:t>
      </w:r>
      <w:r>
        <w:rPr>
          <w:rFonts w:ascii="Arial" w:hAnsi="Arial"/>
          <w:color w:val="666666"/>
          <w:sz w:val="17"/>
        </w:rPr>
        <w:t>If you encounter a blocker or need help, raise your hand and one of the moderators will assist.</w:t>
      </w:r>
    </w:p>
    <w:p w14:paraId="32AEE597" w14:textId="77777777" w:rsidR="00BA2E01" w:rsidRDefault="00BA2E01">
      <w:pPr>
        <w:spacing w:after="3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7C1190CE" w14:textId="77777777">
        <w:trPr>
          <w:tblCellSpacing w:w="0" w:type="dxa"/>
        </w:trPr>
        <w:tc>
          <w:tcPr>
            <w:tcW w:w="9866" w:type="dxa"/>
            <w:tcBorders>
              <w:top w:val="single" w:sz="6" w:space="0" w:color="EAECEE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7AAA8DD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 xml:space="preserve">Public  •  SAP TechEd 2026 — Hands-On Workshop: Sourcing Assistants for Joule  •  </w:t>
            </w:r>
            <w:r>
              <w:rPr>
                <w:rFonts w:ascii="Arial" w:hAnsi="Arial"/>
                <w:b/>
                <w:color w:val="002A86"/>
                <w:sz w:val="15"/>
              </w:rPr>
              <w:t>student03</w:t>
            </w:r>
          </w:p>
        </w:tc>
      </w:tr>
    </w:tbl>
    <w:p w14:paraId="48ED2526" w14:textId="77777777" w:rsidR="00BA2E01" w:rsidRDefault="00D544BA">
      <w:r>
        <w:br w:type="page"/>
      </w: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21F32408" w14:textId="77777777">
        <w:trPr>
          <w:tblCellSpacing w:w="0" w:type="dxa"/>
        </w:trPr>
        <w:tc>
          <w:tcPr>
            <w:tcW w:w="9866" w:type="dxa"/>
            <w:shd w:val="clear" w:color="auto" w:fill="1B90FF"/>
            <w:tcMar>
              <w:top w:w="14" w:type="dxa"/>
              <w:left w:w="0" w:type="dxa"/>
              <w:bottom w:w="14" w:type="dxa"/>
              <w:right w:w="0" w:type="dxa"/>
            </w:tcMar>
          </w:tcPr>
          <w:p w14:paraId="4CB6F573" w14:textId="77777777" w:rsidR="00BA2E01" w:rsidRDefault="00BA2E01">
            <w:pPr>
              <w:spacing w:after="0"/>
            </w:pPr>
          </w:p>
        </w:tc>
      </w:tr>
    </w:tbl>
    <w:p w14:paraId="07BA05ED" w14:textId="77777777" w:rsidR="00BA2E01" w:rsidRDefault="00BA2E01">
      <w:pPr>
        <w:spacing w:after="8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587"/>
        <w:gridCol w:w="8278"/>
      </w:tblGrid>
      <w:tr w:rsidR="00BA2E01" w14:paraId="3B19EEBE" w14:textId="77777777">
        <w:trPr>
          <w:tblCellSpacing w:w="0" w:type="dxa"/>
        </w:trPr>
        <w:tc>
          <w:tcPr>
            <w:tcW w:w="1587" w:type="dxa"/>
            <w:tcMar>
              <w:top w:w="0" w:type="dxa"/>
              <w:left w:w="0" w:type="dxa"/>
              <w:bottom w:w="0" w:type="dxa"/>
              <w:right w:w="120" w:type="dxa"/>
            </w:tcMar>
            <w:vAlign w:val="center"/>
          </w:tcPr>
          <w:p w14:paraId="0681FF5C" w14:textId="77777777" w:rsidR="00BA2E01" w:rsidRDefault="00D544BA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44E4412A" wp14:editId="07777777">
                  <wp:extent cx="792000" cy="393123"/>
                  <wp:effectExtent l="0" t="0" r="0" b="0"/>
                  <wp:docPr id="5372418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ap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931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7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2E30F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7"/>
              </w:rPr>
              <w:t>SAP TechEd 2026  •  Hands-On Workshop</w:t>
            </w:r>
            <w:r>
              <w:rPr>
                <w:rFonts w:ascii="Arial" w:hAnsi="Arial"/>
                <w:color w:val="999999"/>
                <w:sz w:val="17"/>
              </w:rPr>
              <w:br/>
            </w:r>
            <w:r>
              <w:rPr>
                <w:rFonts w:ascii="Arial" w:hAnsi="Arial"/>
                <w:b/>
                <w:color w:val="002A86"/>
                <w:sz w:val="30"/>
              </w:rPr>
              <w:t>Sourcing Assistants for Joule</w:t>
            </w:r>
          </w:p>
        </w:tc>
      </w:tr>
    </w:tbl>
    <w:p w14:paraId="6CE8B587" w14:textId="77777777" w:rsidR="00BA2E01" w:rsidRDefault="00BA2E01">
      <w:pPr>
        <w:spacing w:after="50"/>
      </w:pPr>
    </w:p>
    <w:tbl>
      <w:tblPr>
        <w:tblW w:w="986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413"/>
        <w:gridCol w:w="1465"/>
        <w:gridCol w:w="1736"/>
        <w:gridCol w:w="5251"/>
      </w:tblGrid>
      <w:tr w:rsidR="00A7610C" w14:paraId="3FD1B39A" w14:textId="77777777">
        <w:tc>
          <w:tcPr>
            <w:tcW w:w="9865" w:type="dxa"/>
            <w:gridSpan w:val="4"/>
            <w:tcBorders>
              <w:left w:val="single" w:sz="18" w:space="0" w:color="1B90FF"/>
              <w:bottom w:val="single" w:sz="6" w:space="0" w:color="EAECEE"/>
            </w:tcBorders>
            <w:tcMar>
              <w:top w:w="55" w:type="dxa"/>
              <w:left w:w="120" w:type="dxa"/>
              <w:bottom w:w="55" w:type="dxa"/>
              <w:right w:w="0" w:type="dxa"/>
            </w:tcMar>
          </w:tcPr>
          <w:p w14:paraId="3688F953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002A86"/>
                <w:sz w:val="18"/>
              </w:rPr>
              <w:t xml:space="preserve">Your Login Credentials  </w:t>
            </w:r>
            <w:r>
              <w:rPr>
                <w:rFonts w:ascii="Arial" w:hAnsi="Arial"/>
                <w:color w:val="002A86"/>
                <w:sz w:val="18"/>
              </w:rPr>
              <w:t>·  System URLs</w:t>
            </w:r>
          </w:p>
        </w:tc>
      </w:tr>
      <w:tr w:rsidR="00A7610C" w14:paraId="03A603CF" w14:textId="77777777"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6AE3FB9A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Username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student04</w:t>
            </w:r>
          </w:p>
        </w:tc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473828EC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Password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Ask moderator</w:t>
            </w:r>
          </w:p>
        </w:tc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5086C7D1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Email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student4@sap.com</w:t>
            </w:r>
          </w:p>
        </w:tc>
        <w:tc>
          <w:tcPr>
            <w:tcW w:w="5065" w:type="dxa"/>
            <w:tcBorders>
              <w:top w:val="single" w:sz="4" w:space="0" w:color="EAECEE"/>
              <w:left w:val="single" w:sz="4" w:space="0" w:color="EAECEE"/>
            </w:tcBorders>
            <w:tcMar>
              <w:top w:w="65" w:type="dxa"/>
              <w:left w:w="120" w:type="dxa"/>
              <w:bottom w:w="65" w:type="dxa"/>
              <w:right w:w="0" w:type="dxa"/>
            </w:tcMar>
            <w:vAlign w:val="center"/>
          </w:tcPr>
          <w:p w14:paraId="5DAC6DD9" w14:textId="77777777" w:rsidR="00A7610C" w:rsidRDefault="00000000">
            <w:pPr>
              <w:spacing w:after="4"/>
            </w:pPr>
            <w:r>
              <w:rPr>
                <w:rFonts w:ascii="Arial" w:hAnsi="Arial"/>
                <w:b/>
                <w:color w:val="002A86"/>
                <w:sz w:val="17"/>
              </w:rPr>
              <w:t>Joule  —  SAP DAS Copilot  ·  AI Assistant</w:t>
            </w:r>
          </w:p>
          <w:p w14:paraId="3AFEFE44" w14:textId="77777777" w:rsidR="00A7610C" w:rsidRDefault="00000000">
            <w:pPr>
              <w:spacing w:after="14"/>
            </w:pPr>
            <w:r>
              <w:rPr>
                <w:rFonts w:ascii="Courier New" w:hAnsi="Courier New"/>
                <w:color w:val="1B90FF"/>
                <w:sz w:val="15"/>
              </w:rPr>
              <w:t>https://747365461.us10.sapdas.cloud.sap/new/conversations</w:t>
            </w:r>
          </w:p>
          <w:p w14:paraId="636D47C6" w14:textId="77777777" w:rsidR="00A7610C" w:rsidRDefault="00000000">
            <w:pPr>
              <w:spacing w:after="4"/>
            </w:pPr>
            <w:r>
              <w:rPr>
                <w:rFonts w:ascii="Arial" w:hAnsi="Arial"/>
                <w:b/>
                <w:color w:val="002A86"/>
                <w:sz w:val="17"/>
              </w:rPr>
              <w:t>SAP Ariba Sourcing  ·  Sourcing Events Platform</w:t>
            </w:r>
          </w:p>
          <w:p w14:paraId="7267654C" w14:textId="77777777" w:rsidR="00A7610C" w:rsidRDefault="00000000">
            <w:pPr>
              <w:spacing w:after="0"/>
            </w:pPr>
            <w:r>
              <w:rPr>
                <w:rFonts w:ascii="Courier New" w:hAnsi="Courier New"/>
                <w:color w:val="1B90FF"/>
                <w:sz w:val="15"/>
              </w:rPr>
              <w:t>http://746450127-t.sourcing3.ariba.com/</w:t>
            </w:r>
          </w:p>
        </w:tc>
      </w:tr>
    </w:tbl>
    <w:p w14:paraId="12ECBE98" w14:textId="77777777" w:rsidR="00A7610C" w:rsidRDefault="00A7610C">
      <w:pPr>
        <w:spacing w:after="30"/>
      </w:pPr>
    </w:p>
    <w:tbl>
      <w:tblPr>
        <w:tblW w:w="986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2200"/>
        <w:gridCol w:w="5265"/>
        <w:gridCol w:w="2400"/>
      </w:tblGrid>
      <w:tr w:rsidR="00A7610C" w14:paraId="237305A3" w14:textId="77777777">
        <w:tc>
          <w:tcPr>
            <w:tcW w:w="9865" w:type="dxa"/>
            <w:gridSpan w:val="3"/>
            <w:tcBorders>
              <w:left w:val="single" w:sz="18" w:space="0" w:color="1B90FF"/>
              <w:bottom w:val="single" w:sz="6" w:space="0" w:color="EAECEE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1F588F02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002A86"/>
                <w:sz w:val="18"/>
              </w:rPr>
              <w:t>Sourcing Event  —  Bid Analysis &amp; Negotiation Agent</w:t>
            </w:r>
          </w:p>
        </w:tc>
      </w:tr>
      <w:tr w:rsidR="00A7610C" w14:paraId="1015BCED" w14:textId="77777777">
        <w:tc>
          <w:tcPr>
            <w:tcW w:w="2200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0EAC03C0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ID</w:t>
            </w:r>
          </w:p>
        </w:tc>
        <w:tc>
          <w:tcPr>
            <w:tcW w:w="5265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7818A5CD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Name</w:t>
            </w:r>
          </w:p>
        </w:tc>
        <w:tc>
          <w:tcPr>
            <w:tcW w:w="2400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649DAD7F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Status</w:t>
            </w:r>
          </w:p>
        </w:tc>
      </w:tr>
      <w:tr w:rsidR="00A7610C" w14:paraId="78E26A64" w14:textId="77777777">
        <w:tc>
          <w:tcPr>
            <w:tcW w:w="2200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2CFD9722" w14:textId="77777777" w:rsidR="00A7610C" w:rsidRDefault="00000000">
            <w:pPr>
              <w:spacing w:after="0"/>
            </w:pPr>
            <w:r>
              <w:rPr>
                <w:rFonts w:ascii="Courier New" w:hAnsi="Courier New"/>
                <w:color w:val="1D4ED8"/>
                <w:sz w:val="16"/>
              </w:rPr>
              <w:t>Doc2450336518</w:t>
            </w:r>
          </w:p>
        </w:tc>
        <w:tc>
          <w:tcPr>
            <w:tcW w:w="5265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179BAE53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Copy 103 - RFP for MacBook Procurement v2</w:t>
            </w:r>
          </w:p>
        </w:tc>
        <w:tc>
          <w:tcPr>
            <w:tcW w:w="2400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4A7B57C1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374151"/>
                <w:sz w:val="16"/>
              </w:rPr>
              <w:t>Review Responses</w:t>
            </w:r>
          </w:p>
        </w:tc>
      </w:tr>
    </w:tbl>
    <w:p w14:paraId="21187205" w14:textId="77777777" w:rsidR="00A7610C" w:rsidRDefault="00A7610C">
      <w:pPr>
        <w:spacing w:after="3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070339EB" w14:textId="77777777">
        <w:trPr>
          <w:tblCellSpacing w:w="0" w:type="dxa"/>
        </w:trPr>
        <w:tc>
          <w:tcPr>
            <w:tcW w:w="9866" w:type="dxa"/>
            <w:tcBorders>
              <w:left w:val="single" w:sz="18" w:space="0" w:color="1B90FF"/>
              <w:bottom w:val="single" w:sz="6" w:space="0" w:color="EAECE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41DAEEAD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002A86"/>
                <w:sz w:val="20"/>
              </w:rPr>
              <w:t>Suppliers</w:t>
            </w:r>
          </w:p>
        </w:tc>
      </w:tr>
    </w:tbl>
    <w:p w14:paraId="21D1A266" w14:textId="77777777" w:rsidR="00BA2E01" w:rsidRDefault="00BA2E01">
      <w:pPr>
        <w:spacing w:after="25"/>
      </w:pPr>
    </w:p>
    <w:p w14:paraId="024FD51C" w14:textId="77777777" w:rsidR="00BA2E01" w:rsidRDefault="00D544BA">
      <w:pPr>
        <w:spacing w:after="30"/>
      </w:pPr>
      <w:r>
        <w:rPr>
          <w:rFonts w:ascii="Arial" w:hAnsi="Arial"/>
          <w:b/>
          <w:color w:val="1B90FF"/>
          <w:sz w:val="15"/>
        </w:rPr>
        <w:t xml:space="preserve">43 </w:t>
      </w:r>
      <w:r>
        <w:rPr>
          <w:rFonts w:ascii="Arial" w:hAnsi="Arial"/>
          <w:color w:val="999999"/>
          <w:sz w:val="15"/>
        </w:rPr>
        <w:t xml:space="preserve">IT    </w:t>
      </w:r>
      <w:r>
        <w:rPr>
          <w:rFonts w:ascii="Arial" w:hAnsi="Arial"/>
          <w:b/>
          <w:color w:val="1B90FF"/>
          <w:sz w:val="15"/>
        </w:rPr>
        <w:t xml:space="preserve">50 </w:t>
      </w:r>
      <w:r>
        <w:rPr>
          <w:rFonts w:ascii="Arial" w:hAnsi="Arial"/>
          <w:color w:val="999999"/>
          <w:sz w:val="15"/>
        </w:rPr>
        <w:t xml:space="preserve">Food &amp; Bev    </w:t>
      </w:r>
      <w:r>
        <w:rPr>
          <w:rFonts w:ascii="Arial" w:hAnsi="Arial"/>
          <w:b/>
          <w:color w:val="1B90FF"/>
          <w:sz w:val="15"/>
        </w:rPr>
        <w:t xml:space="preserve">72 </w:t>
      </w:r>
      <w:r>
        <w:rPr>
          <w:rFonts w:ascii="Arial" w:hAnsi="Arial"/>
          <w:color w:val="999999"/>
          <w:sz w:val="15"/>
        </w:rPr>
        <w:t xml:space="preserve">Building and Construction and Maintenance Services    </w:t>
      </w: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245"/>
        <w:gridCol w:w="527"/>
        <w:gridCol w:w="3019"/>
        <w:gridCol w:w="283"/>
        <w:gridCol w:w="1245"/>
        <w:gridCol w:w="527"/>
        <w:gridCol w:w="3019"/>
      </w:tblGrid>
      <w:tr w:rsidR="00BA2E01" w14:paraId="7D55A803" w14:textId="77777777">
        <w:trPr>
          <w:tblCellSpacing w:w="0" w:type="dxa"/>
        </w:trPr>
        <w:tc>
          <w:tcPr>
            <w:tcW w:w="1245" w:type="dxa"/>
            <w:gridSpan w:val="3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4BAF5389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Qualified</w:t>
            </w:r>
          </w:p>
        </w:tc>
        <w:tc>
          <w:tcPr>
            <w:tcW w:w="283" w:type="dxa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202489BD" w14:textId="77777777" w:rsidR="00BA2E01" w:rsidRDefault="00BA2E01">
            <w:pPr>
              <w:spacing w:after="0"/>
            </w:pPr>
          </w:p>
        </w:tc>
        <w:tc>
          <w:tcPr>
            <w:tcW w:w="1245" w:type="dxa"/>
            <w:gridSpan w:val="3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34C4CF68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Preferred</w:t>
            </w:r>
          </w:p>
        </w:tc>
      </w:tr>
      <w:tr w:rsidR="00BA2E01" w14:paraId="2683D3DE" w14:textId="77777777">
        <w:trPr>
          <w:tblCellSpacing w:w="0" w:type="dxa"/>
        </w:trPr>
        <w:tc>
          <w:tcPr>
            <w:tcW w:w="1245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A1B761F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Vendor ID</w:t>
            </w:r>
          </w:p>
        </w:tc>
        <w:tc>
          <w:tcPr>
            <w:tcW w:w="527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A8F66D7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Cat</w:t>
            </w:r>
          </w:p>
        </w:tc>
        <w:tc>
          <w:tcPr>
            <w:tcW w:w="3018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A692F4F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Supplier Name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50489E13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CE51779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Vendor ID</w:t>
            </w:r>
          </w:p>
        </w:tc>
        <w:tc>
          <w:tcPr>
            <w:tcW w:w="527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BC224E5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Cat</w:t>
            </w:r>
          </w:p>
        </w:tc>
        <w:tc>
          <w:tcPr>
            <w:tcW w:w="3018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20E37E9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Supplier Name</w:t>
            </w:r>
          </w:p>
        </w:tc>
      </w:tr>
      <w:tr w:rsidR="00BA2E01" w14:paraId="029D113C" w14:textId="77777777">
        <w:trPr>
          <w:tblCellSpacing w:w="0" w:type="dxa"/>
        </w:trPr>
        <w:tc>
          <w:tcPr>
            <w:tcW w:w="1245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2A63A69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S81822722</w:t>
            </w:r>
          </w:p>
        </w:tc>
        <w:tc>
          <w:tcPr>
            <w:tcW w:w="527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4BFBD35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16E87A1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Jabra Limited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6F9FAB80" w14:textId="77777777" w:rsidR="00BA2E01" w:rsidRDefault="00BA2E01">
            <w:pPr>
              <w:spacing w:after="0"/>
            </w:pPr>
          </w:p>
        </w:tc>
        <w:tc>
          <w:tcPr>
            <w:tcW w:w="1245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5B8338B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S81822722</w:t>
            </w:r>
          </w:p>
        </w:tc>
        <w:tc>
          <w:tcPr>
            <w:tcW w:w="527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5423E85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009581B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Jabra Limited</w:t>
            </w:r>
          </w:p>
        </w:tc>
      </w:tr>
      <w:tr w:rsidR="00BA2E01" w14:paraId="35E4AF6C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EAAEB8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E1AC9B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4B91BA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HP Inc.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0C672CB7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D2B27C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BA2833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491BBF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HP Inc.</w:t>
            </w:r>
          </w:p>
        </w:tc>
      </w:tr>
      <w:tr w:rsidR="00BA2E01" w14:paraId="2DC44442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12AA10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S81822090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B700E0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4D76B9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Staples Inc.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2746CD6E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243C56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CFA104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050908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Growing Tree, LLC</w:t>
            </w:r>
          </w:p>
        </w:tc>
      </w:tr>
      <w:tr w:rsidR="00BA2E01" w14:paraId="6E9E46F9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D7B75F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S81821972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46857D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1FFDE2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Lenovo Test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1FF962D8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D51BD8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3E1B63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5176C3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Homestead Lawn</w:t>
            </w:r>
          </w:p>
        </w:tc>
      </w:tr>
      <w:tr w:rsidR="00BA2E01" w14:paraId="0AF4E8E4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915C0F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299470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D47D72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Growing Tree, LLC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3816B330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9E50A1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S81822343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2C1AD9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B2C3B8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Tea &amp; Biscuits</w:t>
            </w:r>
          </w:p>
        </w:tc>
      </w:tr>
      <w:tr w:rsidR="00BA2E01" w14:paraId="70DB874E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097187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F9187E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D18B06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Homestead Lawn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7734D58E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0F19CE0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01C139F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02970DD" w14:textId="77777777" w:rsidR="00BA2E01" w:rsidRDefault="00BA2E01">
            <w:pPr>
              <w:spacing w:after="0"/>
            </w:pPr>
          </w:p>
        </w:tc>
      </w:tr>
      <w:tr w:rsidR="00BA2E01" w14:paraId="539EA12B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0E29DF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S81823284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0D201E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39F4B6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Green Supplier LLC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611CF534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EF7AD1D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EB8EBE7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73EE9DD" w14:textId="77777777" w:rsidR="00BA2E01" w:rsidRDefault="00BA2E01">
            <w:pPr>
              <w:spacing w:after="0"/>
            </w:pPr>
          </w:p>
        </w:tc>
      </w:tr>
      <w:tr w:rsidR="00BA2E01" w14:paraId="7D19EE80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799DF5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S81821499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518E11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680382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ALC Enterprises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4FF7E3BF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3E90893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DFAE8B6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DBE6AF4" w14:textId="77777777" w:rsidR="00BA2E01" w:rsidRDefault="00BA2E01">
            <w:pPr>
              <w:spacing w:after="0"/>
            </w:pPr>
          </w:p>
        </w:tc>
      </w:tr>
      <w:tr w:rsidR="00BA2E01" w14:paraId="2384427A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6DF98D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S81823093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AF8339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EDF475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Costa Rica Coffee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26C0FCF9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4B5958D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5372BCC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0980854" w14:textId="77777777" w:rsidR="00BA2E01" w:rsidRDefault="00BA2E01">
            <w:pPr>
              <w:spacing w:after="0"/>
            </w:pPr>
          </w:p>
        </w:tc>
      </w:tr>
      <w:tr w:rsidR="00BA2E01" w14:paraId="618000B0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3F7127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S81823080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88D534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0BF922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Coffee Roasters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1057663F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3FA4493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3256C08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DAE4453" w14:textId="77777777" w:rsidR="00BA2E01" w:rsidRDefault="00BA2E01">
            <w:pPr>
              <w:spacing w:after="0"/>
            </w:pPr>
          </w:p>
        </w:tc>
      </w:tr>
      <w:tr w:rsidR="00BA2E01" w14:paraId="3D827217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6A7464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S81822343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A40635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330E8D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Tea &amp; Biscuits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3662265A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E6609DB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B951B7B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24C205E" w14:textId="77777777" w:rsidR="00BA2E01" w:rsidRDefault="00BA2E01">
            <w:pPr>
              <w:spacing w:after="0"/>
            </w:pPr>
          </w:p>
        </w:tc>
      </w:tr>
      <w:tr w:rsidR="00BA2E01" w14:paraId="0B44CAB8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05FC22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S81823073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4A9702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3402AE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Chips Inc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7FBBF773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910F4E1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A8F508D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71211E1" w14:textId="77777777" w:rsidR="00BA2E01" w:rsidRDefault="00BA2E01">
            <w:pPr>
              <w:spacing w:after="0"/>
            </w:pPr>
          </w:p>
        </w:tc>
      </w:tr>
    </w:tbl>
    <w:p w14:paraId="6921B08F" w14:textId="77777777" w:rsidR="00BA2E01" w:rsidRDefault="00BA2E01">
      <w:pPr>
        <w:spacing w:after="45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4BF5BF3B" w14:textId="77777777">
        <w:trPr>
          <w:tblCellSpacing w:w="0" w:type="dxa"/>
        </w:trPr>
        <w:tc>
          <w:tcPr>
            <w:tcW w:w="9866" w:type="dxa"/>
            <w:tcBorders>
              <w:left w:val="single" w:sz="18" w:space="0" w:color="1B90FF"/>
              <w:bottom w:val="single" w:sz="6" w:space="0" w:color="EAECE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4C7F553C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002A86"/>
                <w:sz w:val="20"/>
              </w:rPr>
              <w:t>Available Templates</w:t>
            </w:r>
          </w:p>
        </w:tc>
      </w:tr>
    </w:tbl>
    <w:p w14:paraId="2DB60B82" w14:textId="77777777" w:rsidR="00BA2E01" w:rsidRDefault="00BA2E01">
      <w:pPr>
        <w:spacing w:after="35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6412"/>
        <w:gridCol w:w="3453"/>
      </w:tblGrid>
      <w:tr w:rsidR="00BA2E01" w14:paraId="7663A93E" w14:textId="77777777">
        <w:trPr>
          <w:tblCellSpacing w:w="0" w:type="dxa"/>
        </w:trPr>
        <w:tc>
          <w:tcPr>
            <w:tcW w:w="6412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BE4423C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Template Name</w:t>
            </w:r>
          </w:p>
        </w:tc>
        <w:tc>
          <w:tcPr>
            <w:tcW w:w="3453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ECDC0A1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ID</w:t>
            </w:r>
          </w:p>
        </w:tc>
      </w:tr>
      <w:tr w:rsidR="00BA2E01" w14:paraId="22F61103" w14:textId="77777777">
        <w:trPr>
          <w:tblCellSpacing w:w="0" w:type="dxa"/>
        </w:trPr>
        <w:tc>
          <w:tcPr>
            <w:tcW w:w="6412" w:type="dxa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686097A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IT Hardwares</w:t>
            </w:r>
          </w:p>
        </w:tc>
        <w:tc>
          <w:tcPr>
            <w:tcW w:w="3453" w:type="dxa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5CA78DC1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WS2407421272</w:t>
            </w:r>
          </w:p>
        </w:tc>
      </w:tr>
      <w:tr w:rsidR="00BA2E01" w14:paraId="621D573B" w14:textId="77777777">
        <w:trPr>
          <w:tblCellSpacing w:w="0" w:type="dxa"/>
        </w:trPr>
        <w:tc>
          <w:tcPr>
            <w:tcW w:w="6412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54F7692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Landscaping Services</w:t>
            </w:r>
          </w:p>
        </w:tc>
        <w:tc>
          <w:tcPr>
            <w:tcW w:w="3453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32898E1A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WS2407855302</w:t>
            </w:r>
          </w:p>
        </w:tc>
      </w:tr>
      <w:tr w:rsidR="00BA2E01" w14:paraId="384C134C" w14:textId="77777777">
        <w:trPr>
          <w:tblCellSpacing w:w="0" w:type="dxa"/>
        </w:trPr>
        <w:tc>
          <w:tcPr>
            <w:tcW w:w="6412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1AA85FD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Catering</w:t>
            </w:r>
          </w:p>
        </w:tc>
        <w:tc>
          <w:tcPr>
            <w:tcW w:w="3453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48712959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WS2407025902</w:t>
            </w:r>
          </w:p>
        </w:tc>
      </w:tr>
    </w:tbl>
    <w:p w14:paraId="598D2DE3" w14:textId="77777777" w:rsidR="00BA2E01" w:rsidRDefault="00BA2E01">
      <w:pPr>
        <w:spacing w:after="40"/>
      </w:pPr>
    </w:p>
    <w:p w14:paraId="18265128" w14:textId="77777777" w:rsidR="00BA2E01" w:rsidRDefault="00D544BA">
      <w:pPr>
        <w:spacing w:after="0"/>
      </w:pPr>
      <w:r>
        <w:rPr>
          <w:rFonts w:ascii="Arial" w:hAnsi="Arial"/>
          <w:b/>
          <w:color w:val="002A86"/>
          <w:sz w:val="17"/>
        </w:rPr>
        <w:t xml:space="preserve">Contact  </w:t>
      </w:r>
      <w:r>
        <w:rPr>
          <w:rFonts w:ascii="Arial" w:hAnsi="Arial"/>
          <w:color w:val="666666"/>
          <w:sz w:val="17"/>
        </w:rPr>
        <w:t>If you encounter a blocker or need help, raise your hand and one of the moderators will assist.</w:t>
      </w:r>
    </w:p>
    <w:p w14:paraId="11043065" w14:textId="77777777" w:rsidR="00BA2E01" w:rsidRDefault="00BA2E01">
      <w:pPr>
        <w:spacing w:after="3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59435614" w14:textId="77777777">
        <w:trPr>
          <w:tblCellSpacing w:w="0" w:type="dxa"/>
        </w:trPr>
        <w:tc>
          <w:tcPr>
            <w:tcW w:w="9866" w:type="dxa"/>
            <w:tcBorders>
              <w:top w:val="single" w:sz="6" w:space="0" w:color="EAECEE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68C1436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 xml:space="preserve">Public  •  SAP TechEd 2026 — Hands-On Workshop: Sourcing Assistants for Joule  •  </w:t>
            </w:r>
            <w:r>
              <w:rPr>
                <w:rFonts w:ascii="Arial" w:hAnsi="Arial"/>
                <w:b/>
                <w:color w:val="002A86"/>
                <w:sz w:val="15"/>
              </w:rPr>
              <w:t>student04</w:t>
            </w:r>
          </w:p>
        </w:tc>
      </w:tr>
    </w:tbl>
    <w:p w14:paraId="074A15AF" w14:textId="77777777" w:rsidR="00BA2E01" w:rsidRDefault="00D544BA">
      <w:r>
        <w:br w:type="page"/>
      </w: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56FAC426" w14:textId="77777777">
        <w:trPr>
          <w:tblCellSpacing w:w="0" w:type="dxa"/>
        </w:trPr>
        <w:tc>
          <w:tcPr>
            <w:tcW w:w="9866" w:type="dxa"/>
            <w:shd w:val="clear" w:color="auto" w:fill="1B90FF"/>
            <w:tcMar>
              <w:top w:w="14" w:type="dxa"/>
              <w:left w:w="0" w:type="dxa"/>
              <w:bottom w:w="14" w:type="dxa"/>
              <w:right w:w="0" w:type="dxa"/>
            </w:tcMar>
          </w:tcPr>
          <w:p w14:paraId="402E9AF0" w14:textId="77777777" w:rsidR="00BA2E01" w:rsidRDefault="00BA2E01">
            <w:pPr>
              <w:spacing w:after="0"/>
            </w:pPr>
          </w:p>
        </w:tc>
      </w:tr>
    </w:tbl>
    <w:p w14:paraId="6D43D346" w14:textId="77777777" w:rsidR="00BA2E01" w:rsidRDefault="00BA2E01">
      <w:pPr>
        <w:spacing w:after="8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587"/>
        <w:gridCol w:w="8278"/>
      </w:tblGrid>
      <w:tr w:rsidR="00BA2E01" w14:paraId="7751F6F2" w14:textId="77777777">
        <w:trPr>
          <w:tblCellSpacing w:w="0" w:type="dxa"/>
        </w:trPr>
        <w:tc>
          <w:tcPr>
            <w:tcW w:w="1587" w:type="dxa"/>
            <w:tcMar>
              <w:top w:w="0" w:type="dxa"/>
              <w:left w:w="0" w:type="dxa"/>
              <w:bottom w:w="0" w:type="dxa"/>
              <w:right w:w="120" w:type="dxa"/>
            </w:tcMar>
            <w:vAlign w:val="center"/>
          </w:tcPr>
          <w:p w14:paraId="5E0D0CBA" w14:textId="77777777" w:rsidR="00BA2E01" w:rsidRDefault="00D544BA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28948963" wp14:editId="07777777">
                  <wp:extent cx="792000" cy="393123"/>
                  <wp:effectExtent l="0" t="0" r="0" b="0"/>
                  <wp:docPr id="16156683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ap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931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7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AE35C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7"/>
              </w:rPr>
              <w:t>SAP TechEd 2026  •  Hands-On Workshop</w:t>
            </w:r>
            <w:r>
              <w:rPr>
                <w:rFonts w:ascii="Arial" w:hAnsi="Arial"/>
                <w:color w:val="999999"/>
                <w:sz w:val="17"/>
              </w:rPr>
              <w:br/>
            </w:r>
            <w:r>
              <w:rPr>
                <w:rFonts w:ascii="Arial" w:hAnsi="Arial"/>
                <w:b/>
                <w:color w:val="002A86"/>
                <w:sz w:val="30"/>
              </w:rPr>
              <w:t>Sourcing Assistants for Joule</w:t>
            </w:r>
          </w:p>
        </w:tc>
      </w:tr>
    </w:tbl>
    <w:p w14:paraId="1E7B9216" w14:textId="77777777" w:rsidR="00BA2E01" w:rsidRDefault="00BA2E01">
      <w:pPr>
        <w:spacing w:after="50"/>
      </w:pPr>
    </w:p>
    <w:tbl>
      <w:tblPr>
        <w:tblW w:w="986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413"/>
        <w:gridCol w:w="1465"/>
        <w:gridCol w:w="1736"/>
        <w:gridCol w:w="5251"/>
      </w:tblGrid>
      <w:tr w:rsidR="00A7610C" w14:paraId="671F57B2" w14:textId="77777777">
        <w:tc>
          <w:tcPr>
            <w:tcW w:w="9865" w:type="dxa"/>
            <w:gridSpan w:val="4"/>
            <w:tcBorders>
              <w:left w:val="single" w:sz="18" w:space="0" w:color="1B90FF"/>
              <w:bottom w:val="single" w:sz="6" w:space="0" w:color="EAECEE"/>
            </w:tcBorders>
            <w:tcMar>
              <w:top w:w="55" w:type="dxa"/>
              <w:left w:w="120" w:type="dxa"/>
              <w:bottom w:w="55" w:type="dxa"/>
              <w:right w:w="0" w:type="dxa"/>
            </w:tcMar>
          </w:tcPr>
          <w:p w14:paraId="05A00653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002A86"/>
                <w:sz w:val="18"/>
              </w:rPr>
              <w:t xml:space="preserve">Your Login Credentials  </w:t>
            </w:r>
            <w:r>
              <w:rPr>
                <w:rFonts w:ascii="Arial" w:hAnsi="Arial"/>
                <w:color w:val="002A86"/>
                <w:sz w:val="18"/>
              </w:rPr>
              <w:t>·  System URLs</w:t>
            </w:r>
          </w:p>
        </w:tc>
      </w:tr>
      <w:tr w:rsidR="00A7610C" w14:paraId="4AFAA84D" w14:textId="77777777"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387434AF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Username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student05</w:t>
            </w:r>
          </w:p>
        </w:tc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5D16026D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Password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Ask moderator</w:t>
            </w:r>
          </w:p>
        </w:tc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3067FC2C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Email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student5@sap.com</w:t>
            </w:r>
          </w:p>
        </w:tc>
        <w:tc>
          <w:tcPr>
            <w:tcW w:w="5065" w:type="dxa"/>
            <w:tcBorders>
              <w:top w:val="single" w:sz="4" w:space="0" w:color="EAECEE"/>
              <w:left w:val="single" w:sz="4" w:space="0" w:color="EAECEE"/>
            </w:tcBorders>
            <w:tcMar>
              <w:top w:w="65" w:type="dxa"/>
              <w:left w:w="120" w:type="dxa"/>
              <w:bottom w:w="65" w:type="dxa"/>
              <w:right w:w="0" w:type="dxa"/>
            </w:tcMar>
            <w:vAlign w:val="center"/>
          </w:tcPr>
          <w:p w14:paraId="2041DF08" w14:textId="77777777" w:rsidR="00A7610C" w:rsidRDefault="00000000">
            <w:pPr>
              <w:spacing w:after="4"/>
            </w:pPr>
            <w:r>
              <w:rPr>
                <w:rFonts w:ascii="Arial" w:hAnsi="Arial"/>
                <w:b/>
                <w:color w:val="002A86"/>
                <w:sz w:val="17"/>
              </w:rPr>
              <w:t>Joule  —  SAP DAS Copilot  ·  AI Assistant</w:t>
            </w:r>
          </w:p>
          <w:p w14:paraId="1A15EE7B" w14:textId="77777777" w:rsidR="00A7610C" w:rsidRDefault="00000000">
            <w:pPr>
              <w:spacing w:after="14"/>
            </w:pPr>
            <w:r>
              <w:rPr>
                <w:rFonts w:ascii="Courier New" w:hAnsi="Courier New"/>
                <w:color w:val="1B90FF"/>
                <w:sz w:val="15"/>
              </w:rPr>
              <w:t>https://747365461.us10.sapdas.cloud.sap/new/conversations</w:t>
            </w:r>
          </w:p>
          <w:p w14:paraId="566A9D7A" w14:textId="77777777" w:rsidR="00A7610C" w:rsidRDefault="00000000">
            <w:pPr>
              <w:spacing w:after="4"/>
            </w:pPr>
            <w:r>
              <w:rPr>
                <w:rFonts w:ascii="Arial" w:hAnsi="Arial"/>
                <w:b/>
                <w:color w:val="002A86"/>
                <w:sz w:val="17"/>
              </w:rPr>
              <w:t>SAP Ariba Sourcing  ·  Sourcing Events Platform</w:t>
            </w:r>
          </w:p>
          <w:p w14:paraId="53284562" w14:textId="77777777" w:rsidR="00A7610C" w:rsidRDefault="00000000">
            <w:pPr>
              <w:spacing w:after="0"/>
            </w:pPr>
            <w:r>
              <w:rPr>
                <w:rFonts w:ascii="Courier New" w:hAnsi="Courier New"/>
                <w:color w:val="1B90FF"/>
                <w:sz w:val="15"/>
              </w:rPr>
              <w:t>http://746450127-t.sourcing3.ariba.com/</w:t>
            </w:r>
          </w:p>
        </w:tc>
      </w:tr>
    </w:tbl>
    <w:p w14:paraId="0D177ACD" w14:textId="77777777" w:rsidR="00A7610C" w:rsidRDefault="00A7610C">
      <w:pPr>
        <w:spacing w:after="30"/>
      </w:pPr>
    </w:p>
    <w:tbl>
      <w:tblPr>
        <w:tblW w:w="986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2200"/>
        <w:gridCol w:w="5265"/>
        <w:gridCol w:w="2400"/>
      </w:tblGrid>
      <w:tr w:rsidR="00A7610C" w14:paraId="0F037D53" w14:textId="77777777">
        <w:tc>
          <w:tcPr>
            <w:tcW w:w="9865" w:type="dxa"/>
            <w:gridSpan w:val="3"/>
            <w:tcBorders>
              <w:left w:val="single" w:sz="18" w:space="0" w:color="1B90FF"/>
              <w:bottom w:val="single" w:sz="6" w:space="0" w:color="EAECEE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58CEC25E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002A86"/>
                <w:sz w:val="18"/>
              </w:rPr>
              <w:t>Sourcing Event  —  Bid Analysis &amp; Negotiation Agent</w:t>
            </w:r>
          </w:p>
        </w:tc>
      </w:tr>
      <w:tr w:rsidR="00A7610C" w14:paraId="65FBAE73" w14:textId="77777777">
        <w:tc>
          <w:tcPr>
            <w:tcW w:w="2200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13EB7F38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ID</w:t>
            </w:r>
          </w:p>
        </w:tc>
        <w:tc>
          <w:tcPr>
            <w:tcW w:w="5265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4C7C454F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Name</w:t>
            </w:r>
          </w:p>
        </w:tc>
        <w:tc>
          <w:tcPr>
            <w:tcW w:w="2400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567BC9DB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Status</w:t>
            </w:r>
          </w:p>
        </w:tc>
      </w:tr>
      <w:tr w:rsidR="00A7610C" w14:paraId="4A327C61" w14:textId="77777777">
        <w:tc>
          <w:tcPr>
            <w:tcW w:w="2200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03604E18" w14:textId="77777777" w:rsidR="00A7610C" w:rsidRDefault="00000000">
            <w:pPr>
              <w:spacing w:after="0"/>
            </w:pPr>
            <w:r>
              <w:rPr>
                <w:rFonts w:ascii="Courier New" w:hAnsi="Courier New"/>
                <w:color w:val="1D4ED8"/>
                <w:sz w:val="16"/>
              </w:rPr>
              <w:t>Doc2450385301</w:t>
            </w:r>
          </w:p>
        </w:tc>
        <w:tc>
          <w:tcPr>
            <w:tcW w:w="5265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20A099CE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Copy 104 - IT Hardware Refresh 2026</w:t>
            </w:r>
          </w:p>
        </w:tc>
        <w:tc>
          <w:tcPr>
            <w:tcW w:w="2400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4C393852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374151"/>
                <w:sz w:val="16"/>
              </w:rPr>
              <w:t>Review Responses</w:t>
            </w:r>
          </w:p>
        </w:tc>
      </w:tr>
    </w:tbl>
    <w:p w14:paraId="0DDA5FDF" w14:textId="77777777" w:rsidR="00A7610C" w:rsidRDefault="00A7610C">
      <w:pPr>
        <w:spacing w:after="3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4C6D8FC6" w14:textId="77777777">
        <w:trPr>
          <w:tblCellSpacing w:w="0" w:type="dxa"/>
        </w:trPr>
        <w:tc>
          <w:tcPr>
            <w:tcW w:w="9866" w:type="dxa"/>
            <w:tcBorders>
              <w:left w:val="single" w:sz="18" w:space="0" w:color="1B90FF"/>
              <w:bottom w:val="single" w:sz="6" w:space="0" w:color="EAECE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0D9C9E32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002A86"/>
                <w:sz w:val="20"/>
              </w:rPr>
              <w:t>Suppliers</w:t>
            </w:r>
          </w:p>
        </w:tc>
      </w:tr>
    </w:tbl>
    <w:p w14:paraId="22316DD5" w14:textId="77777777" w:rsidR="00BA2E01" w:rsidRDefault="00BA2E01">
      <w:pPr>
        <w:spacing w:after="25"/>
      </w:pPr>
    </w:p>
    <w:p w14:paraId="5D4F421E" w14:textId="77777777" w:rsidR="00BA2E01" w:rsidRDefault="00D544BA">
      <w:pPr>
        <w:spacing w:after="30"/>
      </w:pPr>
      <w:r>
        <w:rPr>
          <w:rFonts w:ascii="Arial" w:hAnsi="Arial"/>
          <w:b/>
          <w:color w:val="1B90FF"/>
          <w:sz w:val="15"/>
        </w:rPr>
        <w:t xml:space="preserve">43 </w:t>
      </w:r>
      <w:r>
        <w:rPr>
          <w:rFonts w:ascii="Arial" w:hAnsi="Arial"/>
          <w:color w:val="999999"/>
          <w:sz w:val="15"/>
        </w:rPr>
        <w:t xml:space="preserve">IT    </w:t>
      </w:r>
      <w:r>
        <w:rPr>
          <w:rFonts w:ascii="Arial" w:hAnsi="Arial"/>
          <w:b/>
          <w:color w:val="1B90FF"/>
          <w:sz w:val="15"/>
        </w:rPr>
        <w:t xml:space="preserve">50 </w:t>
      </w:r>
      <w:r>
        <w:rPr>
          <w:rFonts w:ascii="Arial" w:hAnsi="Arial"/>
          <w:color w:val="999999"/>
          <w:sz w:val="15"/>
        </w:rPr>
        <w:t xml:space="preserve">Food &amp; Bev    </w:t>
      </w:r>
      <w:r>
        <w:rPr>
          <w:rFonts w:ascii="Arial" w:hAnsi="Arial"/>
          <w:b/>
          <w:color w:val="1B90FF"/>
          <w:sz w:val="15"/>
        </w:rPr>
        <w:t xml:space="preserve">72 </w:t>
      </w:r>
      <w:r>
        <w:rPr>
          <w:rFonts w:ascii="Arial" w:hAnsi="Arial"/>
          <w:color w:val="999999"/>
          <w:sz w:val="15"/>
        </w:rPr>
        <w:t xml:space="preserve">Building and Construction and Maintenance Services    </w:t>
      </w: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245"/>
        <w:gridCol w:w="527"/>
        <w:gridCol w:w="3019"/>
        <w:gridCol w:w="283"/>
        <w:gridCol w:w="1245"/>
        <w:gridCol w:w="527"/>
        <w:gridCol w:w="3019"/>
      </w:tblGrid>
      <w:tr w:rsidR="00BA2E01" w14:paraId="2A6D470B" w14:textId="77777777">
        <w:trPr>
          <w:tblCellSpacing w:w="0" w:type="dxa"/>
        </w:trPr>
        <w:tc>
          <w:tcPr>
            <w:tcW w:w="1245" w:type="dxa"/>
            <w:gridSpan w:val="3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44A86C83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Qualified</w:t>
            </w:r>
          </w:p>
        </w:tc>
        <w:tc>
          <w:tcPr>
            <w:tcW w:w="283" w:type="dxa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0C57C1D9" w14:textId="77777777" w:rsidR="00BA2E01" w:rsidRDefault="00BA2E01">
            <w:pPr>
              <w:spacing w:after="0"/>
            </w:pPr>
          </w:p>
        </w:tc>
        <w:tc>
          <w:tcPr>
            <w:tcW w:w="1245" w:type="dxa"/>
            <w:gridSpan w:val="3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1DB456A9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Preferred</w:t>
            </w:r>
          </w:p>
        </w:tc>
      </w:tr>
      <w:tr w:rsidR="00BA2E01" w14:paraId="7232AEB2" w14:textId="77777777">
        <w:trPr>
          <w:tblCellSpacing w:w="0" w:type="dxa"/>
        </w:trPr>
        <w:tc>
          <w:tcPr>
            <w:tcW w:w="1245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D4B4CEF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Vendor ID</w:t>
            </w:r>
          </w:p>
        </w:tc>
        <w:tc>
          <w:tcPr>
            <w:tcW w:w="527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CD341CC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Cat</w:t>
            </w:r>
          </w:p>
        </w:tc>
        <w:tc>
          <w:tcPr>
            <w:tcW w:w="3018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F8FE1D7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Supplier Name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6DD7A774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5400FBF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Vendor ID</w:t>
            </w:r>
          </w:p>
        </w:tc>
        <w:tc>
          <w:tcPr>
            <w:tcW w:w="527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5A8B695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Cat</w:t>
            </w:r>
          </w:p>
        </w:tc>
        <w:tc>
          <w:tcPr>
            <w:tcW w:w="3018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4711B57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Supplier Name</w:t>
            </w:r>
          </w:p>
        </w:tc>
      </w:tr>
      <w:tr w:rsidR="00BA2E01" w14:paraId="1F469C6F" w14:textId="77777777">
        <w:trPr>
          <w:tblCellSpacing w:w="0" w:type="dxa"/>
        </w:trPr>
        <w:tc>
          <w:tcPr>
            <w:tcW w:w="1245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1D64D78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S81822722</w:t>
            </w:r>
          </w:p>
        </w:tc>
        <w:tc>
          <w:tcPr>
            <w:tcW w:w="527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40AE23D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73A21DB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Jabra Limited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2D59CB52" w14:textId="77777777" w:rsidR="00BA2E01" w:rsidRDefault="00BA2E01">
            <w:pPr>
              <w:spacing w:after="0"/>
            </w:pPr>
          </w:p>
        </w:tc>
        <w:tc>
          <w:tcPr>
            <w:tcW w:w="1245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68D9CF4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S81822722</w:t>
            </w:r>
          </w:p>
        </w:tc>
        <w:tc>
          <w:tcPr>
            <w:tcW w:w="527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06F26D8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1D60A27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Jabra Limited</w:t>
            </w:r>
          </w:p>
        </w:tc>
      </w:tr>
      <w:tr w:rsidR="00BA2E01" w14:paraId="574603C4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2EC0DF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4DF923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FF8521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HP Inc.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24732D74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1A38BD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A3882A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4F85E4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HP Inc.</w:t>
            </w:r>
          </w:p>
        </w:tc>
      </w:tr>
      <w:tr w:rsidR="00BA2E01" w14:paraId="2DCD0BEC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40B499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S81822090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01352C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05BF1E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Staples Inc.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125C7261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F9CBAF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ABCA93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2B53C0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Growing Tree, LLC</w:t>
            </w:r>
          </w:p>
        </w:tc>
      </w:tr>
      <w:tr w:rsidR="00BA2E01" w14:paraId="7C46BE5A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E4F30B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S81821972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F0D412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A89A9D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Lenovo Test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7E44B4A7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CD362E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4870C7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BF6206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Homestead Lawn</w:t>
            </w:r>
          </w:p>
        </w:tc>
      </w:tr>
      <w:tr w:rsidR="00BA2E01" w14:paraId="50CD0FF5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1016AD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E6CCCB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EF75A8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Growing Tree, LLC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5259E901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E4CA90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S81822343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DFD26F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3CCBF2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Tea &amp; Biscuits</w:t>
            </w:r>
          </w:p>
        </w:tc>
      </w:tr>
      <w:tr w:rsidR="00BA2E01" w14:paraId="20169354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5EA01F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D5A6A5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0AFB23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Homestead Lawn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1F5439C1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D3851E3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4AA7B2E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B448E5E" w14:textId="77777777" w:rsidR="00BA2E01" w:rsidRDefault="00BA2E01">
            <w:pPr>
              <w:spacing w:after="0"/>
            </w:pPr>
          </w:p>
        </w:tc>
      </w:tr>
      <w:tr w:rsidR="00BA2E01" w14:paraId="45CF488D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D1EB59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S81823284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E282A0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5E245A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Green Supplier LLC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74963CED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2AC5193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7C24972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3887A79" w14:textId="77777777" w:rsidR="00BA2E01" w:rsidRDefault="00BA2E01">
            <w:pPr>
              <w:spacing w:after="0"/>
            </w:pPr>
          </w:p>
        </w:tc>
      </w:tr>
      <w:tr w:rsidR="00BA2E01" w14:paraId="4726B5F7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C1F25D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S81821499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1FB49B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047326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ALC Enterprises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76650269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C1A7F7E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F99B64D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6F3844A" w14:textId="77777777" w:rsidR="00BA2E01" w:rsidRDefault="00BA2E01">
            <w:pPr>
              <w:spacing w:after="0"/>
            </w:pPr>
          </w:p>
        </w:tc>
      </w:tr>
      <w:tr w:rsidR="00BA2E01" w14:paraId="09155F38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31FAF9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S81823093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19F9B5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317BCB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Costa Rica Coffee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00AE827C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1D07AA8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5FE4DEE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8009308" w14:textId="77777777" w:rsidR="00BA2E01" w:rsidRDefault="00BA2E01">
            <w:pPr>
              <w:spacing w:after="0"/>
            </w:pPr>
          </w:p>
        </w:tc>
      </w:tr>
      <w:tr w:rsidR="00BA2E01" w14:paraId="092AC2F2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3F29B7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S81823080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D441AC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8C4DEC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Coffee Roasters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53A32387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496C477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6FBDB94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7238824" w14:textId="77777777" w:rsidR="00BA2E01" w:rsidRDefault="00BA2E01">
            <w:pPr>
              <w:spacing w:after="0"/>
            </w:pPr>
          </w:p>
        </w:tc>
      </w:tr>
      <w:tr w:rsidR="00BA2E01" w14:paraId="431EBE9B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88566A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S81822343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0C0CD7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F98420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Tea &amp; Biscuits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4F29C58F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08CCF93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503FEF7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55904ED" w14:textId="77777777" w:rsidR="00BA2E01" w:rsidRDefault="00BA2E01">
            <w:pPr>
              <w:spacing w:after="0"/>
            </w:pPr>
          </w:p>
        </w:tc>
      </w:tr>
      <w:tr w:rsidR="00BA2E01" w14:paraId="245FB486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D83173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S81823073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91EDA8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FB200F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Chips Inc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5ADC366F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D212254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B2EE0D6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0742FEF" w14:textId="77777777" w:rsidR="00BA2E01" w:rsidRDefault="00BA2E01">
            <w:pPr>
              <w:spacing w:after="0"/>
            </w:pPr>
          </w:p>
        </w:tc>
      </w:tr>
    </w:tbl>
    <w:p w14:paraId="069D4436" w14:textId="77777777" w:rsidR="00BA2E01" w:rsidRDefault="00BA2E01">
      <w:pPr>
        <w:spacing w:after="45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10F88730" w14:textId="77777777">
        <w:trPr>
          <w:tblCellSpacing w:w="0" w:type="dxa"/>
        </w:trPr>
        <w:tc>
          <w:tcPr>
            <w:tcW w:w="9866" w:type="dxa"/>
            <w:tcBorders>
              <w:left w:val="single" w:sz="18" w:space="0" w:color="1B90FF"/>
              <w:bottom w:val="single" w:sz="6" w:space="0" w:color="EAECE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5A4E82B0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002A86"/>
                <w:sz w:val="20"/>
              </w:rPr>
              <w:t>Available Templates</w:t>
            </w:r>
          </w:p>
        </w:tc>
      </w:tr>
    </w:tbl>
    <w:p w14:paraId="2966E979" w14:textId="77777777" w:rsidR="00BA2E01" w:rsidRDefault="00BA2E01">
      <w:pPr>
        <w:spacing w:after="35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6412"/>
        <w:gridCol w:w="3453"/>
      </w:tblGrid>
      <w:tr w:rsidR="00BA2E01" w14:paraId="2AD9C9CF" w14:textId="77777777">
        <w:trPr>
          <w:tblCellSpacing w:w="0" w:type="dxa"/>
        </w:trPr>
        <w:tc>
          <w:tcPr>
            <w:tcW w:w="6412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C1780CD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Template Name</w:t>
            </w:r>
          </w:p>
        </w:tc>
        <w:tc>
          <w:tcPr>
            <w:tcW w:w="3453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CB51B00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ID</w:t>
            </w:r>
          </w:p>
        </w:tc>
      </w:tr>
      <w:tr w:rsidR="00BA2E01" w14:paraId="20B45905" w14:textId="77777777">
        <w:trPr>
          <w:tblCellSpacing w:w="0" w:type="dxa"/>
        </w:trPr>
        <w:tc>
          <w:tcPr>
            <w:tcW w:w="6412" w:type="dxa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001FD8E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IT Hardwares</w:t>
            </w:r>
          </w:p>
        </w:tc>
        <w:tc>
          <w:tcPr>
            <w:tcW w:w="3453" w:type="dxa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60CFD893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WS2407421272</w:t>
            </w:r>
          </w:p>
        </w:tc>
      </w:tr>
      <w:tr w:rsidR="00BA2E01" w14:paraId="006FE437" w14:textId="77777777">
        <w:trPr>
          <w:tblCellSpacing w:w="0" w:type="dxa"/>
        </w:trPr>
        <w:tc>
          <w:tcPr>
            <w:tcW w:w="6412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41C7DFF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Landscaping Services</w:t>
            </w:r>
          </w:p>
        </w:tc>
        <w:tc>
          <w:tcPr>
            <w:tcW w:w="3453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2BE80E0D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WS2407855302</w:t>
            </w:r>
          </w:p>
        </w:tc>
      </w:tr>
      <w:tr w:rsidR="00BA2E01" w14:paraId="069C1857" w14:textId="77777777">
        <w:trPr>
          <w:tblCellSpacing w:w="0" w:type="dxa"/>
        </w:trPr>
        <w:tc>
          <w:tcPr>
            <w:tcW w:w="6412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5F92BD2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Catering</w:t>
            </w:r>
          </w:p>
        </w:tc>
        <w:tc>
          <w:tcPr>
            <w:tcW w:w="3453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1B6ED989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WS2407025902</w:t>
            </w:r>
          </w:p>
        </w:tc>
      </w:tr>
    </w:tbl>
    <w:p w14:paraId="2D5E8498" w14:textId="77777777" w:rsidR="00BA2E01" w:rsidRDefault="00BA2E01">
      <w:pPr>
        <w:spacing w:after="40"/>
      </w:pPr>
    </w:p>
    <w:p w14:paraId="1E117D88" w14:textId="77777777" w:rsidR="00BA2E01" w:rsidRDefault="00D544BA">
      <w:pPr>
        <w:spacing w:after="0"/>
      </w:pPr>
      <w:r>
        <w:rPr>
          <w:rFonts w:ascii="Arial" w:hAnsi="Arial"/>
          <w:b/>
          <w:color w:val="002A86"/>
          <w:sz w:val="17"/>
        </w:rPr>
        <w:t xml:space="preserve">Contact  </w:t>
      </w:r>
      <w:r>
        <w:rPr>
          <w:rFonts w:ascii="Arial" w:hAnsi="Arial"/>
          <w:color w:val="666666"/>
          <w:sz w:val="17"/>
        </w:rPr>
        <w:t>If you encounter a blocker or need help, raise your hand and one of the moderators will assist.</w:t>
      </w:r>
    </w:p>
    <w:p w14:paraId="20099ABB" w14:textId="77777777" w:rsidR="00BA2E01" w:rsidRDefault="00BA2E01">
      <w:pPr>
        <w:spacing w:after="3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2CBB7D3A" w14:textId="77777777">
        <w:trPr>
          <w:tblCellSpacing w:w="0" w:type="dxa"/>
        </w:trPr>
        <w:tc>
          <w:tcPr>
            <w:tcW w:w="9866" w:type="dxa"/>
            <w:tcBorders>
              <w:top w:val="single" w:sz="6" w:space="0" w:color="EAECEE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2B81C6F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 xml:space="preserve">Public  •  SAP TechEd 2026 — Hands-On Workshop: Sourcing Assistants for Joule  •  </w:t>
            </w:r>
            <w:r>
              <w:rPr>
                <w:rFonts w:ascii="Arial" w:hAnsi="Arial"/>
                <w:b/>
                <w:color w:val="002A86"/>
                <w:sz w:val="15"/>
              </w:rPr>
              <w:t>student05</w:t>
            </w:r>
          </w:p>
        </w:tc>
      </w:tr>
    </w:tbl>
    <w:p w14:paraId="2FBFDF15" w14:textId="77777777" w:rsidR="00BA2E01" w:rsidRDefault="00D544BA">
      <w:r>
        <w:br w:type="page"/>
      </w: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51FE1636" w14:textId="77777777">
        <w:trPr>
          <w:tblCellSpacing w:w="0" w:type="dxa"/>
        </w:trPr>
        <w:tc>
          <w:tcPr>
            <w:tcW w:w="9866" w:type="dxa"/>
            <w:shd w:val="clear" w:color="auto" w:fill="1B90FF"/>
            <w:tcMar>
              <w:top w:w="14" w:type="dxa"/>
              <w:left w:w="0" w:type="dxa"/>
              <w:bottom w:w="14" w:type="dxa"/>
              <w:right w:w="0" w:type="dxa"/>
            </w:tcMar>
          </w:tcPr>
          <w:p w14:paraId="6EDDE744" w14:textId="77777777" w:rsidR="00BA2E01" w:rsidRDefault="00BA2E01">
            <w:pPr>
              <w:spacing w:after="0"/>
            </w:pPr>
          </w:p>
        </w:tc>
      </w:tr>
    </w:tbl>
    <w:p w14:paraId="1BA6EEDC" w14:textId="77777777" w:rsidR="00BA2E01" w:rsidRDefault="00BA2E01">
      <w:pPr>
        <w:spacing w:after="8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587"/>
        <w:gridCol w:w="8278"/>
      </w:tblGrid>
      <w:tr w:rsidR="00BA2E01" w14:paraId="0A8FCF57" w14:textId="77777777">
        <w:trPr>
          <w:tblCellSpacing w:w="0" w:type="dxa"/>
        </w:trPr>
        <w:tc>
          <w:tcPr>
            <w:tcW w:w="1587" w:type="dxa"/>
            <w:tcMar>
              <w:top w:w="0" w:type="dxa"/>
              <w:left w:w="0" w:type="dxa"/>
              <w:bottom w:w="0" w:type="dxa"/>
              <w:right w:w="120" w:type="dxa"/>
            </w:tcMar>
            <w:vAlign w:val="center"/>
          </w:tcPr>
          <w:p w14:paraId="6E262E35" w14:textId="77777777" w:rsidR="00BA2E01" w:rsidRDefault="00D544BA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2CFA6B5C" wp14:editId="07777777">
                  <wp:extent cx="792000" cy="393123"/>
                  <wp:effectExtent l="0" t="0" r="0" b="0"/>
                  <wp:docPr id="16984185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ap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931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7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C7A19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7"/>
              </w:rPr>
              <w:t>SAP TechEd 2026  •  Hands-On Workshop</w:t>
            </w:r>
            <w:r>
              <w:rPr>
                <w:rFonts w:ascii="Arial" w:hAnsi="Arial"/>
                <w:color w:val="999999"/>
                <w:sz w:val="17"/>
              </w:rPr>
              <w:br/>
            </w:r>
            <w:r>
              <w:rPr>
                <w:rFonts w:ascii="Arial" w:hAnsi="Arial"/>
                <w:b/>
                <w:color w:val="002A86"/>
                <w:sz w:val="30"/>
              </w:rPr>
              <w:t>Sourcing Assistants for Joule</w:t>
            </w:r>
          </w:p>
        </w:tc>
      </w:tr>
    </w:tbl>
    <w:p w14:paraId="4A120523" w14:textId="77777777" w:rsidR="00BA2E01" w:rsidRDefault="00BA2E01">
      <w:pPr>
        <w:spacing w:after="50"/>
      </w:pPr>
    </w:p>
    <w:tbl>
      <w:tblPr>
        <w:tblW w:w="986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413"/>
        <w:gridCol w:w="1465"/>
        <w:gridCol w:w="1736"/>
        <w:gridCol w:w="5251"/>
      </w:tblGrid>
      <w:tr w:rsidR="00A7610C" w14:paraId="501EC9A3" w14:textId="77777777">
        <w:tc>
          <w:tcPr>
            <w:tcW w:w="9865" w:type="dxa"/>
            <w:gridSpan w:val="4"/>
            <w:tcBorders>
              <w:left w:val="single" w:sz="18" w:space="0" w:color="1B90FF"/>
              <w:bottom w:val="single" w:sz="6" w:space="0" w:color="EAECEE"/>
            </w:tcBorders>
            <w:tcMar>
              <w:top w:w="55" w:type="dxa"/>
              <w:left w:w="120" w:type="dxa"/>
              <w:bottom w:w="55" w:type="dxa"/>
              <w:right w:w="0" w:type="dxa"/>
            </w:tcMar>
          </w:tcPr>
          <w:p w14:paraId="305BE2F6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002A86"/>
                <w:sz w:val="18"/>
              </w:rPr>
              <w:t xml:space="preserve">Your Login Credentials  </w:t>
            </w:r>
            <w:r>
              <w:rPr>
                <w:rFonts w:ascii="Arial" w:hAnsi="Arial"/>
                <w:color w:val="002A86"/>
                <w:sz w:val="18"/>
              </w:rPr>
              <w:t>·  System URLs</w:t>
            </w:r>
          </w:p>
        </w:tc>
      </w:tr>
      <w:tr w:rsidR="00A7610C" w14:paraId="5BB7652D" w14:textId="77777777"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482A5CFD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Username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student06</w:t>
            </w:r>
          </w:p>
        </w:tc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1C3E2988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Password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Ask moderator</w:t>
            </w:r>
          </w:p>
        </w:tc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17CC1529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Email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student6@sap.com</w:t>
            </w:r>
          </w:p>
        </w:tc>
        <w:tc>
          <w:tcPr>
            <w:tcW w:w="5065" w:type="dxa"/>
            <w:tcBorders>
              <w:top w:val="single" w:sz="4" w:space="0" w:color="EAECEE"/>
              <w:left w:val="single" w:sz="4" w:space="0" w:color="EAECEE"/>
            </w:tcBorders>
            <w:tcMar>
              <w:top w:w="65" w:type="dxa"/>
              <w:left w:w="120" w:type="dxa"/>
              <w:bottom w:w="65" w:type="dxa"/>
              <w:right w:w="0" w:type="dxa"/>
            </w:tcMar>
            <w:vAlign w:val="center"/>
          </w:tcPr>
          <w:p w14:paraId="0B5475B4" w14:textId="77777777" w:rsidR="00A7610C" w:rsidRDefault="00000000">
            <w:pPr>
              <w:spacing w:after="4"/>
            </w:pPr>
            <w:r>
              <w:rPr>
                <w:rFonts w:ascii="Arial" w:hAnsi="Arial"/>
                <w:b/>
                <w:color w:val="002A86"/>
                <w:sz w:val="17"/>
              </w:rPr>
              <w:t>Joule  —  SAP DAS Copilot  ·  AI Assistant</w:t>
            </w:r>
          </w:p>
          <w:p w14:paraId="42342985" w14:textId="77777777" w:rsidR="00A7610C" w:rsidRDefault="00000000">
            <w:pPr>
              <w:spacing w:after="14"/>
            </w:pPr>
            <w:r>
              <w:rPr>
                <w:rFonts w:ascii="Courier New" w:hAnsi="Courier New"/>
                <w:color w:val="1B90FF"/>
                <w:sz w:val="15"/>
              </w:rPr>
              <w:t>https://747365461.us10.sapdas.cloud.sap/new/conversations</w:t>
            </w:r>
          </w:p>
          <w:p w14:paraId="6629B6D2" w14:textId="77777777" w:rsidR="00A7610C" w:rsidRDefault="00000000">
            <w:pPr>
              <w:spacing w:after="4"/>
            </w:pPr>
            <w:r>
              <w:rPr>
                <w:rFonts w:ascii="Arial" w:hAnsi="Arial"/>
                <w:b/>
                <w:color w:val="002A86"/>
                <w:sz w:val="17"/>
              </w:rPr>
              <w:t>SAP Ariba Sourcing  ·  Sourcing Events Platform</w:t>
            </w:r>
          </w:p>
          <w:p w14:paraId="69577885" w14:textId="77777777" w:rsidR="00A7610C" w:rsidRDefault="00000000">
            <w:pPr>
              <w:spacing w:after="0"/>
            </w:pPr>
            <w:r>
              <w:rPr>
                <w:rFonts w:ascii="Courier New" w:hAnsi="Courier New"/>
                <w:color w:val="1B90FF"/>
                <w:sz w:val="15"/>
              </w:rPr>
              <w:t>http://746450127-t.sourcing3.ariba.com/</w:t>
            </w:r>
          </w:p>
        </w:tc>
      </w:tr>
    </w:tbl>
    <w:p w14:paraId="25B1478A" w14:textId="77777777" w:rsidR="00A7610C" w:rsidRDefault="00A7610C">
      <w:pPr>
        <w:spacing w:after="30"/>
      </w:pPr>
    </w:p>
    <w:tbl>
      <w:tblPr>
        <w:tblW w:w="986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2200"/>
        <w:gridCol w:w="5265"/>
        <w:gridCol w:w="2400"/>
      </w:tblGrid>
      <w:tr w:rsidR="00A7610C" w14:paraId="61D259F7" w14:textId="77777777">
        <w:tc>
          <w:tcPr>
            <w:tcW w:w="9865" w:type="dxa"/>
            <w:gridSpan w:val="3"/>
            <w:tcBorders>
              <w:left w:val="single" w:sz="18" w:space="0" w:color="1B90FF"/>
              <w:bottom w:val="single" w:sz="6" w:space="0" w:color="EAECEE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1D124AF5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002A86"/>
                <w:sz w:val="18"/>
              </w:rPr>
              <w:t>Sourcing Event  —  Bid Analysis &amp; Negotiation Agent</w:t>
            </w:r>
          </w:p>
        </w:tc>
      </w:tr>
      <w:tr w:rsidR="00A7610C" w14:paraId="17C1AA8A" w14:textId="77777777">
        <w:tc>
          <w:tcPr>
            <w:tcW w:w="2200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5DD24513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ID</w:t>
            </w:r>
          </w:p>
        </w:tc>
        <w:tc>
          <w:tcPr>
            <w:tcW w:w="5265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66B0DCC4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Name</w:t>
            </w:r>
          </w:p>
        </w:tc>
        <w:tc>
          <w:tcPr>
            <w:tcW w:w="2400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2A123681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Status</w:t>
            </w:r>
          </w:p>
        </w:tc>
      </w:tr>
      <w:tr w:rsidR="00A7610C" w14:paraId="00EC1944" w14:textId="77777777">
        <w:tc>
          <w:tcPr>
            <w:tcW w:w="2200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7BB82208" w14:textId="77777777" w:rsidR="00A7610C" w:rsidRDefault="00000000">
            <w:pPr>
              <w:spacing w:after="0"/>
            </w:pPr>
            <w:r>
              <w:rPr>
                <w:rFonts w:ascii="Courier New" w:hAnsi="Courier New"/>
                <w:color w:val="1D4ED8"/>
                <w:sz w:val="16"/>
              </w:rPr>
              <w:t>Doc2450385315</w:t>
            </w:r>
          </w:p>
        </w:tc>
        <w:tc>
          <w:tcPr>
            <w:tcW w:w="5265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61FE8C0F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Copy 105 IT Hardware Refresh 2027</w:t>
            </w:r>
          </w:p>
        </w:tc>
        <w:tc>
          <w:tcPr>
            <w:tcW w:w="2400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7D4FFEBA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374151"/>
                <w:sz w:val="16"/>
              </w:rPr>
              <w:t>Review Responses</w:t>
            </w:r>
          </w:p>
        </w:tc>
      </w:tr>
    </w:tbl>
    <w:p w14:paraId="7C91E432" w14:textId="77777777" w:rsidR="00A7610C" w:rsidRDefault="00A7610C">
      <w:pPr>
        <w:spacing w:after="3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1BB66226" w14:textId="77777777">
        <w:trPr>
          <w:tblCellSpacing w:w="0" w:type="dxa"/>
        </w:trPr>
        <w:tc>
          <w:tcPr>
            <w:tcW w:w="9866" w:type="dxa"/>
            <w:tcBorders>
              <w:left w:val="single" w:sz="18" w:space="0" w:color="1B90FF"/>
              <w:bottom w:val="single" w:sz="6" w:space="0" w:color="EAECE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03EC4F99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002A86"/>
                <w:sz w:val="20"/>
              </w:rPr>
              <w:t>Suppliers</w:t>
            </w:r>
          </w:p>
        </w:tc>
      </w:tr>
    </w:tbl>
    <w:p w14:paraId="3EDFFCCF" w14:textId="77777777" w:rsidR="00BA2E01" w:rsidRDefault="00BA2E01">
      <w:pPr>
        <w:spacing w:after="25"/>
      </w:pPr>
    </w:p>
    <w:p w14:paraId="31F26319" w14:textId="77777777" w:rsidR="00BA2E01" w:rsidRDefault="00D544BA">
      <w:pPr>
        <w:spacing w:after="30"/>
      </w:pPr>
      <w:r>
        <w:rPr>
          <w:rFonts w:ascii="Arial" w:hAnsi="Arial"/>
          <w:b/>
          <w:color w:val="1B90FF"/>
          <w:sz w:val="15"/>
        </w:rPr>
        <w:t xml:space="preserve">43 </w:t>
      </w:r>
      <w:r>
        <w:rPr>
          <w:rFonts w:ascii="Arial" w:hAnsi="Arial"/>
          <w:color w:val="999999"/>
          <w:sz w:val="15"/>
        </w:rPr>
        <w:t xml:space="preserve">IT    </w:t>
      </w:r>
      <w:r>
        <w:rPr>
          <w:rFonts w:ascii="Arial" w:hAnsi="Arial"/>
          <w:b/>
          <w:color w:val="1B90FF"/>
          <w:sz w:val="15"/>
        </w:rPr>
        <w:t xml:space="preserve">50 </w:t>
      </w:r>
      <w:r>
        <w:rPr>
          <w:rFonts w:ascii="Arial" w:hAnsi="Arial"/>
          <w:color w:val="999999"/>
          <w:sz w:val="15"/>
        </w:rPr>
        <w:t xml:space="preserve">Food &amp; Bev    </w:t>
      </w:r>
      <w:r>
        <w:rPr>
          <w:rFonts w:ascii="Arial" w:hAnsi="Arial"/>
          <w:b/>
          <w:color w:val="1B90FF"/>
          <w:sz w:val="15"/>
        </w:rPr>
        <w:t xml:space="preserve">72 </w:t>
      </w:r>
      <w:r>
        <w:rPr>
          <w:rFonts w:ascii="Arial" w:hAnsi="Arial"/>
          <w:color w:val="999999"/>
          <w:sz w:val="15"/>
        </w:rPr>
        <w:t xml:space="preserve">Building and Construction and Maintenance Services    </w:t>
      </w: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245"/>
        <w:gridCol w:w="527"/>
        <w:gridCol w:w="3019"/>
        <w:gridCol w:w="283"/>
        <w:gridCol w:w="1245"/>
        <w:gridCol w:w="527"/>
        <w:gridCol w:w="3019"/>
      </w:tblGrid>
      <w:tr w:rsidR="00BA2E01" w14:paraId="07F58AC1" w14:textId="77777777">
        <w:trPr>
          <w:tblCellSpacing w:w="0" w:type="dxa"/>
        </w:trPr>
        <w:tc>
          <w:tcPr>
            <w:tcW w:w="1245" w:type="dxa"/>
            <w:gridSpan w:val="3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3AD07E04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Qualified</w:t>
            </w:r>
          </w:p>
        </w:tc>
        <w:tc>
          <w:tcPr>
            <w:tcW w:w="283" w:type="dxa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6B7F2150" w14:textId="77777777" w:rsidR="00BA2E01" w:rsidRDefault="00BA2E01">
            <w:pPr>
              <w:spacing w:after="0"/>
            </w:pPr>
          </w:p>
        </w:tc>
        <w:tc>
          <w:tcPr>
            <w:tcW w:w="1245" w:type="dxa"/>
            <w:gridSpan w:val="3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072DED4E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Preferred</w:t>
            </w:r>
          </w:p>
        </w:tc>
      </w:tr>
      <w:tr w:rsidR="00BA2E01" w14:paraId="20F2FC9E" w14:textId="77777777">
        <w:trPr>
          <w:tblCellSpacing w:w="0" w:type="dxa"/>
        </w:trPr>
        <w:tc>
          <w:tcPr>
            <w:tcW w:w="1245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1D8B12D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Vendor ID</w:t>
            </w:r>
          </w:p>
        </w:tc>
        <w:tc>
          <w:tcPr>
            <w:tcW w:w="527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1120BDA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Cat</w:t>
            </w:r>
          </w:p>
        </w:tc>
        <w:tc>
          <w:tcPr>
            <w:tcW w:w="3018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C5D7174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Supplier Name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37D63F04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13C480F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Vendor ID</w:t>
            </w:r>
          </w:p>
        </w:tc>
        <w:tc>
          <w:tcPr>
            <w:tcW w:w="527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0A5257D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Cat</w:t>
            </w:r>
          </w:p>
        </w:tc>
        <w:tc>
          <w:tcPr>
            <w:tcW w:w="3018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A9C158A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Supplier Name</w:t>
            </w:r>
          </w:p>
        </w:tc>
      </w:tr>
      <w:tr w:rsidR="00BA2E01" w14:paraId="604738B5" w14:textId="77777777">
        <w:trPr>
          <w:tblCellSpacing w:w="0" w:type="dxa"/>
        </w:trPr>
        <w:tc>
          <w:tcPr>
            <w:tcW w:w="1245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24D1F6B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S81822722</w:t>
            </w:r>
          </w:p>
        </w:tc>
        <w:tc>
          <w:tcPr>
            <w:tcW w:w="527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25F1AE1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43B1186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Jabra Limited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7C02E689" w14:textId="77777777" w:rsidR="00BA2E01" w:rsidRDefault="00BA2E01">
            <w:pPr>
              <w:spacing w:after="0"/>
            </w:pPr>
          </w:p>
        </w:tc>
        <w:tc>
          <w:tcPr>
            <w:tcW w:w="1245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165306E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S81822722</w:t>
            </w:r>
          </w:p>
        </w:tc>
        <w:tc>
          <w:tcPr>
            <w:tcW w:w="527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0A3CFD2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60C77E5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Jabra Limited</w:t>
            </w:r>
          </w:p>
        </w:tc>
      </w:tr>
      <w:tr w:rsidR="00BA2E01" w14:paraId="45E9D291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75754D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C5DA05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EDC9E8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HP Inc.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40BA0C4A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C7640A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F9B5BB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619C6B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HP Inc.</w:t>
            </w:r>
          </w:p>
        </w:tc>
      </w:tr>
      <w:tr w:rsidR="00BA2E01" w14:paraId="46C3B102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63FEE5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S81822090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DA6C45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1C6FD7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Staples Inc.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19F5CEF7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611975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BE70A7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98963B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Growing Tree, LLC</w:t>
            </w:r>
          </w:p>
        </w:tc>
      </w:tr>
      <w:tr w:rsidR="00BA2E01" w14:paraId="5A5D7CD7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C6A7CC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S81821972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C41E37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6BF374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Lenovo Test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70B84E5F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9A3797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F7793B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96B746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Homestead Lawn</w:t>
            </w:r>
          </w:p>
        </w:tc>
      </w:tr>
      <w:tr w:rsidR="00BA2E01" w14:paraId="5C6BC0C0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F8B33B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A4D18F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AC3181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Growing Tree, LLC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597F0C55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A08EFA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S81822343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3DE73D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80E01E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Tea &amp; Biscuits</w:t>
            </w:r>
          </w:p>
        </w:tc>
      </w:tr>
      <w:tr w:rsidR="00BA2E01" w14:paraId="15ED966A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CCE6AA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5DF626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5CE4D4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Homestead Lawn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36766F8F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8A29C95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15E05F4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F1724DA" w14:textId="77777777" w:rsidR="00BA2E01" w:rsidRDefault="00BA2E01">
            <w:pPr>
              <w:spacing w:after="0"/>
            </w:pPr>
          </w:p>
        </w:tc>
      </w:tr>
      <w:tr w:rsidR="00BA2E01" w14:paraId="2805302A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6B0247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S81823284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E73DFC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E5C49A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Green Supplier LLC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35836C22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DD8189D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63504B8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B02DDD6" w14:textId="77777777" w:rsidR="00BA2E01" w:rsidRDefault="00BA2E01">
            <w:pPr>
              <w:spacing w:after="0"/>
            </w:pPr>
          </w:p>
        </w:tc>
      </w:tr>
      <w:tr w:rsidR="00BA2E01" w14:paraId="33129823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A15716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S81821499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3AD6F5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F942E8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ALC Enterprises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32CA8C93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F7FA378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EAEF1AE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87A9E2B" w14:textId="77777777" w:rsidR="00BA2E01" w:rsidRDefault="00BA2E01">
            <w:pPr>
              <w:spacing w:after="0"/>
            </w:pPr>
          </w:p>
        </w:tc>
      </w:tr>
      <w:tr w:rsidR="00BA2E01" w14:paraId="6C4CCAE0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B63394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S81823093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898317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1AEFE7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Costa Rica Coffee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11642F30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B72FAC3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50AD8C5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C2AAD72" w14:textId="77777777" w:rsidR="00BA2E01" w:rsidRDefault="00BA2E01">
            <w:pPr>
              <w:spacing w:after="0"/>
            </w:pPr>
          </w:p>
        </w:tc>
      </w:tr>
      <w:tr w:rsidR="00BA2E01" w14:paraId="23F90896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90FD2C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S81823080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F153F2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D24C3D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Coffee Roasters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0679CE93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9F68B30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246633D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159FAD7" w14:textId="77777777" w:rsidR="00BA2E01" w:rsidRDefault="00BA2E01">
            <w:pPr>
              <w:spacing w:after="0"/>
            </w:pPr>
          </w:p>
        </w:tc>
      </w:tr>
      <w:tr w:rsidR="00BA2E01" w14:paraId="0C908C08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3CB2D5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S81822343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497746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159F27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Tea &amp; Biscuits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72B828B4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DFE814C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7B301DF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95BA9DE" w14:textId="77777777" w:rsidR="00BA2E01" w:rsidRDefault="00BA2E01">
            <w:pPr>
              <w:spacing w:after="0"/>
            </w:pPr>
          </w:p>
        </w:tc>
      </w:tr>
      <w:tr w:rsidR="00BA2E01" w14:paraId="76B522DC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058D55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S81823073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AFD3A8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FBC2C2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Chips Inc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60F6DAD0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935470F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BF40110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AD98AF8" w14:textId="77777777" w:rsidR="00BA2E01" w:rsidRDefault="00BA2E01">
            <w:pPr>
              <w:spacing w:after="0"/>
            </w:pPr>
          </w:p>
        </w:tc>
      </w:tr>
    </w:tbl>
    <w:p w14:paraId="1E0738CD" w14:textId="77777777" w:rsidR="00BA2E01" w:rsidRDefault="00BA2E01">
      <w:pPr>
        <w:spacing w:after="45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1E20B8D4" w14:textId="77777777">
        <w:trPr>
          <w:tblCellSpacing w:w="0" w:type="dxa"/>
        </w:trPr>
        <w:tc>
          <w:tcPr>
            <w:tcW w:w="9866" w:type="dxa"/>
            <w:tcBorders>
              <w:left w:val="single" w:sz="18" w:space="0" w:color="1B90FF"/>
              <w:bottom w:val="single" w:sz="6" w:space="0" w:color="EAECE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161AD316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002A86"/>
                <w:sz w:val="20"/>
              </w:rPr>
              <w:t>Available Templates</w:t>
            </w:r>
          </w:p>
        </w:tc>
      </w:tr>
    </w:tbl>
    <w:p w14:paraId="685F5B94" w14:textId="77777777" w:rsidR="00BA2E01" w:rsidRDefault="00BA2E01">
      <w:pPr>
        <w:spacing w:after="35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6412"/>
        <w:gridCol w:w="3453"/>
      </w:tblGrid>
      <w:tr w:rsidR="00BA2E01" w14:paraId="7EE49C11" w14:textId="77777777">
        <w:trPr>
          <w:tblCellSpacing w:w="0" w:type="dxa"/>
        </w:trPr>
        <w:tc>
          <w:tcPr>
            <w:tcW w:w="6412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D49304E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Template Name</w:t>
            </w:r>
          </w:p>
        </w:tc>
        <w:tc>
          <w:tcPr>
            <w:tcW w:w="3453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BCEFD9F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ID</w:t>
            </w:r>
          </w:p>
        </w:tc>
      </w:tr>
      <w:tr w:rsidR="00BA2E01" w14:paraId="30003B48" w14:textId="77777777">
        <w:trPr>
          <w:tblCellSpacing w:w="0" w:type="dxa"/>
        </w:trPr>
        <w:tc>
          <w:tcPr>
            <w:tcW w:w="6412" w:type="dxa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23443A2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IT Hardwares</w:t>
            </w:r>
          </w:p>
        </w:tc>
        <w:tc>
          <w:tcPr>
            <w:tcW w:w="3453" w:type="dxa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0B78AFE2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WS2407421272</w:t>
            </w:r>
          </w:p>
        </w:tc>
      </w:tr>
      <w:tr w:rsidR="00BA2E01" w14:paraId="60107FED" w14:textId="77777777">
        <w:trPr>
          <w:tblCellSpacing w:w="0" w:type="dxa"/>
        </w:trPr>
        <w:tc>
          <w:tcPr>
            <w:tcW w:w="6412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13EF0C4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Landscaping Services</w:t>
            </w:r>
          </w:p>
        </w:tc>
        <w:tc>
          <w:tcPr>
            <w:tcW w:w="3453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54B5DDF2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WS2407855302</w:t>
            </w:r>
          </w:p>
        </w:tc>
      </w:tr>
      <w:tr w:rsidR="00BA2E01" w14:paraId="18024994" w14:textId="77777777">
        <w:trPr>
          <w:tblCellSpacing w:w="0" w:type="dxa"/>
        </w:trPr>
        <w:tc>
          <w:tcPr>
            <w:tcW w:w="6412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7408A05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Catering</w:t>
            </w:r>
          </w:p>
        </w:tc>
        <w:tc>
          <w:tcPr>
            <w:tcW w:w="3453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09FBB2AD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WS2407025902</w:t>
            </w:r>
          </w:p>
        </w:tc>
      </w:tr>
    </w:tbl>
    <w:p w14:paraId="2ACD651E" w14:textId="77777777" w:rsidR="00BA2E01" w:rsidRDefault="00BA2E01">
      <w:pPr>
        <w:spacing w:after="40"/>
      </w:pPr>
    </w:p>
    <w:p w14:paraId="24AD0C23" w14:textId="77777777" w:rsidR="00BA2E01" w:rsidRDefault="00D544BA">
      <w:pPr>
        <w:spacing w:after="0"/>
      </w:pPr>
      <w:r>
        <w:rPr>
          <w:rFonts w:ascii="Arial" w:hAnsi="Arial"/>
          <w:b/>
          <w:color w:val="002A86"/>
          <w:sz w:val="17"/>
        </w:rPr>
        <w:t xml:space="preserve">Contact  </w:t>
      </w:r>
      <w:r>
        <w:rPr>
          <w:rFonts w:ascii="Arial" w:hAnsi="Arial"/>
          <w:color w:val="666666"/>
          <w:sz w:val="17"/>
        </w:rPr>
        <w:t>If you encounter a blocker or need help, raise your hand and one of the moderators will assist.</w:t>
      </w:r>
    </w:p>
    <w:p w14:paraId="1DB76532" w14:textId="77777777" w:rsidR="00BA2E01" w:rsidRDefault="00BA2E01">
      <w:pPr>
        <w:spacing w:after="3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097B1AC9" w14:textId="77777777">
        <w:trPr>
          <w:tblCellSpacing w:w="0" w:type="dxa"/>
        </w:trPr>
        <w:tc>
          <w:tcPr>
            <w:tcW w:w="9866" w:type="dxa"/>
            <w:tcBorders>
              <w:top w:val="single" w:sz="6" w:space="0" w:color="EAECEE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1FB1F7C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 xml:space="preserve">Public  •  SAP TechEd 2026 — Hands-On Workshop: Sourcing Assistants for Joule  •  </w:t>
            </w:r>
            <w:r>
              <w:rPr>
                <w:rFonts w:ascii="Arial" w:hAnsi="Arial"/>
                <w:b/>
                <w:color w:val="002A86"/>
                <w:sz w:val="15"/>
              </w:rPr>
              <w:t>student06</w:t>
            </w:r>
          </w:p>
        </w:tc>
      </w:tr>
    </w:tbl>
    <w:p w14:paraId="52BF38CE" w14:textId="77777777" w:rsidR="00BA2E01" w:rsidRDefault="00D544BA">
      <w:r>
        <w:br w:type="page"/>
      </w: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666B90A5" w14:textId="77777777">
        <w:trPr>
          <w:tblCellSpacing w:w="0" w:type="dxa"/>
        </w:trPr>
        <w:tc>
          <w:tcPr>
            <w:tcW w:w="9866" w:type="dxa"/>
            <w:shd w:val="clear" w:color="auto" w:fill="1B90FF"/>
            <w:tcMar>
              <w:top w:w="14" w:type="dxa"/>
              <w:left w:w="0" w:type="dxa"/>
              <w:bottom w:w="14" w:type="dxa"/>
              <w:right w:w="0" w:type="dxa"/>
            </w:tcMar>
          </w:tcPr>
          <w:p w14:paraId="0CF321FD" w14:textId="77777777" w:rsidR="00BA2E01" w:rsidRDefault="00BA2E01">
            <w:pPr>
              <w:spacing w:after="0"/>
            </w:pPr>
          </w:p>
        </w:tc>
      </w:tr>
    </w:tbl>
    <w:p w14:paraId="4798EA73" w14:textId="77777777" w:rsidR="00BA2E01" w:rsidRDefault="00BA2E01">
      <w:pPr>
        <w:spacing w:after="8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587"/>
        <w:gridCol w:w="8278"/>
      </w:tblGrid>
      <w:tr w:rsidR="00BA2E01" w14:paraId="717DD08D" w14:textId="77777777">
        <w:trPr>
          <w:tblCellSpacing w:w="0" w:type="dxa"/>
        </w:trPr>
        <w:tc>
          <w:tcPr>
            <w:tcW w:w="1587" w:type="dxa"/>
            <w:tcMar>
              <w:top w:w="0" w:type="dxa"/>
              <w:left w:w="0" w:type="dxa"/>
              <w:bottom w:w="0" w:type="dxa"/>
              <w:right w:w="120" w:type="dxa"/>
            </w:tcMar>
            <w:vAlign w:val="center"/>
          </w:tcPr>
          <w:p w14:paraId="506715D1" w14:textId="77777777" w:rsidR="00BA2E01" w:rsidRDefault="00D544BA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76724131" wp14:editId="07777777">
                  <wp:extent cx="792000" cy="393123"/>
                  <wp:effectExtent l="0" t="0" r="0" b="0"/>
                  <wp:docPr id="10783074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ap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931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7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BCDD2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7"/>
              </w:rPr>
              <w:t>SAP TechEd 2026  •  Hands-On Workshop</w:t>
            </w:r>
            <w:r>
              <w:rPr>
                <w:rFonts w:ascii="Arial" w:hAnsi="Arial"/>
                <w:color w:val="999999"/>
                <w:sz w:val="17"/>
              </w:rPr>
              <w:br/>
            </w:r>
            <w:r>
              <w:rPr>
                <w:rFonts w:ascii="Arial" w:hAnsi="Arial"/>
                <w:b/>
                <w:color w:val="002A86"/>
                <w:sz w:val="30"/>
              </w:rPr>
              <w:t>Sourcing Assistants for Joule</w:t>
            </w:r>
          </w:p>
        </w:tc>
      </w:tr>
    </w:tbl>
    <w:p w14:paraId="02B69CD3" w14:textId="77777777" w:rsidR="00BA2E01" w:rsidRDefault="00BA2E01">
      <w:pPr>
        <w:spacing w:after="50"/>
      </w:pPr>
    </w:p>
    <w:tbl>
      <w:tblPr>
        <w:tblW w:w="986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413"/>
        <w:gridCol w:w="1465"/>
        <w:gridCol w:w="1736"/>
        <w:gridCol w:w="5251"/>
      </w:tblGrid>
      <w:tr w:rsidR="00A7610C" w14:paraId="63F29486" w14:textId="77777777">
        <w:tc>
          <w:tcPr>
            <w:tcW w:w="9865" w:type="dxa"/>
            <w:gridSpan w:val="4"/>
            <w:tcBorders>
              <w:left w:val="single" w:sz="18" w:space="0" w:color="1B90FF"/>
              <w:bottom w:val="single" w:sz="6" w:space="0" w:color="EAECEE"/>
            </w:tcBorders>
            <w:tcMar>
              <w:top w:w="55" w:type="dxa"/>
              <w:left w:w="120" w:type="dxa"/>
              <w:bottom w:w="55" w:type="dxa"/>
              <w:right w:w="0" w:type="dxa"/>
            </w:tcMar>
          </w:tcPr>
          <w:p w14:paraId="32AAF7D6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002A86"/>
                <w:sz w:val="18"/>
              </w:rPr>
              <w:t xml:space="preserve">Your Login Credentials  </w:t>
            </w:r>
            <w:r>
              <w:rPr>
                <w:rFonts w:ascii="Arial" w:hAnsi="Arial"/>
                <w:color w:val="002A86"/>
                <w:sz w:val="18"/>
              </w:rPr>
              <w:t>·  System URLs</w:t>
            </w:r>
          </w:p>
        </w:tc>
      </w:tr>
      <w:tr w:rsidR="00A7610C" w14:paraId="57BE8D27" w14:textId="77777777"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6C38C9F8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Username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student07</w:t>
            </w:r>
          </w:p>
        </w:tc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59A92182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Password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Ask moderator</w:t>
            </w:r>
          </w:p>
        </w:tc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48776027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Email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student7@sap.com</w:t>
            </w:r>
          </w:p>
        </w:tc>
        <w:tc>
          <w:tcPr>
            <w:tcW w:w="5065" w:type="dxa"/>
            <w:tcBorders>
              <w:top w:val="single" w:sz="4" w:space="0" w:color="EAECEE"/>
              <w:left w:val="single" w:sz="4" w:space="0" w:color="EAECEE"/>
            </w:tcBorders>
            <w:tcMar>
              <w:top w:w="65" w:type="dxa"/>
              <w:left w:w="120" w:type="dxa"/>
              <w:bottom w:w="65" w:type="dxa"/>
              <w:right w:w="0" w:type="dxa"/>
            </w:tcMar>
            <w:vAlign w:val="center"/>
          </w:tcPr>
          <w:p w14:paraId="26B08F89" w14:textId="77777777" w:rsidR="00A7610C" w:rsidRDefault="00000000">
            <w:pPr>
              <w:spacing w:after="4"/>
            </w:pPr>
            <w:r>
              <w:rPr>
                <w:rFonts w:ascii="Arial" w:hAnsi="Arial"/>
                <w:b/>
                <w:color w:val="002A86"/>
                <w:sz w:val="17"/>
              </w:rPr>
              <w:t>Joule  —  SAP DAS Copilot  ·  AI Assistant</w:t>
            </w:r>
          </w:p>
          <w:p w14:paraId="5E7F4CAA" w14:textId="77777777" w:rsidR="00A7610C" w:rsidRDefault="00000000">
            <w:pPr>
              <w:spacing w:after="14"/>
            </w:pPr>
            <w:r>
              <w:rPr>
                <w:rFonts w:ascii="Courier New" w:hAnsi="Courier New"/>
                <w:color w:val="1B90FF"/>
                <w:sz w:val="15"/>
              </w:rPr>
              <w:t>https://747365461.us10.sapdas.cloud.sap/new/conversations</w:t>
            </w:r>
          </w:p>
          <w:p w14:paraId="54AD040D" w14:textId="77777777" w:rsidR="00A7610C" w:rsidRDefault="00000000">
            <w:pPr>
              <w:spacing w:after="4"/>
            </w:pPr>
            <w:r>
              <w:rPr>
                <w:rFonts w:ascii="Arial" w:hAnsi="Arial"/>
                <w:b/>
                <w:color w:val="002A86"/>
                <w:sz w:val="17"/>
              </w:rPr>
              <w:t>SAP Ariba Sourcing  ·  Sourcing Events Platform</w:t>
            </w:r>
          </w:p>
          <w:p w14:paraId="0C814EF4" w14:textId="77777777" w:rsidR="00A7610C" w:rsidRDefault="00000000">
            <w:pPr>
              <w:spacing w:after="0"/>
            </w:pPr>
            <w:r>
              <w:rPr>
                <w:rFonts w:ascii="Courier New" w:hAnsi="Courier New"/>
                <w:color w:val="1B90FF"/>
                <w:sz w:val="15"/>
              </w:rPr>
              <w:t>http://746450127-t.sourcing3.ariba.com/</w:t>
            </w:r>
          </w:p>
        </w:tc>
      </w:tr>
    </w:tbl>
    <w:p w14:paraId="4439F8F2" w14:textId="77777777" w:rsidR="00A7610C" w:rsidRDefault="00A7610C">
      <w:pPr>
        <w:spacing w:after="30"/>
      </w:pPr>
    </w:p>
    <w:tbl>
      <w:tblPr>
        <w:tblW w:w="986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2200"/>
        <w:gridCol w:w="5265"/>
        <w:gridCol w:w="2400"/>
      </w:tblGrid>
      <w:tr w:rsidR="00A7610C" w14:paraId="29757B1C" w14:textId="77777777">
        <w:tc>
          <w:tcPr>
            <w:tcW w:w="9865" w:type="dxa"/>
            <w:gridSpan w:val="3"/>
            <w:tcBorders>
              <w:left w:val="single" w:sz="18" w:space="0" w:color="1B90FF"/>
              <w:bottom w:val="single" w:sz="6" w:space="0" w:color="EAECEE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7F102557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002A86"/>
                <w:sz w:val="18"/>
              </w:rPr>
              <w:t>Sourcing Event  —  Bid Analysis &amp; Negotiation Agent</w:t>
            </w:r>
          </w:p>
        </w:tc>
      </w:tr>
      <w:tr w:rsidR="00A7610C" w14:paraId="04D68861" w14:textId="77777777">
        <w:tc>
          <w:tcPr>
            <w:tcW w:w="2200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1B00A86E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ID</w:t>
            </w:r>
          </w:p>
        </w:tc>
        <w:tc>
          <w:tcPr>
            <w:tcW w:w="5265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034A53D7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Name</w:t>
            </w:r>
          </w:p>
        </w:tc>
        <w:tc>
          <w:tcPr>
            <w:tcW w:w="2400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557F0458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Status</w:t>
            </w:r>
          </w:p>
        </w:tc>
      </w:tr>
      <w:tr w:rsidR="00A7610C" w14:paraId="048A1AFA" w14:textId="77777777">
        <w:tc>
          <w:tcPr>
            <w:tcW w:w="2200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353AA4A4" w14:textId="77777777" w:rsidR="00A7610C" w:rsidRDefault="00000000">
            <w:pPr>
              <w:spacing w:after="0"/>
            </w:pPr>
            <w:r>
              <w:rPr>
                <w:rFonts w:ascii="Courier New" w:hAnsi="Courier New"/>
                <w:color w:val="1D4ED8"/>
                <w:sz w:val="16"/>
              </w:rPr>
              <w:t>Doc2450649784</w:t>
            </w:r>
          </w:p>
        </w:tc>
        <w:tc>
          <w:tcPr>
            <w:tcW w:w="5265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25CAF249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Copy 106 - RFP for MacBook Procurement v1</w:t>
            </w:r>
          </w:p>
        </w:tc>
        <w:tc>
          <w:tcPr>
            <w:tcW w:w="2400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75BD91AA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374151"/>
                <w:sz w:val="16"/>
              </w:rPr>
              <w:t>Review Responses</w:t>
            </w:r>
          </w:p>
        </w:tc>
      </w:tr>
    </w:tbl>
    <w:p w14:paraId="413991CE" w14:textId="77777777" w:rsidR="00A7610C" w:rsidRDefault="00A7610C">
      <w:pPr>
        <w:spacing w:after="3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5EA677DA" w14:textId="77777777">
        <w:trPr>
          <w:tblCellSpacing w:w="0" w:type="dxa"/>
        </w:trPr>
        <w:tc>
          <w:tcPr>
            <w:tcW w:w="9866" w:type="dxa"/>
            <w:tcBorders>
              <w:left w:val="single" w:sz="18" w:space="0" w:color="1B90FF"/>
              <w:bottom w:val="single" w:sz="6" w:space="0" w:color="EAECE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589B7363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002A86"/>
                <w:sz w:val="20"/>
              </w:rPr>
              <w:t>Suppliers</w:t>
            </w:r>
          </w:p>
        </w:tc>
      </w:tr>
    </w:tbl>
    <w:p w14:paraId="3350CCB3" w14:textId="77777777" w:rsidR="00BA2E01" w:rsidRDefault="00BA2E01">
      <w:pPr>
        <w:spacing w:after="25"/>
      </w:pPr>
    </w:p>
    <w:p w14:paraId="3DC9B516" w14:textId="77777777" w:rsidR="00BA2E01" w:rsidRDefault="00D544BA">
      <w:pPr>
        <w:spacing w:after="30"/>
      </w:pPr>
      <w:r>
        <w:rPr>
          <w:rFonts w:ascii="Arial" w:hAnsi="Arial"/>
          <w:b/>
          <w:color w:val="1B90FF"/>
          <w:sz w:val="15"/>
        </w:rPr>
        <w:t xml:space="preserve">43 </w:t>
      </w:r>
      <w:r>
        <w:rPr>
          <w:rFonts w:ascii="Arial" w:hAnsi="Arial"/>
          <w:color w:val="999999"/>
          <w:sz w:val="15"/>
        </w:rPr>
        <w:t xml:space="preserve">IT    </w:t>
      </w:r>
      <w:r>
        <w:rPr>
          <w:rFonts w:ascii="Arial" w:hAnsi="Arial"/>
          <w:b/>
          <w:color w:val="1B90FF"/>
          <w:sz w:val="15"/>
        </w:rPr>
        <w:t xml:space="preserve">50 </w:t>
      </w:r>
      <w:r>
        <w:rPr>
          <w:rFonts w:ascii="Arial" w:hAnsi="Arial"/>
          <w:color w:val="999999"/>
          <w:sz w:val="15"/>
        </w:rPr>
        <w:t xml:space="preserve">Food &amp; Bev    </w:t>
      </w:r>
      <w:r>
        <w:rPr>
          <w:rFonts w:ascii="Arial" w:hAnsi="Arial"/>
          <w:b/>
          <w:color w:val="1B90FF"/>
          <w:sz w:val="15"/>
        </w:rPr>
        <w:t xml:space="preserve">72 </w:t>
      </w:r>
      <w:r>
        <w:rPr>
          <w:rFonts w:ascii="Arial" w:hAnsi="Arial"/>
          <w:color w:val="999999"/>
          <w:sz w:val="15"/>
        </w:rPr>
        <w:t xml:space="preserve">Building and Construction and Maintenance Services    </w:t>
      </w: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245"/>
        <w:gridCol w:w="527"/>
        <w:gridCol w:w="3019"/>
        <w:gridCol w:w="283"/>
        <w:gridCol w:w="1245"/>
        <w:gridCol w:w="527"/>
        <w:gridCol w:w="3019"/>
      </w:tblGrid>
      <w:tr w:rsidR="00BA2E01" w14:paraId="46C76465" w14:textId="77777777">
        <w:trPr>
          <w:tblCellSpacing w:w="0" w:type="dxa"/>
        </w:trPr>
        <w:tc>
          <w:tcPr>
            <w:tcW w:w="1245" w:type="dxa"/>
            <w:gridSpan w:val="3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7E34E075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Qualified</w:t>
            </w:r>
          </w:p>
        </w:tc>
        <w:tc>
          <w:tcPr>
            <w:tcW w:w="283" w:type="dxa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4D93F60B" w14:textId="77777777" w:rsidR="00BA2E01" w:rsidRDefault="00BA2E01">
            <w:pPr>
              <w:spacing w:after="0"/>
            </w:pPr>
          </w:p>
        </w:tc>
        <w:tc>
          <w:tcPr>
            <w:tcW w:w="1245" w:type="dxa"/>
            <w:gridSpan w:val="3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4052E27B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Preferred</w:t>
            </w:r>
          </w:p>
        </w:tc>
      </w:tr>
      <w:tr w:rsidR="00BA2E01" w14:paraId="00D52AAC" w14:textId="77777777">
        <w:trPr>
          <w:tblCellSpacing w:w="0" w:type="dxa"/>
        </w:trPr>
        <w:tc>
          <w:tcPr>
            <w:tcW w:w="1245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A635D1E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Vendor ID</w:t>
            </w:r>
          </w:p>
        </w:tc>
        <w:tc>
          <w:tcPr>
            <w:tcW w:w="527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0F82D5B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Cat</w:t>
            </w:r>
          </w:p>
        </w:tc>
        <w:tc>
          <w:tcPr>
            <w:tcW w:w="3018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BF0AD49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Supplier Name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6B34B052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F5D272F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Vendor ID</w:t>
            </w:r>
          </w:p>
        </w:tc>
        <w:tc>
          <w:tcPr>
            <w:tcW w:w="527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3B51769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Cat</w:t>
            </w:r>
          </w:p>
        </w:tc>
        <w:tc>
          <w:tcPr>
            <w:tcW w:w="3018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54FC8C0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Supplier Name</w:t>
            </w:r>
          </w:p>
        </w:tc>
      </w:tr>
      <w:tr w:rsidR="00BA2E01" w14:paraId="42534280" w14:textId="77777777">
        <w:trPr>
          <w:tblCellSpacing w:w="0" w:type="dxa"/>
        </w:trPr>
        <w:tc>
          <w:tcPr>
            <w:tcW w:w="1245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0CD2AF7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S81822722</w:t>
            </w:r>
          </w:p>
        </w:tc>
        <w:tc>
          <w:tcPr>
            <w:tcW w:w="527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09A193A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16A9B6C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Jabra Limited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07D601B2" w14:textId="77777777" w:rsidR="00BA2E01" w:rsidRDefault="00BA2E01">
            <w:pPr>
              <w:spacing w:after="0"/>
            </w:pPr>
          </w:p>
        </w:tc>
        <w:tc>
          <w:tcPr>
            <w:tcW w:w="1245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380BBC2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S81822722</w:t>
            </w:r>
          </w:p>
        </w:tc>
        <w:tc>
          <w:tcPr>
            <w:tcW w:w="527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353D117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02D50CA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Jabra Limited</w:t>
            </w:r>
          </w:p>
        </w:tc>
      </w:tr>
      <w:tr w:rsidR="00BA2E01" w14:paraId="5211EFAD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F2B0E8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1DA373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B8482A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HP Inc.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15954CCA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BAF9F2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B785BE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36984A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HP Inc.</w:t>
            </w:r>
          </w:p>
        </w:tc>
      </w:tr>
      <w:tr w:rsidR="00BA2E01" w14:paraId="6A278F7B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5249BD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S81822090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87C22D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D5226E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Staples Inc.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23AAD1EB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B43FD1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A51113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30ECEF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Growing Tree, LLC</w:t>
            </w:r>
          </w:p>
        </w:tc>
      </w:tr>
      <w:tr w:rsidR="00BA2E01" w14:paraId="5E97EB4A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AB85E2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S81821972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E00709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1ECC8D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Lenovo Test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03E2CF55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F38ABD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C247D1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EE0BBF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Homestead Lawn</w:t>
            </w:r>
          </w:p>
        </w:tc>
      </w:tr>
      <w:tr w:rsidR="00BA2E01" w14:paraId="51AA854D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52A59B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4BF8CA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384BD9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Growing Tree, LLC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1669FD2F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B22B7C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S81822343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DF261D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69FF5E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Tea &amp; Biscuits</w:t>
            </w:r>
          </w:p>
        </w:tc>
      </w:tr>
      <w:tr w:rsidR="00BA2E01" w14:paraId="558691D9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5C8ACA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E940F5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11CFE1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Homestead Lawn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704D1D8F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973E94A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EC99CC4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78FDFB9" w14:textId="77777777" w:rsidR="00BA2E01" w:rsidRDefault="00BA2E01">
            <w:pPr>
              <w:spacing w:after="0"/>
            </w:pPr>
          </w:p>
        </w:tc>
      </w:tr>
      <w:tr w:rsidR="00BA2E01" w14:paraId="1022FD4C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696234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S81823284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8D40E6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A39FE7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Green Supplier LLC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0DE485D6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2EF0B5B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79366C4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CDA5CB2" w14:textId="77777777" w:rsidR="00BA2E01" w:rsidRDefault="00BA2E01">
            <w:pPr>
              <w:spacing w:after="0"/>
            </w:pPr>
          </w:p>
        </w:tc>
      </w:tr>
      <w:tr w:rsidR="00BA2E01" w14:paraId="7DCC0F6F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95BFDF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S81821499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92BA14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9D7473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ALC Enterprises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42D3A65A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CA1AC54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15CDFFD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309E613" w14:textId="77777777" w:rsidR="00BA2E01" w:rsidRDefault="00BA2E01">
            <w:pPr>
              <w:spacing w:after="0"/>
            </w:pPr>
          </w:p>
        </w:tc>
      </w:tr>
      <w:tr w:rsidR="00BA2E01" w14:paraId="476A04D1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8791FC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S81823093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9C57BF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832C9E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Costa Rica Coffee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3F780B04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B4B7476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8BFD52C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261A7AB" w14:textId="77777777" w:rsidR="00BA2E01" w:rsidRDefault="00BA2E01">
            <w:pPr>
              <w:spacing w:after="0"/>
            </w:pPr>
          </w:p>
        </w:tc>
      </w:tr>
      <w:tr w:rsidR="00BA2E01" w14:paraId="36D47BDE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9479A8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S81823080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AFFBCE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FFFBD6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Coffee Roasters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31128C3C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F9AB5E3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D408201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EC85794" w14:textId="77777777" w:rsidR="00BA2E01" w:rsidRDefault="00BA2E01">
            <w:pPr>
              <w:spacing w:after="0"/>
            </w:pPr>
          </w:p>
        </w:tc>
      </w:tr>
      <w:tr w:rsidR="00BA2E01" w14:paraId="60C5C88C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0A0C8D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S81822343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345CE1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80087C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Tea &amp; Biscuits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37667A79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1754ADF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BC641D3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FD81C63" w14:textId="77777777" w:rsidR="00BA2E01" w:rsidRDefault="00BA2E01">
            <w:pPr>
              <w:spacing w:after="0"/>
            </w:pPr>
          </w:p>
        </w:tc>
      </w:tr>
      <w:tr w:rsidR="00BA2E01" w14:paraId="234B1EF0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EAB80B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S81823073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476E9B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0F0F28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Chips Inc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46946E0C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74E8FC3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BEDF7AB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3432E11" w14:textId="77777777" w:rsidR="00BA2E01" w:rsidRDefault="00BA2E01">
            <w:pPr>
              <w:spacing w:after="0"/>
            </w:pPr>
          </w:p>
        </w:tc>
      </w:tr>
    </w:tbl>
    <w:p w14:paraId="13EEB216" w14:textId="77777777" w:rsidR="00BA2E01" w:rsidRDefault="00BA2E01">
      <w:pPr>
        <w:spacing w:after="45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7C741F95" w14:textId="77777777">
        <w:trPr>
          <w:tblCellSpacing w:w="0" w:type="dxa"/>
        </w:trPr>
        <w:tc>
          <w:tcPr>
            <w:tcW w:w="9866" w:type="dxa"/>
            <w:tcBorders>
              <w:left w:val="single" w:sz="18" w:space="0" w:color="1B90FF"/>
              <w:bottom w:val="single" w:sz="6" w:space="0" w:color="EAECE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4732A1C0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002A86"/>
                <w:sz w:val="20"/>
              </w:rPr>
              <w:t>Available Templates</w:t>
            </w:r>
          </w:p>
        </w:tc>
      </w:tr>
    </w:tbl>
    <w:p w14:paraId="0DEC995C" w14:textId="77777777" w:rsidR="00BA2E01" w:rsidRDefault="00BA2E01">
      <w:pPr>
        <w:spacing w:after="35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6412"/>
        <w:gridCol w:w="3453"/>
      </w:tblGrid>
      <w:tr w:rsidR="00BA2E01" w14:paraId="02220DBD" w14:textId="77777777">
        <w:trPr>
          <w:tblCellSpacing w:w="0" w:type="dxa"/>
        </w:trPr>
        <w:tc>
          <w:tcPr>
            <w:tcW w:w="6412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8C4060F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Template Name</w:t>
            </w:r>
          </w:p>
        </w:tc>
        <w:tc>
          <w:tcPr>
            <w:tcW w:w="3453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3294AA9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ID</w:t>
            </w:r>
          </w:p>
        </w:tc>
      </w:tr>
      <w:tr w:rsidR="00BA2E01" w14:paraId="193C3AB9" w14:textId="77777777">
        <w:trPr>
          <w:tblCellSpacing w:w="0" w:type="dxa"/>
        </w:trPr>
        <w:tc>
          <w:tcPr>
            <w:tcW w:w="6412" w:type="dxa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6F75C50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IT Hardwares</w:t>
            </w:r>
          </w:p>
        </w:tc>
        <w:tc>
          <w:tcPr>
            <w:tcW w:w="3453" w:type="dxa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1415892D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WS2407421272</w:t>
            </w:r>
          </w:p>
        </w:tc>
      </w:tr>
      <w:tr w:rsidR="00BA2E01" w14:paraId="1E987044" w14:textId="77777777">
        <w:trPr>
          <w:tblCellSpacing w:w="0" w:type="dxa"/>
        </w:trPr>
        <w:tc>
          <w:tcPr>
            <w:tcW w:w="6412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36A5879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Landscaping Services</w:t>
            </w:r>
          </w:p>
        </w:tc>
        <w:tc>
          <w:tcPr>
            <w:tcW w:w="3453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074FE1DC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WS2407855302</w:t>
            </w:r>
          </w:p>
        </w:tc>
      </w:tr>
      <w:tr w:rsidR="00BA2E01" w14:paraId="2F15DAE2" w14:textId="77777777">
        <w:trPr>
          <w:tblCellSpacing w:w="0" w:type="dxa"/>
        </w:trPr>
        <w:tc>
          <w:tcPr>
            <w:tcW w:w="6412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5917B52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Catering</w:t>
            </w:r>
          </w:p>
        </w:tc>
        <w:tc>
          <w:tcPr>
            <w:tcW w:w="3453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7D8D417A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WS2407025902</w:t>
            </w:r>
          </w:p>
        </w:tc>
      </w:tr>
    </w:tbl>
    <w:p w14:paraId="747AE9CA" w14:textId="77777777" w:rsidR="00BA2E01" w:rsidRDefault="00BA2E01">
      <w:pPr>
        <w:spacing w:after="40"/>
      </w:pPr>
    </w:p>
    <w:p w14:paraId="2A67D47C" w14:textId="77777777" w:rsidR="00BA2E01" w:rsidRDefault="00D544BA">
      <w:pPr>
        <w:spacing w:after="0"/>
      </w:pPr>
      <w:r>
        <w:rPr>
          <w:rFonts w:ascii="Arial" w:hAnsi="Arial"/>
          <w:b/>
          <w:color w:val="002A86"/>
          <w:sz w:val="17"/>
        </w:rPr>
        <w:t xml:space="preserve">Contact  </w:t>
      </w:r>
      <w:r>
        <w:rPr>
          <w:rFonts w:ascii="Arial" w:hAnsi="Arial"/>
          <w:color w:val="666666"/>
          <w:sz w:val="17"/>
        </w:rPr>
        <w:t>If you encounter a blocker or need help, raise your hand and one of the moderators will assist.</w:t>
      </w:r>
    </w:p>
    <w:p w14:paraId="6C4F5450" w14:textId="77777777" w:rsidR="00BA2E01" w:rsidRDefault="00BA2E01">
      <w:pPr>
        <w:spacing w:after="3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6E2B94B6" w14:textId="77777777">
        <w:trPr>
          <w:tblCellSpacing w:w="0" w:type="dxa"/>
        </w:trPr>
        <w:tc>
          <w:tcPr>
            <w:tcW w:w="9866" w:type="dxa"/>
            <w:tcBorders>
              <w:top w:val="single" w:sz="6" w:space="0" w:color="EAECEE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3A6274E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 xml:space="preserve">Public  •  SAP TechEd 2026 — Hands-On Workshop: Sourcing Assistants for Joule  •  </w:t>
            </w:r>
            <w:r>
              <w:rPr>
                <w:rFonts w:ascii="Arial" w:hAnsi="Arial"/>
                <w:b/>
                <w:color w:val="002A86"/>
                <w:sz w:val="15"/>
              </w:rPr>
              <w:t>student07</w:t>
            </w:r>
          </w:p>
        </w:tc>
      </w:tr>
    </w:tbl>
    <w:p w14:paraId="18F4FF4F" w14:textId="77777777" w:rsidR="00BA2E01" w:rsidRDefault="00D544BA">
      <w:r>
        <w:br w:type="page"/>
      </w: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51976354" w14:textId="77777777">
        <w:trPr>
          <w:tblCellSpacing w:w="0" w:type="dxa"/>
        </w:trPr>
        <w:tc>
          <w:tcPr>
            <w:tcW w:w="9866" w:type="dxa"/>
            <w:shd w:val="clear" w:color="auto" w:fill="1B90FF"/>
            <w:tcMar>
              <w:top w:w="14" w:type="dxa"/>
              <w:left w:w="0" w:type="dxa"/>
              <w:bottom w:w="14" w:type="dxa"/>
              <w:right w:w="0" w:type="dxa"/>
            </w:tcMar>
          </w:tcPr>
          <w:p w14:paraId="09F3307A" w14:textId="77777777" w:rsidR="00BA2E01" w:rsidRDefault="00BA2E01">
            <w:pPr>
              <w:spacing w:after="0"/>
            </w:pPr>
          </w:p>
        </w:tc>
      </w:tr>
    </w:tbl>
    <w:p w14:paraId="37CA7165" w14:textId="77777777" w:rsidR="00BA2E01" w:rsidRDefault="00BA2E01">
      <w:pPr>
        <w:spacing w:after="8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587"/>
        <w:gridCol w:w="8278"/>
      </w:tblGrid>
      <w:tr w:rsidR="00BA2E01" w14:paraId="3BD353A0" w14:textId="77777777">
        <w:trPr>
          <w:tblCellSpacing w:w="0" w:type="dxa"/>
        </w:trPr>
        <w:tc>
          <w:tcPr>
            <w:tcW w:w="1587" w:type="dxa"/>
            <w:tcMar>
              <w:top w:w="0" w:type="dxa"/>
              <w:left w:w="0" w:type="dxa"/>
              <w:bottom w:w="0" w:type="dxa"/>
              <w:right w:w="120" w:type="dxa"/>
            </w:tcMar>
            <w:vAlign w:val="center"/>
          </w:tcPr>
          <w:p w14:paraId="6C6D0E66" w14:textId="77777777" w:rsidR="00BA2E01" w:rsidRDefault="00D544BA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3F7D1BA9" wp14:editId="07777777">
                  <wp:extent cx="792000" cy="393123"/>
                  <wp:effectExtent l="0" t="0" r="0" b="0"/>
                  <wp:docPr id="2610501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ap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931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7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CE4FA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7"/>
              </w:rPr>
              <w:t>SAP TechEd 2026  •  Hands-On Workshop</w:t>
            </w:r>
            <w:r>
              <w:rPr>
                <w:rFonts w:ascii="Arial" w:hAnsi="Arial"/>
                <w:color w:val="999999"/>
                <w:sz w:val="17"/>
              </w:rPr>
              <w:br/>
            </w:r>
            <w:r>
              <w:rPr>
                <w:rFonts w:ascii="Arial" w:hAnsi="Arial"/>
                <w:b/>
                <w:color w:val="002A86"/>
                <w:sz w:val="30"/>
              </w:rPr>
              <w:t>Sourcing Assistants for Joule</w:t>
            </w:r>
          </w:p>
        </w:tc>
      </w:tr>
    </w:tbl>
    <w:p w14:paraId="353BE84F" w14:textId="77777777" w:rsidR="00BA2E01" w:rsidRDefault="00BA2E01">
      <w:pPr>
        <w:spacing w:after="50"/>
      </w:pPr>
    </w:p>
    <w:tbl>
      <w:tblPr>
        <w:tblW w:w="986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413"/>
        <w:gridCol w:w="1465"/>
        <w:gridCol w:w="1736"/>
        <w:gridCol w:w="5251"/>
      </w:tblGrid>
      <w:tr w:rsidR="00A7610C" w14:paraId="3900F508" w14:textId="77777777">
        <w:tc>
          <w:tcPr>
            <w:tcW w:w="9865" w:type="dxa"/>
            <w:gridSpan w:val="4"/>
            <w:tcBorders>
              <w:left w:val="single" w:sz="18" w:space="0" w:color="1B90FF"/>
              <w:bottom w:val="single" w:sz="6" w:space="0" w:color="EAECEE"/>
            </w:tcBorders>
            <w:tcMar>
              <w:top w:w="55" w:type="dxa"/>
              <w:left w:w="120" w:type="dxa"/>
              <w:bottom w:w="55" w:type="dxa"/>
              <w:right w:w="0" w:type="dxa"/>
            </w:tcMar>
          </w:tcPr>
          <w:p w14:paraId="564BE79A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002A86"/>
                <w:sz w:val="18"/>
              </w:rPr>
              <w:t xml:space="preserve">Your Login Credentials  </w:t>
            </w:r>
            <w:r>
              <w:rPr>
                <w:rFonts w:ascii="Arial" w:hAnsi="Arial"/>
                <w:color w:val="002A86"/>
                <w:sz w:val="18"/>
              </w:rPr>
              <w:t>·  System URLs</w:t>
            </w:r>
          </w:p>
        </w:tc>
      </w:tr>
      <w:tr w:rsidR="00A7610C" w14:paraId="142C1CB2" w14:textId="77777777"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74C517EF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Username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student08</w:t>
            </w:r>
          </w:p>
        </w:tc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48341878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Password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Ask moderator</w:t>
            </w:r>
          </w:p>
        </w:tc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119B9BF9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Email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student8@sap.com</w:t>
            </w:r>
          </w:p>
        </w:tc>
        <w:tc>
          <w:tcPr>
            <w:tcW w:w="5065" w:type="dxa"/>
            <w:tcBorders>
              <w:top w:val="single" w:sz="4" w:space="0" w:color="EAECEE"/>
              <w:left w:val="single" w:sz="4" w:space="0" w:color="EAECEE"/>
            </w:tcBorders>
            <w:tcMar>
              <w:top w:w="65" w:type="dxa"/>
              <w:left w:w="120" w:type="dxa"/>
              <w:bottom w:w="65" w:type="dxa"/>
              <w:right w:w="0" w:type="dxa"/>
            </w:tcMar>
            <w:vAlign w:val="center"/>
          </w:tcPr>
          <w:p w14:paraId="19BB53E9" w14:textId="77777777" w:rsidR="00A7610C" w:rsidRDefault="00000000">
            <w:pPr>
              <w:spacing w:after="4"/>
            </w:pPr>
            <w:r>
              <w:rPr>
                <w:rFonts w:ascii="Arial" w:hAnsi="Arial"/>
                <w:b/>
                <w:color w:val="002A86"/>
                <w:sz w:val="17"/>
              </w:rPr>
              <w:t>Joule  —  SAP DAS Copilot  ·  AI Assistant</w:t>
            </w:r>
          </w:p>
          <w:p w14:paraId="428ECAD1" w14:textId="77777777" w:rsidR="00A7610C" w:rsidRDefault="00000000">
            <w:pPr>
              <w:spacing w:after="14"/>
            </w:pPr>
            <w:r>
              <w:rPr>
                <w:rFonts w:ascii="Courier New" w:hAnsi="Courier New"/>
                <w:color w:val="1B90FF"/>
                <w:sz w:val="15"/>
              </w:rPr>
              <w:t>https://747365461.us10.sapdas.cloud.sap/new/conversations</w:t>
            </w:r>
          </w:p>
          <w:p w14:paraId="7B077E1A" w14:textId="77777777" w:rsidR="00A7610C" w:rsidRDefault="00000000">
            <w:pPr>
              <w:spacing w:after="4"/>
            </w:pPr>
            <w:r>
              <w:rPr>
                <w:rFonts w:ascii="Arial" w:hAnsi="Arial"/>
                <w:b/>
                <w:color w:val="002A86"/>
                <w:sz w:val="17"/>
              </w:rPr>
              <w:t>SAP Ariba Sourcing  ·  Sourcing Events Platform</w:t>
            </w:r>
          </w:p>
          <w:p w14:paraId="697DA4E7" w14:textId="77777777" w:rsidR="00A7610C" w:rsidRDefault="00000000">
            <w:pPr>
              <w:spacing w:after="0"/>
            </w:pPr>
            <w:r>
              <w:rPr>
                <w:rFonts w:ascii="Courier New" w:hAnsi="Courier New"/>
                <w:color w:val="1B90FF"/>
                <w:sz w:val="15"/>
              </w:rPr>
              <w:t>http://746450127-t.sourcing3.ariba.com/</w:t>
            </w:r>
          </w:p>
        </w:tc>
      </w:tr>
    </w:tbl>
    <w:p w14:paraId="7B5585EB" w14:textId="77777777" w:rsidR="00A7610C" w:rsidRDefault="00A7610C">
      <w:pPr>
        <w:spacing w:after="30"/>
      </w:pPr>
    </w:p>
    <w:tbl>
      <w:tblPr>
        <w:tblW w:w="986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2200"/>
        <w:gridCol w:w="5265"/>
        <w:gridCol w:w="2400"/>
      </w:tblGrid>
      <w:tr w:rsidR="00A7610C" w14:paraId="567DD44A" w14:textId="77777777">
        <w:tc>
          <w:tcPr>
            <w:tcW w:w="9865" w:type="dxa"/>
            <w:gridSpan w:val="3"/>
            <w:tcBorders>
              <w:left w:val="single" w:sz="18" w:space="0" w:color="1B90FF"/>
              <w:bottom w:val="single" w:sz="6" w:space="0" w:color="EAECEE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1AFF7D7D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002A86"/>
                <w:sz w:val="18"/>
              </w:rPr>
              <w:t>Sourcing Event  —  Bid Analysis &amp; Negotiation Agent</w:t>
            </w:r>
          </w:p>
        </w:tc>
      </w:tr>
      <w:tr w:rsidR="00A7610C" w14:paraId="56A5824F" w14:textId="77777777">
        <w:tc>
          <w:tcPr>
            <w:tcW w:w="2200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3445F758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ID</w:t>
            </w:r>
          </w:p>
        </w:tc>
        <w:tc>
          <w:tcPr>
            <w:tcW w:w="5265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7B2ECA59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Name</w:t>
            </w:r>
          </w:p>
        </w:tc>
        <w:tc>
          <w:tcPr>
            <w:tcW w:w="2400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4D15C14D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Status</w:t>
            </w:r>
          </w:p>
        </w:tc>
      </w:tr>
      <w:tr w:rsidR="00A7610C" w14:paraId="7AD6FBE3" w14:textId="77777777">
        <w:tc>
          <w:tcPr>
            <w:tcW w:w="2200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2684FAA6" w14:textId="77777777" w:rsidR="00A7610C" w:rsidRDefault="00000000">
            <w:pPr>
              <w:spacing w:after="0"/>
            </w:pPr>
            <w:r>
              <w:rPr>
                <w:rFonts w:ascii="Courier New" w:hAnsi="Courier New"/>
                <w:color w:val="1D4ED8"/>
                <w:sz w:val="16"/>
              </w:rPr>
              <w:t>Doc2450478404</w:t>
            </w:r>
          </w:p>
        </w:tc>
        <w:tc>
          <w:tcPr>
            <w:tcW w:w="5265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56908600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Copy 108 - IT Hardware Refresh 2026</w:t>
            </w:r>
          </w:p>
        </w:tc>
        <w:tc>
          <w:tcPr>
            <w:tcW w:w="2400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017183B9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374151"/>
                <w:sz w:val="16"/>
              </w:rPr>
              <w:t>Review Responses</w:t>
            </w:r>
          </w:p>
        </w:tc>
      </w:tr>
    </w:tbl>
    <w:p w14:paraId="248A2FB3" w14:textId="77777777" w:rsidR="00A7610C" w:rsidRDefault="00A7610C">
      <w:pPr>
        <w:spacing w:after="3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1F381D04" w14:textId="77777777">
        <w:trPr>
          <w:tblCellSpacing w:w="0" w:type="dxa"/>
        </w:trPr>
        <w:tc>
          <w:tcPr>
            <w:tcW w:w="9866" w:type="dxa"/>
            <w:tcBorders>
              <w:left w:val="single" w:sz="18" w:space="0" w:color="1B90FF"/>
              <w:bottom w:val="single" w:sz="6" w:space="0" w:color="EAECE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6454AB2F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002A86"/>
                <w:sz w:val="20"/>
              </w:rPr>
              <w:t>Suppliers</w:t>
            </w:r>
          </w:p>
        </w:tc>
      </w:tr>
    </w:tbl>
    <w:p w14:paraId="46BDEE5B" w14:textId="77777777" w:rsidR="00BA2E01" w:rsidRDefault="00BA2E01">
      <w:pPr>
        <w:spacing w:after="25"/>
      </w:pPr>
    </w:p>
    <w:p w14:paraId="7F6DF2F8" w14:textId="77777777" w:rsidR="00BA2E01" w:rsidRDefault="00D544BA">
      <w:pPr>
        <w:spacing w:after="30"/>
      </w:pPr>
      <w:r>
        <w:rPr>
          <w:rFonts w:ascii="Arial" w:hAnsi="Arial"/>
          <w:b/>
          <w:color w:val="1B90FF"/>
          <w:sz w:val="15"/>
        </w:rPr>
        <w:t xml:space="preserve">43 </w:t>
      </w:r>
      <w:r>
        <w:rPr>
          <w:rFonts w:ascii="Arial" w:hAnsi="Arial"/>
          <w:color w:val="999999"/>
          <w:sz w:val="15"/>
        </w:rPr>
        <w:t xml:space="preserve">IT    </w:t>
      </w:r>
      <w:r>
        <w:rPr>
          <w:rFonts w:ascii="Arial" w:hAnsi="Arial"/>
          <w:b/>
          <w:color w:val="1B90FF"/>
          <w:sz w:val="15"/>
        </w:rPr>
        <w:t xml:space="preserve">50 </w:t>
      </w:r>
      <w:r>
        <w:rPr>
          <w:rFonts w:ascii="Arial" w:hAnsi="Arial"/>
          <w:color w:val="999999"/>
          <w:sz w:val="15"/>
        </w:rPr>
        <w:t xml:space="preserve">Food &amp; Bev    </w:t>
      </w:r>
      <w:r>
        <w:rPr>
          <w:rFonts w:ascii="Arial" w:hAnsi="Arial"/>
          <w:b/>
          <w:color w:val="1B90FF"/>
          <w:sz w:val="15"/>
        </w:rPr>
        <w:t xml:space="preserve">72 </w:t>
      </w:r>
      <w:r>
        <w:rPr>
          <w:rFonts w:ascii="Arial" w:hAnsi="Arial"/>
          <w:color w:val="999999"/>
          <w:sz w:val="15"/>
        </w:rPr>
        <w:t xml:space="preserve">Building and Construction and Maintenance Services    </w:t>
      </w: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245"/>
        <w:gridCol w:w="527"/>
        <w:gridCol w:w="3019"/>
        <w:gridCol w:w="283"/>
        <w:gridCol w:w="1245"/>
        <w:gridCol w:w="527"/>
        <w:gridCol w:w="3019"/>
      </w:tblGrid>
      <w:tr w:rsidR="00BA2E01" w14:paraId="3A7967BB" w14:textId="77777777">
        <w:trPr>
          <w:tblCellSpacing w:w="0" w:type="dxa"/>
        </w:trPr>
        <w:tc>
          <w:tcPr>
            <w:tcW w:w="1245" w:type="dxa"/>
            <w:gridSpan w:val="3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380F1319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Qualified</w:t>
            </w:r>
          </w:p>
        </w:tc>
        <w:tc>
          <w:tcPr>
            <w:tcW w:w="283" w:type="dxa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355C7B6D" w14:textId="77777777" w:rsidR="00BA2E01" w:rsidRDefault="00BA2E01">
            <w:pPr>
              <w:spacing w:after="0"/>
            </w:pPr>
          </w:p>
        </w:tc>
        <w:tc>
          <w:tcPr>
            <w:tcW w:w="1245" w:type="dxa"/>
            <w:gridSpan w:val="3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37F7DA2B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Preferred</w:t>
            </w:r>
          </w:p>
        </w:tc>
      </w:tr>
      <w:tr w:rsidR="00BA2E01" w14:paraId="051ACA24" w14:textId="77777777">
        <w:trPr>
          <w:tblCellSpacing w:w="0" w:type="dxa"/>
        </w:trPr>
        <w:tc>
          <w:tcPr>
            <w:tcW w:w="1245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E8D4F0B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Vendor ID</w:t>
            </w:r>
          </w:p>
        </w:tc>
        <w:tc>
          <w:tcPr>
            <w:tcW w:w="527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E1E383A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Cat</w:t>
            </w:r>
          </w:p>
        </w:tc>
        <w:tc>
          <w:tcPr>
            <w:tcW w:w="3018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860041B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Supplier Name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368A3D07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053F860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Vendor ID</w:t>
            </w:r>
          </w:p>
        </w:tc>
        <w:tc>
          <w:tcPr>
            <w:tcW w:w="527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06C7BFA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Cat</w:t>
            </w:r>
          </w:p>
        </w:tc>
        <w:tc>
          <w:tcPr>
            <w:tcW w:w="3018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CDCFE76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Supplier Name</w:t>
            </w:r>
          </w:p>
        </w:tc>
      </w:tr>
      <w:tr w:rsidR="00BA2E01" w14:paraId="3C19BA97" w14:textId="77777777">
        <w:trPr>
          <w:tblCellSpacing w:w="0" w:type="dxa"/>
        </w:trPr>
        <w:tc>
          <w:tcPr>
            <w:tcW w:w="1245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6FC96F5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S81822722</w:t>
            </w:r>
          </w:p>
        </w:tc>
        <w:tc>
          <w:tcPr>
            <w:tcW w:w="527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1DC03EA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733090C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Jabra Limited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292E91F6" w14:textId="77777777" w:rsidR="00BA2E01" w:rsidRDefault="00BA2E01">
            <w:pPr>
              <w:spacing w:after="0"/>
            </w:pPr>
          </w:p>
        </w:tc>
        <w:tc>
          <w:tcPr>
            <w:tcW w:w="1245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7AA24D4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S81822722</w:t>
            </w:r>
          </w:p>
        </w:tc>
        <w:tc>
          <w:tcPr>
            <w:tcW w:w="527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3F7B7E8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7FB0C8F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Jabra Limited</w:t>
            </w:r>
          </w:p>
        </w:tc>
      </w:tr>
      <w:tr w:rsidR="00BA2E01" w14:paraId="6A223AED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218020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E13ACB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3D5322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HP Inc.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64F20E48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51AD39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135511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5744FB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HP Inc.</w:t>
            </w:r>
          </w:p>
        </w:tc>
      </w:tr>
      <w:tr w:rsidR="00BA2E01" w14:paraId="79D3D4B5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E3B791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S81822090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AA0CC1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5C216F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Staples Inc.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11F82407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78AE4A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672B8C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A27898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Growing Tree, LLC</w:t>
            </w:r>
          </w:p>
        </w:tc>
      </w:tr>
      <w:tr w:rsidR="00BA2E01" w14:paraId="122B4819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E942DB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S81821972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5A9EEF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3404EE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Lenovo Test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551F7BA2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3D6EAE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6FE130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C2CEA7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Homestead Lawn</w:t>
            </w:r>
          </w:p>
        </w:tc>
      </w:tr>
      <w:tr w:rsidR="00BA2E01" w14:paraId="21C8B5FD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179A66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2F15D3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090D4E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Growing Tree, LLC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1F43786F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A6FF2B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S81822343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3C05A9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560E89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Tea &amp; Biscuits</w:t>
            </w:r>
          </w:p>
        </w:tc>
      </w:tr>
      <w:tr w:rsidR="00BA2E01" w14:paraId="791B0FEB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BFA746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250E79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4D25B7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Homestead Lawn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050B8727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64C8902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130E126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B3A5D53" w14:textId="77777777" w:rsidR="00BA2E01" w:rsidRDefault="00BA2E01">
            <w:pPr>
              <w:spacing w:after="0"/>
            </w:pPr>
          </w:p>
        </w:tc>
      </w:tr>
      <w:tr w:rsidR="00BA2E01" w14:paraId="6099F89C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E3E914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S81823284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15706D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2AF121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Green Supplier LLC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7156EDD3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EEEAB31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52A5417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3E8AF4E" w14:textId="77777777" w:rsidR="00BA2E01" w:rsidRDefault="00BA2E01">
            <w:pPr>
              <w:spacing w:after="0"/>
            </w:pPr>
          </w:p>
        </w:tc>
      </w:tr>
      <w:tr w:rsidR="00BA2E01" w14:paraId="61705896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DE3582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S81821499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5B8D38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E99128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ALC Enterprises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5168AF5E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81C7966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76A0623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97A3C83" w14:textId="77777777" w:rsidR="00BA2E01" w:rsidRDefault="00BA2E01">
            <w:pPr>
              <w:spacing w:after="0"/>
            </w:pPr>
          </w:p>
        </w:tc>
      </w:tr>
      <w:tr w:rsidR="00BA2E01" w14:paraId="6444104E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E035B0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S81823093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1C7913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01A4F2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Costa Rica Coffee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3C5C8901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500B76A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789455C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836AAD1" w14:textId="77777777" w:rsidR="00BA2E01" w:rsidRDefault="00BA2E01">
            <w:pPr>
              <w:spacing w:after="0"/>
            </w:pPr>
          </w:p>
        </w:tc>
      </w:tr>
      <w:tr w:rsidR="00BA2E01" w14:paraId="11CE7D7F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2326E4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S81823080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3BC9F5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63A6DE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Coffee Roasters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3A971CD2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2397F53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2D68798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B1C9008" w14:textId="77777777" w:rsidR="00BA2E01" w:rsidRDefault="00BA2E01">
            <w:pPr>
              <w:spacing w:after="0"/>
            </w:pPr>
          </w:p>
        </w:tc>
      </w:tr>
      <w:tr w:rsidR="00BA2E01" w14:paraId="6DCC38AA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9B11B7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S81822343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A77BC7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E86BE7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Tea &amp; Biscuits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524661EE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127BADA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C3843C5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58C98BC" w14:textId="77777777" w:rsidR="00BA2E01" w:rsidRDefault="00BA2E01">
            <w:pPr>
              <w:spacing w:after="0"/>
            </w:pPr>
          </w:p>
        </w:tc>
      </w:tr>
      <w:tr w:rsidR="00BA2E01" w14:paraId="32F9E9A1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EA6BFD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S81823073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E19FB6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5CECB5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Chips Inc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195C1E3B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E006B83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12975A0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E9270B0" w14:textId="77777777" w:rsidR="00BA2E01" w:rsidRDefault="00BA2E01">
            <w:pPr>
              <w:spacing w:after="0"/>
            </w:pPr>
          </w:p>
        </w:tc>
      </w:tr>
    </w:tbl>
    <w:p w14:paraId="38848939" w14:textId="77777777" w:rsidR="00BA2E01" w:rsidRDefault="00BA2E01">
      <w:pPr>
        <w:spacing w:after="45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101EA416" w14:textId="77777777">
        <w:trPr>
          <w:tblCellSpacing w:w="0" w:type="dxa"/>
        </w:trPr>
        <w:tc>
          <w:tcPr>
            <w:tcW w:w="9866" w:type="dxa"/>
            <w:tcBorders>
              <w:left w:val="single" w:sz="18" w:space="0" w:color="1B90FF"/>
              <w:bottom w:val="single" w:sz="6" w:space="0" w:color="EAECE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4F913157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002A86"/>
                <w:sz w:val="20"/>
              </w:rPr>
              <w:t>Available Templates</w:t>
            </w:r>
          </w:p>
        </w:tc>
      </w:tr>
    </w:tbl>
    <w:p w14:paraId="02898C6E" w14:textId="77777777" w:rsidR="00BA2E01" w:rsidRDefault="00BA2E01">
      <w:pPr>
        <w:spacing w:after="35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6412"/>
        <w:gridCol w:w="3453"/>
      </w:tblGrid>
      <w:tr w:rsidR="00BA2E01" w14:paraId="53F580E3" w14:textId="77777777">
        <w:trPr>
          <w:tblCellSpacing w:w="0" w:type="dxa"/>
        </w:trPr>
        <w:tc>
          <w:tcPr>
            <w:tcW w:w="6412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1DD006B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Template Name</w:t>
            </w:r>
          </w:p>
        </w:tc>
        <w:tc>
          <w:tcPr>
            <w:tcW w:w="3453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6660C5F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ID</w:t>
            </w:r>
          </w:p>
        </w:tc>
      </w:tr>
      <w:tr w:rsidR="00BA2E01" w14:paraId="33518EB2" w14:textId="77777777">
        <w:trPr>
          <w:tblCellSpacing w:w="0" w:type="dxa"/>
        </w:trPr>
        <w:tc>
          <w:tcPr>
            <w:tcW w:w="6412" w:type="dxa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0C5E5F4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IT Hardwares</w:t>
            </w:r>
          </w:p>
        </w:tc>
        <w:tc>
          <w:tcPr>
            <w:tcW w:w="3453" w:type="dxa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1B7A0654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WS2407421272</w:t>
            </w:r>
          </w:p>
        </w:tc>
      </w:tr>
      <w:tr w:rsidR="00BA2E01" w14:paraId="322FF100" w14:textId="77777777">
        <w:trPr>
          <w:tblCellSpacing w:w="0" w:type="dxa"/>
        </w:trPr>
        <w:tc>
          <w:tcPr>
            <w:tcW w:w="6412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5ADC15C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Landscaping Services</w:t>
            </w:r>
          </w:p>
        </w:tc>
        <w:tc>
          <w:tcPr>
            <w:tcW w:w="3453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483B9E2D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WS2407855302</w:t>
            </w:r>
          </w:p>
        </w:tc>
      </w:tr>
      <w:tr w:rsidR="00BA2E01" w14:paraId="4CCB8EED" w14:textId="77777777">
        <w:trPr>
          <w:tblCellSpacing w:w="0" w:type="dxa"/>
        </w:trPr>
        <w:tc>
          <w:tcPr>
            <w:tcW w:w="6412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743D5FD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Catering</w:t>
            </w:r>
          </w:p>
        </w:tc>
        <w:tc>
          <w:tcPr>
            <w:tcW w:w="3453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7193C3CD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WS2407025902</w:t>
            </w:r>
          </w:p>
        </w:tc>
      </w:tr>
    </w:tbl>
    <w:p w14:paraId="3836F2E3" w14:textId="77777777" w:rsidR="00BA2E01" w:rsidRDefault="00BA2E01">
      <w:pPr>
        <w:spacing w:after="40"/>
      </w:pPr>
    </w:p>
    <w:p w14:paraId="2F10D1AC" w14:textId="77777777" w:rsidR="00BA2E01" w:rsidRDefault="00D544BA">
      <w:pPr>
        <w:spacing w:after="0"/>
      </w:pPr>
      <w:r>
        <w:rPr>
          <w:rFonts w:ascii="Arial" w:hAnsi="Arial"/>
          <w:b/>
          <w:color w:val="002A86"/>
          <w:sz w:val="17"/>
        </w:rPr>
        <w:t xml:space="preserve">Contact  </w:t>
      </w:r>
      <w:r>
        <w:rPr>
          <w:rFonts w:ascii="Arial" w:hAnsi="Arial"/>
          <w:color w:val="666666"/>
          <w:sz w:val="17"/>
        </w:rPr>
        <w:t>If you encounter a blocker or need help, raise your hand and one of the moderators will assist.</w:t>
      </w:r>
    </w:p>
    <w:p w14:paraId="334879D8" w14:textId="77777777" w:rsidR="00BA2E01" w:rsidRDefault="00BA2E01">
      <w:pPr>
        <w:spacing w:after="3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3A8B3E78" w14:textId="77777777">
        <w:trPr>
          <w:tblCellSpacing w:w="0" w:type="dxa"/>
        </w:trPr>
        <w:tc>
          <w:tcPr>
            <w:tcW w:w="9866" w:type="dxa"/>
            <w:tcBorders>
              <w:top w:val="single" w:sz="6" w:space="0" w:color="EAECEE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7E771C7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 xml:space="preserve">Public  •  SAP TechEd 2026 — Hands-On Workshop: Sourcing Assistants for Joule  •  </w:t>
            </w:r>
            <w:r>
              <w:rPr>
                <w:rFonts w:ascii="Arial" w:hAnsi="Arial"/>
                <w:b/>
                <w:color w:val="002A86"/>
                <w:sz w:val="15"/>
              </w:rPr>
              <w:t>student08</w:t>
            </w:r>
          </w:p>
        </w:tc>
      </w:tr>
    </w:tbl>
    <w:p w14:paraId="0AE86195" w14:textId="77777777" w:rsidR="00BA2E01" w:rsidRDefault="00D544BA">
      <w:r>
        <w:br w:type="page"/>
      </w: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27243510" w14:textId="77777777">
        <w:trPr>
          <w:tblCellSpacing w:w="0" w:type="dxa"/>
        </w:trPr>
        <w:tc>
          <w:tcPr>
            <w:tcW w:w="9866" w:type="dxa"/>
            <w:shd w:val="clear" w:color="auto" w:fill="1B90FF"/>
            <w:tcMar>
              <w:top w:w="14" w:type="dxa"/>
              <w:left w:w="0" w:type="dxa"/>
              <w:bottom w:w="14" w:type="dxa"/>
              <w:right w:w="0" w:type="dxa"/>
            </w:tcMar>
          </w:tcPr>
          <w:p w14:paraId="0FF43865" w14:textId="77777777" w:rsidR="00BA2E01" w:rsidRDefault="00BA2E01">
            <w:pPr>
              <w:spacing w:after="0"/>
            </w:pPr>
          </w:p>
        </w:tc>
      </w:tr>
    </w:tbl>
    <w:p w14:paraId="33146D65" w14:textId="77777777" w:rsidR="00BA2E01" w:rsidRDefault="00BA2E01">
      <w:pPr>
        <w:spacing w:after="8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587"/>
        <w:gridCol w:w="8278"/>
      </w:tblGrid>
      <w:tr w:rsidR="00BA2E01" w14:paraId="681EB2C0" w14:textId="77777777">
        <w:trPr>
          <w:tblCellSpacing w:w="0" w:type="dxa"/>
        </w:trPr>
        <w:tc>
          <w:tcPr>
            <w:tcW w:w="1587" w:type="dxa"/>
            <w:tcMar>
              <w:top w:w="0" w:type="dxa"/>
              <w:left w:w="0" w:type="dxa"/>
              <w:bottom w:w="0" w:type="dxa"/>
              <w:right w:w="120" w:type="dxa"/>
            </w:tcMar>
            <w:vAlign w:val="center"/>
          </w:tcPr>
          <w:p w14:paraId="31B59994" w14:textId="77777777" w:rsidR="00BA2E01" w:rsidRDefault="00D544BA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088D6530" wp14:editId="07777777">
                  <wp:extent cx="792000" cy="393123"/>
                  <wp:effectExtent l="0" t="0" r="0" b="0"/>
                  <wp:docPr id="6324770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ap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931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7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D18D1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7"/>
              </w:rPr>
              <w:t>SAP TechEd 2026  •  Hands-On Workshop</w:t>
            </w:r>
            <w:r>
              <w:rPr>
                <w:rFonts w:ascii="Arial" w:hAnsi="Arial"/>
                <w:color w:val="999999"/>
                <w:sz w:val="17"/>
              </w:rPr>
              <w:br/>
            </w:r>
            <w:r>
              <w:rPr>
                <w:rFonts w:ascii="Arial" w:hAnsi="Arial"/>
                <w:b/>
                <w:color w:val="002A86"/>
                <w:sz w:val="30"/>
              </w:rPr>
              <w:t>Sourcing Assistants for Joule</w:t>
            </w:r>
          </w:p>
        </w:tc>
      </w:tr>
    </w:tbl>
    <w:p w14:paraId="7CBC5234" w14:textId="77777777" w:rsidR="00BA2E01" w:rsidRDefault="00BA2E01">
      <w:pPr>
        <w:spacing w:after="50"/>
      </w:pPr>
    </w:p>
    <w:tbl>
      <w:tblPr>
        <w:tblW w:w="986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413"/>
        <w:gridCol w:w="1465"/>
        <w:gridCol w:w="1736"/>
        <w:gridCol w:w="5251"/>
      </w:tblGrid>
      <w:tr w:rsidR="00A7610C" w14:paraId="2C4960EF" w14:textId="77777777">
        <w:tc>
          <w:tcPr>
            <w:tcW w:w="9865" w:type="dxa"/>
            <w:gridSpan w:val="4"/>
            <w:tcBorders>
              <w:left w:val="single" w:sz="18" w:space="0" w:color="1B90FF"/>
              <w:bottom w:val="single" w:sz="6" w:space="0" w:color="EAECEE"/>
            </w:tcBorders>
            <w:tcMar>
              <w:top w:w="55" w:type="dxa"/>
              <w:left w:w="120" w:type="dxa"/>
              <w:bottom w:w="55" w:type="dxa"/>
              <w:right w:w="0" w:type="dxa"/>
            </w:tcMar>
          </w:tcPr>
          <w:p w14:paraId="5FAA88A7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002A86"/>
                <w:sz w:val="18"/>
              </w:rPr>
              <w:t xml:space="preserve">Your Login Credentials  </w:t>
            </w:r>
            <w:r>
              <w:rPr>
                <w:rFonts w:ascii="Arial" w:hAnsi="Arial"/>
                <w:color w:val="002A86"/>
                <w:sz w:val="18"/>
              </w:rPr>
              <w:t>·  System URLs</w:t>
            </w:r>
          </w:p>
        </w:tc>
      </w:tr>
      <w:tr w:rsidR="00A7610C" w14:paraId="553EACB5" w14:textId="77777777"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16188ABE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Username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student09</w:t>
            </w:r>
          </w:p>
        </w:tc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468F4D4D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Password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Ask moderator</w:t>
            </w:r>
          </w:p>
        </w:tc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0295583F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Email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student9@sap.com</w:t>
            </w:r>
          </w:p>
        </w:tc>
        <w:tc>
          <w:tcPr>
            <w:tcW w:w="5065" w:type="dxa"/>
            <w:tcBorders>
              <w:top w:val="single" w:sz="4" w:space="0" w:color="EAECEE"/>
              <w:left w:val="single" w:sz="4" w:space="0" w:color="EAECEE"/>
            </w:tcBorders>
            <w:tcMar>
              <w:top w:w="65" w:type="dxa"/>
              <w:left w:w="120" w:type="dxa"/>
              <w:bottom w:w="65" w:type="dxa"/>
              <w:right w:w="0" w:type="dxa"/>
            </w:tcMar>
            <w:vAlign w:val="center"/>
          </w:tcPr>
          <w:p w14:paraId="36671120" w14:textId="77777777" w:rsidR="00A7610C" w:rsidRDefault="00000000">
            <w:pPr>
              <w:spacing w:after="4"/>
            </w:pPr>
            <w:r>
              <w:rPr>
                <w:rFonts w:ascii="Arial" w:hAnsi="Arial"/>
                <w:b/>
                <w:color w:val="002A86"/>
                <w:sz w:val="17"/>
              </w:rPr>
              <w:t>Joule  —  SAP DAS Copilot  ·  AI Assistant</w:t>
            </w:r>
          </w:p>
          <w:p w14:paraId="2B08C0DC" w14:textId="77777777" w:rsidR="00A7610C" w:rsidRDefault="00000000">
            <w:pPr>
              <w:spacing w:after="14"/>
            </w:pPr>
            <w:r>
              <w:rPr>
                <w:rFonts w:ascii="Courier New" w:hAnsi="Courier New"/>
                <w:color w:val="1B90FF"/>
                <w:sz w:val="15"/>
              </w:rPr>
              <w:t>https://747365461.us10.sapdas.cloud.sap/new/conversations</w:t>
            </w:r>
          </w:p>
          <w:p w14:paraId="09DB864D" w14:textId="77777777" w:rsidR="00A7610C" w:rsidRDefault="00000000">
            <w:pPr>
              <w:spacing w:after="4"/>
            </w:pPr>
            <w:r>
              <w:rPr>
                <w:rFonts w:ascii="Arial" w:hAnsi="Arial"/>
                <w:b/>
                <w:color w:val="002A86"/>
                <w:sz w:val="17"/>
              </w:rPr>
              <w:t>SAP Ariba Sourcing  ·  Sourcing Events Platform</w:t>
            </w:r>
          </w:p>
          <w:p w14:paraId="45BBEB4C" w14:textId="77777777" w:rsidR="00A7610C" w:rsidRDefault="00000000">
            <w:pPr>
              <w:spacing w:after="0"/>
            </w:pPr>
            <w:r>
              <w:rPr>
                <w:rFonts w:ascii="Courier New" w:hAnsi="Courier New"/>
                <w:color w:val="1B90FF"/>
                <w:sz w:val="15"/>
              </w:rPr>
              <w:t>http://746450127-t.sourcing3.ariba.com/</w:t>
            </w:r>
          </w:p>
        </w:tc>
      </w:tr>
    </w:tbl>
    <w:p w14:paraId="60747D62" w14:textId="77777777" w:rsidR="00A7610C" w:rsidRDefault="00A7610C">
      <w:pPr>
        <w:spacing w:after="30"/>
      </w:pPr>
    </w:p>
    <w:tbl>
      <w:tblPr>
        <w:tblW w:w="986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2200"/>
        <w:gridCol w:w="5265"/>
        <w:gridCol w:w="2400"/>
      </w:tblGrid>
      <w:tr w:rsidR="00A7610C" w14:paraId="0D191DDA" w14:textId="77777777">
        <w:tc>
          <w:tcPr>
            <w:tcW w:w="9865" w:type="dxa"/>
            <w:gridSpan w:val="3"/>
            <w:tcBorders>
              <w:left w:val="single" w:sz="18" w:space="0" w:color="1B90FF"/>
              <w:bottom w:val="single" w:sz="6" w:space="0" w:color="EAECEE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6FFB0C70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002A86"/>
                <w:sz w:val="18"/>
              </w:rPr>
              <w:t>Sourcing Event  —  Bid Analysis &amp; Negotiation Agent</w:t>
            </w:r>
          </w:p>
        </w:tc>
      </w:tr>
      <w:tr w:rsidR="00A7610C" w14:paraId="7270645A" w14:textId="77777777">
        <w:tc>
          <w:tcPr>
            <w:tcW w:w="2200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179ADCBC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ID</w:t>
            </w:r>
          </w:p>
        </w:tc>
        <w:tc>
          <w:tcPr>
            <w:tcW w:w="5265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2B12D60A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Name</w:t>
            </w:r>
          </w:p>
        </w:tc>
        <w:tc>
          <w:tcPr>
            <w:tcW w:w="2400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0CAA0AE3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Status</w:t>
            </w:r>
          </w:p>
        </w:tc>
      </w:tr>
      <w:tr w:rsidR="00A7610C" w14:paraId="18790DA3" w14:textId="77777777">
        <w:tc>
          <w:tcPr>
            <w:tcW w:w="2200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5CC6D23F" w14:textId="77777777" w:rsidR="00A7610C" w:rsidRDefault="00000000">
            <w:pPr>
              <w:spacing w:after="0"/>
            </w:pPr>
            <w:r>
              <w:rPr>
                <w:rFonts w:ascii="Courier New" w:hAnsi="Courier New"/>
                <w:color w:val="1D4ED8"/>
                <w:sz w:val="16"/>
              </w:rPr>
              <w:t>Doc2450385329</w:t>
            </w:r>
          </w:p>
        </w:tc>
        <w:tc>
          <w:tcPr>
            <w:tcW w:w="5265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527C96F9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Copy 109 IT Hardware Refresh 2027</w:t>
            </w:r>
          </w:p>
        </w:tc>
        <w:tc>
          <w:tcPr>
            <w:tcW w:w="2400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10B8B15E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374151"/>
                <w:sz w:val="16"/>
              </w:rPr>
              <w:t>Review Responses</w:t>
            </w:r>
          </w:p>
        </w:tc>
      </w:tr>
    </w:tbl>
    <w:p w14:paraId="770CD950" w14:textId="77777777" w:rsidR="00A7610C" w:rsidRDefault="00A7610C">
      <w:pPr>
        <w:spacing w:after="3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04521479" w14:textId="77777777">
        <w:trPr>
          <w:tblCellSpacing w:w="0" w:type="dxa"/>
        </w:trPr>
        <w:tc>
          <w:tcPr>
            <w:tcW w:w="9866" w:type="dxa"/>
            <w:tcBorders>
              <w:left w:val="single" w:sz="18" w:space="0" w:color="1B90FF"/>
              <w:bottom w:val="single" w:sz="6" w:space="0" w:color="EAECE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42F9CD9F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002A86"/>
                <w:sz w:val="20"/>
              </w:rPr>
              <w:t>Suppliers</w:t>
            </w:r>
          </w:p>
        </w:tc>
      </w:tr>
    </w:tbl>
    <w:p w14:paraId="5BE812EA" w14:textId="77777777" w:rsidR="00BA2E01" w:rsidRDefault="00BA2E01">
      <w:pPr>
        <w:spacing w:after="25"/>
      </w:pPr>
    </w:p>
    <w:p w14:paraId="712A743F" w14:textId="77777777" w:rsidR="00BA2E01" w:rsidRDefault="00D544BA">
      <w:pPr>
        <w:spacing w:after="30"/>
      </w:pPr>
      <w:r>
        <w:rPr>
          <w:rFonts w:ascii="Arial" w:hAnsi="Arial"/>
          <w:b/>
          <w:color w:val="1B90FF"/>
          <w:sz w:val="15"/>
        </w:rPr>
        <w:t xml:space="preserve">43 </w:t>
      </w:r>
      <w:r>
        <w:rPr>
          <w:rFonts w:ascii="Arial" w:hAnsi="Arial"/>
          <w:color w:val="999999"/>
          <w:sz w:val="15"/>
        </w:rPr>
        <w:t xml:space="preserve">IT    </w:t>
      </w:r>
      <w:r>
        <w:rPr>
          <w:rFonts w:ascii="Arial" w:hAnsi="Arial"/>
          <w:b/>
          <w:color w:val="1B90FF"/>
          <w:sz w:val="15"/>
        </w:rPr>
        <w:t xml:space="preserve">50 </w:t>
      </w:r>
      <w:r>
        <w:rPr>
          <w:rFonts w:ascii="Arial" w:hAnsi="Arial"/>
          <w:color w:val="999999"/>
          <w:sz w:val="15"/>
        </w:rPr>
        <w:t xml:space="preserve">Food &amp; Bev    </w:t>
      </w:r>
      <w:r>
        <w:rPr>
          <w:rFonts w:ascii="Arial" w:hAnsi="Arial"/>
          <w:b/>
          <w:color w:val="1B90FF"/>
          <w:sz w:val="15"/>
        </w:rPr>
        <w:t xml:space="preserve">72 </w:t>
      </w:r>
      <w:r>
        <w:rPr>
          <w:rFonts w:ascii="Arial" w:hAnsi="Arial"/>
          <w:color w:val="999999"/>
          <w:sz w:val="15"/>
        </w:rPr>
        <w:t xml:space="preserve">Building and Construction and Maintenance Services    </w:t>
      </w: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245"/>
        <w:gridCol w:w="527"/>
        <w:gridCol w:w="3019"/>
        <w:gridCol w:w="283"/>
        <w:gridCol w:w="1245"/>
        <w:gridCol w:w="527"/>
        <w:gridCol w:w="3019"/>
      </w:tblGrid>
      <w:tr w:rsidR="00BA2E01" w14:paraId="439A47E8" w14:textId="77777777">
        <w:trPr>
          <w:tblCellSpacing w:w="0" w:type="dxa"/>
        </w:trPr>
        <w:tc>
          <w:tcPr>
            <w:tcW w:w="1245" w:type="dxa"/>
            <w:gridSpan w:val="3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04BA7B8B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Qualified</w:t>
            </w:r>
          </w:p>
        </w:tc>
        <w:tc>
          <w:tcPr>
            <w:tcW w:w="283" w:type="dxa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01223122" w14:textId="77777777" w:rsidR="00BA2E01" w:rsidRDefault="00BA2E01">
            <w:pPr>
              <w:spacing w:after="0"/>
            </w:pPr>
          </w:p>
        </w:tc>
        <w:tc>
          <w:tcPr>
            <w:tcW w:w="1245" w:type="dxa"/>
            <w:gridSpan w:val="3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17C38A38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Preferred</w:t>
            </w:r>
          </w:p>
        </w:tc>
      </w:tr>
      <w:tr w:rsidR="00BA2E01" w14:paraId="74B99DB8" w14:textId="77777777">
        <w:trPr>
          <w:tblCellSpacing w:w="0" w:type="dxa"/>
        </w:trPr>
        <w:tc>
          <w:tcPr>
            <w:tcW w:w="1245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0C57227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Vendor ID</w:t>
            </w:r>
          </w:p>
        </w:tc>
        <w:tc>
          <w:tcPr>
            <w:tcW w:w="527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1B8FC64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Cat</w:t>
            </w:r>
          </w:p>
        </w:tc>
        <w:tc>
          <w:tcPr>
            <w:tcW w:w="3018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0B740FA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Supplier Name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01447697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A863913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Vendor ID</w:t>
            </w:r>
          </w:p>
        </w:tc>
        <w:tc>
          <w:tcPr>
            <w:tcW w:w="527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A486CEA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Cat</w:t>
            </w:r>
          </w:p>
        </w:tc>
        <w:tc>
          <w:tcPr>
            <w:tcW w:w="3018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787183C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Supplier Name</w:t>
            </w:r>
          </w:p>
        </w:tc>
      </w:tr>
      <w:tr w:rsidR="00BA2E01" w14:paraId="7A8B3023" w14:textId="77777777">
        <w:trPr>
          <w:tblCellSpacing w:w="0" w:type="dxa"/>
        </w:trPr>
        <w:tc>
          <w:tcPr>
            <w:tcW w:w="1245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0FE4999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S81822722</w:t>
            </w:r>
          </w:p>
        </w:tc>
        <w:tc>
          <w:tcPr>
            <w:tcW w:w="527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4FE46E4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096847E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Jabra Limited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009B5126" w14:textId="77777777" w:rsidR="00BA2E01" w:rsidRDefault="00BA2E01">
            <w:pPr>
              <w:spacing w:after="0"/>
            </w:pPr>
          </w:p>
        </w:tc>
        <w:tc>
          <w:tcPr>
            <w:tcW w:w="1245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6184C55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S81822722</w:t>
            </w:r>
          </w:p>
        </w:tc>
        <w:tc>
          <w:tcPr>
            <w:tcW w:w="527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3D929C3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3C7F4BC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Jabra Limited</w:t>
            </w:r>
          </w:p>
        </w:tc>
      </w:tr>
      <w:tr w:rsidR="00BA2E01" w14:paraId="33EAD0C3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8C2B1E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03039F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52BCDE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HP Inc.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7C863030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2F3A08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761C43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CB0564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HP Inc.</w:t>
            </w:r>
          </w:p>
        </w:tc>
      </w:tr>
      <w:tr w:rsidR="00BA2E01" w14:paraId="52A2984B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257A30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S81822090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7171E3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CEFCEF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Staples Inc.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36E2EA03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A38559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E38A6A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E5D0C0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Growing Tree, LLC</w:t>
            </w:r>
          </w:p>
        </w:tc>
      </w:tr>
      <w:tr w:rsidR="00BA2E01" w14:paraId="5C1E37E8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2B960E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S81821972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CC7F1E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D97551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Lenovo Test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31A9874A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FB7F37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F04881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BE6462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Homestead Lawn</w:t>
            </w:r>
          </w:p>
        </w:tc>
      </w:tr>
      <w:tr w:rsidR="00BA2E01" w14:paraId="0272EF32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E53B52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C591B9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1835C5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Growing Tree, LLC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67799D0A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F8A6E0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S81822343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CAB39B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FD1E60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Tea &amp; Biscuits</w:t>
            </w:r>
          </w:p>
        </w:tc>
      </w:tr>
      <w:tr w:rsidR="00BA2E01" w14:paraId="2EFC7141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E4EF15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58C3A9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FB1A4D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Homestead Lawn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0D0E16CA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08D03E5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CDB5117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4C2C496" w14:textId="77777777" w:rsidR="00BA2E01" w:rsidRDefault="00BA2E01">
            <w:pPr>
              <w:spacing w:after="0"/>
            </w:pPr>
          </w:p>
        </w:tc>
      </w:tr>
      <w:tr w:rsidR="00BA2E01" w14:paraId="71F9106D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5919E6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S81823284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E75F24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DDCCEC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Green Supplier LLC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4AF6B171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5021896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C7618D8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9A3F4F5" w14:textId="77777777" w:rsidR="00BA2E01" w:rsidRDefault="00BA2E01">
            <w:pPr>
              <w:spacing w:after="0"/>
            </w:pPr>
          </w:p>
        </w:tc>
      </w:tr>
      <w:tr w:rsidR="00BA2E01" w14:paraId="6F7D416D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AF812F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S81821499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9FD7B9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C7BC15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ALC Enterprises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22B55D95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2D3E656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638367A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58EB9DE" w14:textId="77777777" w:rsidR="00BA2E01" w:rsidRDefault="00BA2E01">
            <w:pPr>
              <w:spacing w:after="0"/>
            </w:pPr>
          </w:p>
        </w:tc>
      </w:tr>
      <w:tr w:rsidR="00BA2E01" w14:paraId="02AF791F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343F34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S81823093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0D7B37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E0BE40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Costa Rica Coffee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29386CB7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4AF5F8D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6F19179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C667BFC" w14:textId="77777777" w:rsidR="00BA2E01" w:rsidRDefault="00BA2E01">
            <w:pPr>
              <w:spacing w:after="0"/>
            </w:pPr>
          </w:p>
        </w:tc>
      </w:tr>
      <w:tr w:rsidR="00BA2E01" w14:paraId="356E7845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0C6566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S81823080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3EE8E5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1D7319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Coffee Roasters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5796381C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8F3643D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C59385F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5D487E7" w14:textId="77777777" w:rsidR="00BA2E01" w:rsidRDefault="00BA2E01">
            <w:pPr>
              <w:spacing w:after="0"/>
            </w:pPr>
          </w:p>
        </w:tc>
      </w:tr>
      <w:tr w:rsidR="00BA2E01" w14:paraId="678304BC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A08B04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S81822343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A5E888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7A77D0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Tea &amp; Biscuits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7F73556B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6A0E3B5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54C5791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CC83416" w14:textId="77777777" w:rsidR="00BA2E01" w:rsidRDefault="00BA2E01">
            <w:pPr>
              <w:spacing w:after="0"/>
            </w:pPr>
          </w:p>
        </w:tc>
      </w:tr>
      <w:tr w:rsidR="00BA2E01" w14:paraId="586BF155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8598AD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S81823073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E30658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1B486F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Chips Inc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35AAD380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580B5A1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5C4E369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D5531FF" w14:textId="77777777" w:rsidR="00BA2E01" w:rsidRDefault="00BA2E01">
            <w:pPr>
              <w:spacing w:after="0"/>
            </w:pPr>
          </w:p>
        </w:tc>
      </w:tr>
    </w:tbl>
    <w:p w14:paraId="401620B9" w14:textId="77777777" w:rsidR="00BA2E01" w:rsidRDefault="00BA2E01">
      <w:pPr>
        <w:spacing w:after="45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02DCE4B8" w14:textId="77777777">
        <w:trPr>
          <w:tblCellSpacing w:w="0" w:type="dxa"/>
        </w:trPr>
        <w:tc>
          <w:tcPr>
            <w:tcW w:w="9866" w:type="dxa"/>
            <w:tcBorders>
              <w:left w:val="single" w:sz="18" w:space="0" w:color="1B90FF"/>
              <w:bottom w:val="single" w:sz="6" w:space="0" w:color="EAECE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2BF220B1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002A86"/>
                <w:sz w:val="20"/>
              </w:rPr>
              <w:t>Available Templates</w:t>
            </w:r>
          </w:p>
        </w:tc>
      </w:tr>
    </w:tbl>
    <w:p w14:paraId="6F3F2615" w14:textId="77777777" w:rsidR="00BA2E01" w:rsidRDefault="00BA2E01">
      <w:pPr>
        <w:spacing w:after="35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6412"/>
        <w:gridCol w:w="3453"/>
      </w:tblGrid>
      <w:tr w:rsidR="00BA2E01" w14:paraId="61CE7755" w14:textId="77777777">
        <w:trPr>
          <w:tblCellSpacing w:w="0" w:type="dxa"/>
        </w:trPr>
        <w:tc>
          <w:tcPr>
            <w:tcW w:w="6412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4A4D928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Template Name</w:t>
            </w:r>
          </w:p>
        </w:tc>
        <w:tc>
          <w:tcPr>
            <w:tcW w:w="3453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32BC919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ID</w:t>
            </w:r>
          </w:p>
        </w:tc>
      </w:tr>
      <w:tr w:rsidR="00BA2E01" w14:paraId="419558C9" w14:textId="77777777">
        <w:trPr>
          <w:tblCellSpacing w:w="0" w:type="dxa"/>
        </w:trPr>
        <w:tc>
          <w:tcPr>
            <w:tcW w:w="6412" w:type="dxa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48C4DB0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IT Hardwares</w:t>
            </w:r>
          </w:p>
        </w:tc>
        <w:tc>
          <w:tcPr>
            <w:tcW w:w="3453" w:type="dxa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4312C17B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WS2407421272</w:t>
            </w:r>
          </w:p>
        </w:tc>
      </w:tr>
      <w:tr w:rsidR="00BA2E01" w14:paraId="1A2DA4C0" w14:textId="77777777">
        <w:trPr>
          <w:tblCellSpacing w:w="0" w:type="dxa"/>
        </w:trPr>
        <w:tc>
          <w:tcPr>
            <w:tcW w:w="6412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197BED5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Landscaping Services</w:t>
            </w:r>
          </w:p>
        </w:tc>
        <w:tc>
          <w:tcPr>
            <w:tcW w:w="3453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424CDFAC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WS2407855302</w:t>
            </w:r>
          </w:p>
        </w:tc>
      </w:tr>
      <w:tr w:rsidR="00BA2E01" w14:paraId="40BD3813" w14:textId="77777777">
        <w:trPr>
          <w:tblCellSpacing w:w="0" w:type="dxa"/>
        </w:trPr>
        <w:tc>
          <w:tcPr>
            <w:tcW w:w="6412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6416165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Catering</w:t>
            </w:r>
          </w:p>
        </w:tc>
        <w:tc>
          <w:tcPr>
            <w:tcW w:w="3453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3E64EBF7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WS2407025902</w:t>
            </w:r>
          </w:p>
        </w:tc>
      </w:tr>
    </w:tbl>
    <w:p w14:paraId="361D0679" w14:textId="77777777" w:rsidR="00BA2E01" w:rsidRDefault="00BA2E01">
      <w:pPr>
        <w:spacing w:after="40"/>
      </w:pPr>
    </w:p>
    <w:p w14:paraId="128E1412" w14:textId="77777777" w:rsidR="00BA2E01" w:rsidRDefault="00D544BA">
      <w:pPr>
        <w:spacing w:after="0"/>
      </w:pPr>
      <w:r>
        <w:rPr>
          <w:rFonts w:ascii="Arial" w:hAnsi="Arial"/>
          <w:b/>
          <w:color w:val="002A86"/>
          <w:sz w:val="17"/>
        </w:rPr>
        <w:t xml:space="preserve">Contact  </w:t>
      </w:r>
      <w:r>
        <w:rPr>
          <w:rFonts w:ascii="Arial" w:hAnsi="Arial"/>
          <w:color w:val="666666"/>
          <w:sz w:val="17"/>
        </w:rPr>
        <w:t>If you encounter a blocker or need help, raise your hand and one of the moderators will assist.</w:t>
      </w:r>
    </w:p>
    <w:p w14:paraId="6FA4AE48" w14:textId="77777777" w:rsidR="00BA2E01" w:rsidRDefault="00BA2E01">
      <w:pPr>
        <w:spacing w:after="3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0A4C91DC" w14:textId="77777777">
        <w:trPr>
          <w:tblCellSpacing w:w="0" w:type="dxa"/>
        </w:trPr>
        <w:tc>
          <w:tcPr>
            <w:tcW w:w="9866" w:type="dxa"/>
            <w:tcBorders>
              <w:top w:val="single" w:sz="6" w:space="0" w:color="EAECEE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1BBF05C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 xml:space="preserve">Public  •  SAP TechEd 2026 — Hands-On Workshop: Sourcing Assistants for Joule  •  </w:t>
            </w:r>
            <w:r>
              <w:rPr>
                <w:rFonts w:ascii="Arial" w:hAnsi="Arial"/>
                <w:b/>
                <w:color w:val="002A86"/>
                <w:sz w:val="15"/>
              </w:rPr>
              <w:t>student09</w:t>
            </w:r>
          </w:p>
        </w:tc>
      </w:tr>
    </w:tbl>
    <w:p w14:paraId="3684691C" w14:textId="77777777" w:rsidR="00BA2E01" w:rsidRDefault="00D544BA">
      <w:r>
        <w:br w:type="page"/>
      </w: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5A718094" w14:textId="77777777">
        <w:trPr>
          <w:tblCellSpacing w:w="0" w:type="dxa"/>
        </w:trPr>
        <w:tc>
          <w:tcPr>
            <w:tcW w:w="9866" w:type="dxa"/>
            <w:shd w:val="clear" w:color="auto" w:fill="1B90FF"/>
            <w:tcMar>
              <w:top w:w="14" w:type="dxa"/>
              <w:left w:w="0" w:type="dxa"/>
              <w:bottom w:w="14" w:type="dxa"/>
              <w:right w:w="0" w:type="dxa"/>
            </w:tcMar>
          </w:tcPr>
          <w:p w14:paraId="10C115E4" w14:textId="77777777" w:rsidR="00BA2E01" w:rsidRDefault="00BA2E01">
            <w:pPr>
              <w:spacing w:after="0"/>
            </w:pPr>
          </w:p>
        </w:tc>
      </w:tr>
    </w:tbl>
    <w:p w14:paraId="4F5E82CF" w14:textId="77777777" w:rsidR="00BA2E01" w:rsidRDefault="00BA2E01">
      <w:pPr>
        <w:spacing w:after="8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587"/>
        <w:gridCol w:w="8278"/>
      </w:tblGrid>
      <w:tr w:rsidR="00BA2E01" w14:paraId="72A3ECB9" w14:textId="77777777">
        <w:trPr>
          <w:tblCellSpacing w:w="0" w:type="dxa"/>
        </w:trPr>
        <w:tc>
          <w:tcPr>
            <w:tcW w:w="1587" w:type="dxa"/>
            <w:tcMar>
              <w:top w:w="0" w:type="dxa"/>
              <w:left w:w="0" w:type="dxa"/>
              <w:bottom w:w="0" w:type="dxa"/>
              <w:right w:w="120" w:type="dxa"/>
            </w:tcMar>
            <w:vAlign w:val="center"/>
          </w:tcPr>
          <w:p w14:paraId="77CD1F41" w14:textId="77777777" w:rsidR="00BA2E01" w:rsidRDefault="00D544BA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4AB958B2" wp14:editId="07777777">
                  <wp:extent cx="792000" cy="393123"/>
                  <wp:effectExtent l="0" t="0" r="0" b="0"/>
                  <wp:docPr id="8033765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ap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931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7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34FB9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7"/>
              </w:rPr>
              <w:t>SAP TechEd 2026  •  Hands-On Workshop</w:t>
            </w:r>
            <w:r>
              <w:rPr>
                <w:rFonts w:ascii="Arial" w:hAnsi="Arial"/>
                <w:color w:val="999999"/>
                <w:sz w:val="17"/>
              </w:rPr>
              <w:br/>
            </w:r>
            <w:r>
              <w:rPr>
                <w:rFonts w:ascii="Arial" w:hAnsi="Arial"/>
                <w:b/>
                <w:color w:val="002A86"/>
                <w:sz w:val="30"/>
              </w:rPr>
              <w:t>Sourcing Assistants for Joule</w:t>
            </w:r>
          </w:p>
        </w:tc>
      </w:tr>
    </w:tbl>
    <w:p w14:paraId="15BD6980" w14:textId="77777777" w:rsidR="00BA2E01" w:rsidRDefault="00BA2E01">
      <w:pPr>
        <w:spacing w:after="50"/>
      </w:pPr>
    </w:p>
    <w:tbl>
      <w:tblPr>
        <w:tblW w:w="986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355"/>
        <w:gridCol w:w="1423"/>
        <w:gridCol w:w="1836"/>
        <w:gridCol w:w="5251"/>
      </w:tblGrid>
      <w:tr w:rsidR="00A7610C" w14:paraId="6FDF7CB2" w14:textId="77777777">
        <w:tc>
          <w:tcPr>
            <w:tcW w:w="9865" w:type="dxa"/>
            <w:gridSpan w:val="4"/>
            <w:tcBorders>
              <w:left w:val="single" w:sz="18" w:space="0" w:color="1B90FF"/>
              <w:bottom w:val="single" w:sz="6" w:space="0" w:color="EAECEE"/>
            </w:tcBorders>
            <w:tcMar>
              <w:top w:w="55" w:type="dxa"/>
              <w:left w:w="120" w:type="dxa"/>
              <w:bottom w:w="55" w:type="dxa"/>
              <w:right w:w="0" w:type="dxa"/>
            </w:tcMar>
          </w:tcPr>
          <w:p w14:paraId="1E850362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002A86"/>
                <w:sz w:val="18"/>
              </w:rPr>
              <w:t xml:space="preserve">Your Login Credentials  </w:t>
            </w:r>
            <w:r>
              <w:rPr>
                <w:rFonts w:ascii="Arial" w:hAnsi="Arial"/>
                <w:color w:val="002A86"/>
                <w:sz w:val="18"/>
              </w:rPr>
              <w:t>·  System URLs</w:t>
            </w:r>
          </w:p>
        </w:tc>
      </w:tr>
      <w:tr w:rsidR="00A7610C" w14:paraId="4DB9D8FD" w14:textId="77777777"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6BBFBE69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Username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student10</w:t>
            </w:r>
          </w:p>
        </w:tc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35F8A4D3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Password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Ask moderator</w:t>
            </w:r>
          </w:p>
        </w:tc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1ED81509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Email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student10@sap.com</w:t>
            </w:r>
          </w:p>
        </w:tc>
        <w:tc>
          <w:tcPr>
            <w:tcW w:w="5065" w:type="dxa"/>
            <w:tcBorders>
              <w:top w:val="single" w:sz="4" w:space="0" w:color="EAECEE"/>
              <w:left w:val="single" w:sz="4" w:space="0" w:color="EAECEE"/>
            </w:tcBorders>
            <w:tcMar>
              <w:top w:w="65" w:type="dxa"/>
              <w:left w:w="120" w:type="dxa"/>
              <w:bottom w:w="65" w:type="dxa"/>
              <w:right w:w="0" w:type="dxa"/>
            </w:tcMar>
            <w:vAlign w:val="center"/>
          </w:tcPr>
          <w:p w14:paraId="62ABC0B3" w14:textId="77777777" w:rsidR="00A7610C" w:rsidRDefault="00000000">
            <w:pPr>
              <w:spacing w:after="4"/>
            </w:pPr>
            <w:r>
              <w:rPr>
                <w:rFonts w:ascii="Arial" w:hAnsi="Arial"/>
                <w:b/>
                <w:color w:val="002A86"/>
                <w:sz w:val="17"/>
              </w:rPr>
              <w:t>Joule  —  SAP DAS Copilot  ·  AI Assistant</w:t>
            </w:r>
          </w:p>
          <w:p w14:paraId="720C8956" w14:textId="77777777" w:rsidR="00A7610C" w:rsidRDefault="00000000">
            <w:pPr>
              <w:spacing w:after="14"/>
            </w:pPr>
            <w:r>
              <w:rPr>
                <w:rFonts w:ascii="Courier New" w:hAnsi="Courier New"/>
                <w:color w:val="1B90FF"/>
                <w:sz w:val="15"/>
              </w:rPr>
              <w:t>https://747365461.us10.sapdas.cloud.sap/new/conversations</w:t>
            </w:r>
          </w:p>
          <w:p w14:paraId="65FDA12D" w14:textId="77777777" w:rsidR="00A7610C" w:rsidRDefault="00000000">
            <w:pPr>
              <w:spacing w:after="4"/>
            </w:pPr>
            <w:r>
              <w:rPr>
                <w:rFonts w:ascii="Arial" w:hAnsi="Arial"/>
                <w:b/>
                <w:color w:val="002A86"/>
                <w:sz w:val="17"/>
              </w:rPr>
              <w:t>SAP Ariba Sourcing  ·  Sourcing Events Platform</w:t>
            </w:r>
          </w:p>
          <w:p w14:paraId="4E1D1BA1" w14:textId="77777777" w:rsidR="00A7610C" w:rsidRDefault="00000000">
            <w:pPr>
              <w:spacing w:after="0"/>
            </w:pPr>
            <w:r>
              <w:rPr>
                <w:rFonts w:ascii="Courier New" w:hAnsi="Courier New"/>
                <w:color w:val="1B90FF"/>
                <w:sz w:val="15"/>
              </w:rPr>
              <w:t>http://746450127-t.sourcing3.ariba.com/</w:t>
            </w:r>
          </w:p>
        </w:tc>
      </w:tr>
    </w:tbl>
    <w:p w14:paraId="6DC63228" w14:textId="77777777" w:rsidR="00A7610C" w:rsidRDefault="00A7610C">
      <w:pPr>
        <w:spacing w:after="30"/>
      </w:pPr>
    </w:p>
    <w:tbl>
      <w:tblPr>
        <w:tblW w:w="986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2200"/>
        <w:gridCol w:w="5265"/>
        <w:gridCol w:w="2400"/>
      </w:tblGrid>
      <w:tr w:rsidR="00A7610C" w14:paraId="11A1449F" w14:textId="77777777">
        <w:tc>
          <w:tcPr>
            <w:tcW w:w="9865" w:type="dxa"/>
            <w:gridSpan w:val="3"/>
            <w:tcBorders>
              <w:left w:val="single" w:sz="18" w:space="0" w:color="1B90FF"/>
              <w:bottom w:val="single" w:sz="6" w:space="0" w:color="EAECEE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677F16F9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002A86"/>
                <w:sz w:val="18"/>
              </w:rPr>
              <w:t>Sourcing Event  —  Bid Analysis &amp; Negotiation Agent</w:t>
            </w:r>
          </w:p>
        </w:tc>
      </w:tr>
      <w:tr w:rsidR="00A7610C" w14:paraId="751DAA18" w14:textId="77777777">
        <w:tc>
          <w:tcPr>
            <w:tcW w:w="2200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72D24C65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ID</w:t>
            </w:r>
          </w:p>
        </w:tc>
        <w:tc>
          <w:tcPr>
            <w:tcW w:w="5265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08C9A738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Name</w:t>
            </w:r>
          </w:p>
        </w:tc>
        <w:tc>
          <w:tcPr>
            <w:tcW w:w="2400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3B20D1CE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Status</w:t>
            </w:r>
          </w:p>
        </w:tc>
      </w:tr>
      <w:tr w:rsidR="00A7610C" w14:paraId="64A93898" w14:textId="77777777">
        <w:tc>
          <w:tcPr>
            <w:tcW w:w="2200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0E1347E5" w14:textId="77777777" w:rsidR="00A7610C" w:rsidRDefault="00000000">
            <w:pPr>
              <w:spacing w:after="0"/>
            </w:pPr>
            <w:r>
              <w:rPr>
                <w:rFonts w:ascii="Courier New" w:hAnsi="Courier New"/>
                <w:color w:val="1D4ED8"/>
                <w:sz w:val="16"/>
              </w:rPr>
              <w:t>Doc2450663913</w:t>
            </w:r>
          </w:p>
        </w:tc>
        <w:tc>
          <w:tcPr>
            <w:tcW w:w="5265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14B9C255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Copy 110 - RFP for MacBook Procurement v1</w:t>
            </w:r>
          </w:p>
        </w:tc>
        <w:tc>
          <w:tcPr>
            <w:tcW w:w="2400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3560FBD0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374151"/>
                <w:sz w:val="16"/>
              </w:rPr>
              <w:t>Review Responses</w:t>
            </w:r>
          </w:p>
        </w:tc>
      </w:tr>
    </w:tbl>
    <w:p w14:paraId="4AED1DD9" w14:textId="77777777" w:rsidR="00A7610C" w:rsidRDefault="00A7610C">
      <w:pPr>
        <w:spacing w:after="3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3C0244F8" w14:textId="77777777">
        <w:trPr>
          <w:tblCellSpacing w:w="0" w:type="dxa"/>
        </w:trPr>
        <w:tc>
          <w:tcPr>
            <w:tcW w:w="9866" w:type="dxa"/>
            <w:tcBorders>
              <w:left w:val="single" w:sz="18" w:space="0" w:color="1B90FF"/>
              <w:bottom w:val="single" w:sz="6" w:space="0" w:color="EAECE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059EE6A0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002A86"/>
                <w:sz w:val="20"/>
              </w:rPr>
              <w:t>Suppliers</w:t>
            </w:r>
          </w:p>
        </w:tc>
      </w:tr>
    </w:tbl>
    <w:p w14:paraId="3E1CA474" w14:textId="77777777" w:rsidR="00BA2E01" w:rsidRDefault="00BA2E01">
      <w:pPr>
        <w:spacing w:after="25"/>
      </w:pPr>
    </w:p>
    <w:p w14:paraId="6BDDBF1E" w14:textId="77777777" w:rsidR="00BA2E01" w:rsidRDefault="00D544BA">
      <w:pPr>
        <w:spacing w:after="30"/>
      </w:pPr>
      <w:r>
        <w:rPr>
          <w:rFonts w:ascii="Arial" w:hAnsi="Arial"/>
          <w:b/>
          <w:color w:val="1B90FF"/>
          <w:sz w:val="15"/>
        </w:rPr>
        <w:t xml:space="preserve">43 </w:t>
      </w:r>
      <w:r>
        <w:rPr>
          <w:rFonts w:ascii="Arial" w:hAnsi="Arial"/>
          <w:color w:val="999999"/>
          <w:sz w:val="15"/>
        </w:rPr>
        <w:t xml:space="preserve">IT    </w:t>
      </w:r>
      <w:r>
        <w:rPr>
          <w:rFonts w:ascii="Arial" w:hAnsi="Arial"/>
          <w:b/>
          <w:color w:val="1B90FF"/>
          <w:sz w:val="15"/>
        </w:rPr>
        <w:t xml:space="preserve">50 </w:t>
      </w:r>
      <w:r>
        <w:rPr>
          <w:rFonts w:ascii="Arial" w:hAnsi="Arial"/>
          <w:color w:val="999999"/>
          <w:sz w:val="15"/>
        </w:rPr>
        <w:t xml:space="preserve">Food &amp; Bev    </w:t>
      </w:r>
      <w:r>
        <w:rPr>
          <w:rFonts w:ascii="Arial" w:hAnsi="Arial"/>
          <w:b/>
          <w:color w:val="1B90FF"/>
          <w:sz w:val="15"/>
        </w:rPr>
        <w:t xml:space="preserve">72 </w:t>
      </w:r>
      <w:r>
        <w:rPr>
          <w:rFonts w:ascii="Arial" w:hAnsi="Arial"/>
          <w:color w:val="999999"/>
          <w:sz w:val="15"/>
        </w:rPr>
        <w:t xml:space="preserve">Building and Construction and Maintenance Services    </w:t>
      </w: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245"/>
        <w:gridCol w:w="527"/>
        <w:gridCol w:w="3019"/>
        <w:gridCol w:w="283"/>
        <w:gridCol w:w="1245"/>
        <w:gridCol w:w="527"/>
        <w:gridCol w:w="3019"/>
      </w:tblGrid>
      <w:tr w:rsidR="00BA2E01" w14:paraId="0EE2377C" w14:textId="77777777">
        <w:trPr>
          <w:tblCellSpacing w:w="0" w:type="dxa"/>
        </w:trPr>
        <w:tc>
          <w:tcPr>
            <w:tcW w:w="1245" w:type="dxa"/>
            <w:gridSpan w:val="3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34F9DEF4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Qualified</w:t>
            </w:r>
          </w:p>
        </w:tc>
        <w:tc>
          <w:tcPr>
            <w:tcW w:w="283" w:type="dxa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70EB169F" w14:textId="77777777" w:rsidR="00BA2E01" w:rsidRDefault="00BA2E01">
            <w:pPr>
              <w:spacing w:after="0"/>
            </w:pPr>
          </w:p>
        </w:tc>
        <w:tc>
          <w:tcPr>
            <w:tcW w:w="1245" w:type="dxa"/>
            <w:gridSpan w:val="3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05CFC5C1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Preferred</w:t>
            </w:r>
          </w:p>
        </w:tc>
      </w:tr>
      <w:tr w:rsidR="00BA2E01" w14:paraId="122C50CB" w14:textId="77777777">
        <w:trPr>
          <w:tblCellSpacing w:w="0" w:type="dxa"/>
        </w:trPr>
        <w:tc>
          <w:tcPr>
            <w:tcW w:w="1245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77756A2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Vendor ID</w:t>
            </w:r>
          </w:p>
        </w:tc>
        <w:tc>
          <w:tcPr>
            <w:tcW w:w="527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8433C5F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Cat</w:t>
            </w:r>
          </w:p>
        </w:tc>
        <w:tc>
          <w:tcPr>
            <w:tcW w:w="3018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66FF935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Supplier Name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30B820ED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2D3E031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Vendor ID</w:t>
            </w:r>
          </w:p>
        </w:tc>
        <w:tc>
          <w:tcPr>
            <w:tcW w:w="527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54C8534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Cat</w:t>
            </w:r>
          </w:p>
        </w:tc>
        <w:tc>
          <w:tcPr>
            <w:tcW w:w="3018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39EE7B8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Supplier Name</w:t>
            </w:r>
          </w:p>
        </w:tc>
      </w:tr>
      <w:tr w:rsidR="00BA2E01" w14:paraId="315DFC15" w14:textId="77777777">
        <w:trPr>
          <w:tblCellSpacing w:w="0" w:type="dxa"/>
        </w:trPr>
        <w:tc>
          <w:tcPr>
            <w:tcW w:w="1245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4924322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S81822722</w:t>
            </w:r>
          </w:p>
        </w:tc>
        <w:tc>
          <w:tcPr>
            <w:tcW w:w="527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0CA48A5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1F5BD75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Jabra Limited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2161E7A0" w14:textId="77777777" w:rsidR="00BA2E01" w:rsidRDefault="00BA2E01">
            <w:pPr>
              <w:spacing w:after="0"/>
            </w:pPr>
          </w:p>
        </w:tc>
        <w:tc>
          <w:tcPr>
            <w:tcW w:w="1245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43FF9AA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S81822722</w:t>
            </w:r>
          </w:p>
        </w:tc>
        <w:tc>
          <w:tcPr>
            <w:tcW w:w="527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3FDBBA2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6B803AD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Jabra Limited</w:t>
            </w:r>
          </w:p>
        </w:tc>
      </w:tr>
      <w:tr w:rsidR="00BA2E01" w14:paraId="66588777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D9C917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A8541E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53EBD5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HP Inc.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32F2C53E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685A10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F80858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08E838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HP Inc.</w:t>
            </w:r>
          </w:p>
        </w:tc>
      </w:tr>
      <w:tr w:rsidR="00BA2E01" w14:paraId="4B1545F5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D51CDA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S81822090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64A547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C96E48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Staples Inc.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63CA92D1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D6F527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2BB605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96BE3F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Growing Tree, LLC</w:t>
            </w:r>
          </w:p>
        </w:tc>
      </w:tr>
      <w:tr w:rsidR="00BA2E01" w14:paraId="4E3766E4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A29AFE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S81821972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C4F14D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0DEDAE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Lenovo Test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00810B05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190614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AF101C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ADDE8C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Homestead Lawn</w:t>
            </w:r>
          </w:p>
        </w:tc>
      </w:tr>
      <w:tr w:rsidR="00BA2E01" w14:paraId="5D4856CA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E7321C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1E4A1A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B1B020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Growing Tree, LLC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762A79E5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69349D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S81822343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B849C7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9744A0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Tea &amp; Biscuits</w:t>
            </w:r>
          </w:p>
        </w:tc>
      </w:tr>
      <w:tr w:rsidR="00BA2E01" w14:paraId="43D4A48D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B366D5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20D299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E00C21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Homestead Lawn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3E23F14F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3ED3992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EC64FA9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8EAD405" w14:textId="77777777" w:rsidR="00BA2E01" w:rsidRDefault="00BA2E01">
            <w:pPr>
              <w:spacing w:after="0"/>
            </w:pPr>
          </w:p>
        </w:tc>
      </w:tr>
      <w:tr w:rsidR="00BA2E01" w14:paraId="6492407B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FB97BC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S81823284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9CF6BB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564628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Green Supplier LLC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372502CD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1E954EE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F6BFBDD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CAA191D" w14:textId="77777777" w:rsidR="00BA2E01" w:rsidRDefault="00BA2E01">
            <w:pPr>
              <w:spacing w:after="0"/>
            </w:pPr>
          </w:p>
        </w:tc>
      </w:tr>
      <w:tr w:rsidR="00BA2E01" w14:paraId="49401266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9C08B7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S81821499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AB2694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97ECDD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ALC Enterprises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50AACE20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3B27D7D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184F269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454835B" w14:textId="77777777" w:rsidR="00BA2E01" w:rsidRDefault="00BA2E01">
            <w:pPr>
              <w:spacing w:after="0"/>
            </w:pPr>
          </w:p>
        </w:tc>
      </w:tr>
      <w:tr w:rsidR="00BA2E01" w14:paraId="6DD56F94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A0EB2D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S81823093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0EEB4A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0950B0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Costa Rica Coffee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30D54418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0A20ECF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41ED69E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E1C46D1" w14:textId="77777777" w:rsidR="00BA2E01" w:rsidRDefault="00BA2E01">
            <w:pPr>
              <w:spacing w:after="0"/>
            </w:pPr>
          </w:p>
        </w:tc>
      </w:tr>
      <w:tr w:rsidR="00BA2E01" w14:paraId="530C1889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0266EB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S81823080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D711B6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734DA2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Coffee Roasters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11A178DD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AA66B55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D708CCB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1D63DC2" w14:textId="77777777" w:rsidR="00BA2E01" w:rsidRDefault="00BA2E01">
            <w:pPr>
              <w:spacing w:after="0"/>
            </w:pPr>
          </w:p>
        </w:tc>
      </w:tr>
      <w:tr w:rsidR="00BA2E01" w14:paraId="3104F50B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216308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S81822343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850DFC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1A566E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Tea &amp; Biscuits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516979C5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67149D7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32A9DB0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4F047F3" w14:textId="77777777" w:rsidR="00BA2E01" w:rsidRDefault="00BA2E01">
            <w:pPr>
              <w:spacing w:after="0"/>
            </w:pPr>
          </w:p>
        </w:tc>
      </w:tr>
      <w:tr w:rsidR="00BA2E01" w14:paraId="4C231484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639709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S81823073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4A09F7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112F0A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Chips Inc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6EA5F3C7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F860856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3FAAC6E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2B59BB4" w14:textId="77777777" w:rsidR="00BA2E01" w:rsidRDefault="00BA2E01">
            <w:pPr>
              <w:spacing w:after="0"/>
            </w:pPr>
          </w:p>
        </w:tc>
      </w:tr>
    </w:tbl>
    <w:p w14:paraId="78D6FAC5" w14:textId="77777777" w:rsidR="00BA2E01" w:rsidRDefault="00BA2E01">
      <w:pPr>
        <w:spacing w:after="45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64AEA9A5" w14:textId="77777777">
        <w:trPr>
          <w:tblCellSpacing w:w="0" w:type="dxa"/>
        </w:trPr>
        <w:tc>
          <w:tcPr>
            <w:tcW w:w="9866" w:type="dxa"/>
            <w:tcBorders>
              <w:left w:val="single" w:sz="18" w:space="0" w:color="1B90FF"/>
              <w:bottom w:val="single" w:sz="6" w:space="0" w:color="EAECE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6A5F4A34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002A86"/>
                <w:sz w:val="20"/>
              </w:rPr>
              <w:t>Available Templates</w:t>
            </w:r>
          </w:p>
        </w:tc>
      </w:tr>
    </w:tbl>
    <w:p w14:paraId="1BAF0958" w14:textId="77777777" w:rsidR="00BA2E01" w:rsidRDefault="00BA2E01">
      <w:pPr>
        <w:spacing w:after="35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6412"/>
        <w:gridCol w:w="3453"/>
      </w:tblGrid>
      <w:tr w:rsidR="00BA2E01" w14:paraId="58AD9451" w14:textId="77777777">
        <w:trPr>
          <w:tblCellSpacing w:w="0" w:type="dxa"/>
        </w:trPr>
        <w:tc>
          <w:tcPr>
            <w:tcW w:w="6412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50625C0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Template Name</w:t>
            </w:r>
          </w:p>
        </w:tc>
        <w:tc>
          <w:tcPr>
            <w:tcW w:w="3453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7E2F3BD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ID</w:t>
            </w:r>
          </w:p>
        </w:tc>
      </w:tr>
      <w:tr w:rsidR="00BA2E01" w14:paraId="59241FCD" w14:textId="77777777">
        <w:trPr>
          <w:tblCellSpacing w:w="0" w:type="dxa"/>
        </w:trPr>
        <w:tc>
          <w:tcPr>
            <w:tcW w:w="6412" w:type="dxa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161FCE9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IT Hardwares</w:t>
            </w:r>
          </w:p>
        </w:tc>
        <w:tc>
          <w:tcPr>
            <w:tcW w:w="3453" w:type="dxa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5D45C85A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WS2407421272</w:t>
            </w:r>
          </w:p>
        </w:tc>
      </w:tr>
      <w:tr w:rsidR="00BA2E01" w14:paraId="2202564E" w14:textId="77777777">
        <w:trPr>
          <w:tblCellSpacing w:w="0" w:type="dxa"/>
        </w:trPr>
        <w:tc>
          <w:tcPr>
            <w:tcW w:w="6412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59E4E60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Landscaping Services</w:t>
            </w:r>
          </w:p>
        </w:tc>
        <w:tc>
          <w:tcPr>
            <w:tcW w:w="3453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3D5932E5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WS2407855302</w:t>
            </w:r>
          </w:p>
        </w:tc>
      </w:tr>
      <w:tr w:rsidR="00BA2E01" w14:paraId="00507835" w14:textId="77777777">
        <w:trPr>
          <w:tblCellSpacing w:w="0" w:type="dxa"/>
        </w:trPr>
        <w:tc>
          <w:tcPr>
            <w:tcW w:w="6412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4EB5C36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Catering</w:t>
            </w:r>
          </w:p>
        </w:tc>
        <w:tc>
          <w:tcPr>
            <w:tcW w:w="3453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2E15404C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WS2407025902</w:t>
            </w:r>
          </w:p>
        </w:tc>
      </w:tr>
    </w:tbl>
    <w:p w14:paraId="2A203F81" w14:textId="77777777" w:rsidR="00BA2E01" w:rsidRDefault="00BA2E01">
      <w:pPr>
        <w:spacing w:after="40"/>
      </w:pPr>
    </w:p>
    <w:p w14:paraId="3230FED3" w14:textId="77777777" w:rsidR="00BA2E01" w:rsidRDefault="00D544BA">
      <w:pPr>
        <w:spacing w:after="0"/>
      </w:pPr>
      <w:r>
        <w:rPr>
          <w:rFonts w:ascii="Arial" w:hAnsi="Arial"/>
          <w:b/>
          <w:color w:val="002A86"/>
          <w:sz w:val="17"/>
        </w:rPr>
        <w:t xml:space="preserve">Contact  </w:t>
      </w:r>
      <w:r>
        <w:rPr>
          <w:rFonts w:ascii="Arial" w:hAnsi="Arial"/>
          <w:color w:val="666666"/>
          <w:sz w:val="17"/>
        </w:rPr>
        <w:t>If you encounter a blocker or need help, raise your hand and one of the moderators will assist.</w:t>
      </w:r>
    </w:p>
    <w:p w14:paraId="1CACA70B" w14:textId="77777777" w:rsidR="00BA2E01" w:rsidRDefault="00BA2E01">
      <w:pPr>
        <w:spacing w:after="3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2403AC07" w14:textId="77777777">
        <w:trPr>
          <w:tblCellSpacing w:w="0" w:type="dxa"/>
        </w:trPr>
        <w:tc>
          <w:tcPr>
            <w:tcW w:w="9866" w:type="dxa"/>
            <w:tcBorders>
              <w:top w:val="single" w:sz="6" w:space="0" w:color="EAECEE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269101E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 xml:space="preserve">Public  •  SAP TechEd 2026 — Hands-On Workshop: Sourcing Assistants for Joule  •  </w:t>
            </w:r>
            <w:r>
              <w:rPr>
                <w:rFonts w:ascii="Arial" w:hAnsi="Arial"/>
                <w:b/>
                <w:color w:val="002A86"/>
                <w:sz w:val="15"/>
              </w:rPr>
              <w:t>student10</w:t>
            </w:r>
          </w:p>
        </w:tc>
      </w:tr>
    </w:tbl>
    <w:p w14:paraId="3BEB5499" w14:textId="77777777" w:rsidR="00BA2E01" w:rsidRDefault="00D544BA">
      <w:r>
        <w:br w:type="page"/>
      </w: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37C909F0" w14:textId="77777777">
        <w:trPr>
          <w:tblCellSpacing w:w="0" w:type="dxa"/>
        </w:trPr>
        <w:tc>
          <w:tcPr>
            <w:tcW w:w="9866" w:type="dxa"/>
            <w:shd w:val="clear" w:color="auto" w:fill="1B90FF"/>
            <w:tcMar>
              <w:top w:w="14" w:type="dxa"/>
              <w:left w:w="0" w:type="dxa"/>
              <w:bottom w:w="14" w:type="dxa"/>
              <w:right w:w="0" w:type="dxa"/>
            </w:tcMar>
          </w:tcPr>
          <w:p w14:paraId="4E193312" w14:textId="77777777" w:rsidR="00BA2E01" w:rsidRDefault="00BA2E01">
            <w:pPr>
              <w:spacing w:after="0"/>
            </w:pPr>
          </w:p>
        </w:tc>
      </w:tr>
    </w:tbl>
    <w:p w14:paraId="368F1235" w14:textId="77777777" w:rsidR="00BA2E01" w:rsidRDefault="00BA2E01">
      <w:pPr>
        <w:spacing w:after="8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587"/>
        <w:gridCol w:w="8278"/>
      </w:tblGrid>
      <w:tr w:rsidR="00BA2E01" w14:paraId="03BF2766" w14:textId="77777777">
        <w:trPr>
          <w:tblCellSpacing w:w="0" w:type="dxa"/>
        </w:trPr>
        <w:tc>
          <w:tcPr>
            <w:tcW w:w="1587" w:type="dxa"/>
            <w:tcMar>
              <w:top w:w="0" w:type="dxa"/>
              <w:left w:w="0" w:type="dxa"/>
              <w:bottom w:w="0" w:type="dxa"/>
              <w:right w:w="120" w:type="dxa"/>
            </w:tcMar>
            <w:vAlign w:val="center"/>
          </w:tcPr>
          <w:p w14:paraId="29BA42D0" w14:textId="77777777" w:rsidR="00BA2E01" w:rsidRDefault="00D544BA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3D14642B" wp14:editId="07777777">
                  <wp:extent cx="792000" cy="393123"/>
                  <wp:effectExtent l="0" t="0" r="0" b="0"/>
                  <wp:docPr id="12825737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ap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931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7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A1EAF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7"/>
              </w:rPr>
              <w:t>SAP TechEd 2026  •  Hands-On Workshop</w:t>
            </w:r>
            <w:r>
              <w:rPr>
                <w:rFonts w:ascii="Arial" w:hAnsi="Arial"/>
                <w:color w:val="999999"/>
                <w:sz w:val="17"/>
              </w:rPr>
              <w:br/>
            </w:r>
            <w:r>
              <w:rPr>
                <w:rFonts w:ascii="Arial" w:hAnsi="Arial"/>
                <w:b/>
                <w:color w:val="002A86"/>
                <w:sz w:val="30"/>
              </w:rPr>
              <w:t>Sourcing Assistants for Joule</w:t>
            </w:r>
          </w:p>
        </w:tc>
      </w:tr>
    </w:tbl>
    <w:p w14:paraId="57573398" w14:textId="77777777" w:rsidR="00BA2E01" w:rsidRDefault="00BA2E01">
      <w:pPr>
        <w:spacing w:after="50"/>
      </w:pPr>
    </w:p>
    <w:tbl>
      <w:tblPr>
        <w:tblW w:w="986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355"/>
        <w:gridCol w:w="1423"/>
        <w:gridCol w:w="1836"/>
        <w:gridCol w:w="5251"/>
      </w:tblGrid>
      <w:tr w:rsidR="00A7610C" w14:paraId="4232970D" w14:textId="77777777">
        <w:tc>
          <w:tcPr>
            <w:tcW w:w="9865" w:type="dxa"/>
            <w:gridSpan w:val="4"/>
            <w:tcBorders>
              <w:left w:val="single" w:sz="18" w:space="0" w:color="1B90FF"/>
              <w:bottom w:val="single" w:sz="6" w:space="0" w:color="EAECEE"/>
            </w:tcBorders>
            <w:tcMar>
              <w:top w:w="55" w:type="dxa"/>
              <w:left w:w="120" w:type="dxa"/>
              <w:bottom w:w="55" w:type="dxa"/>
              <w:right w:w="0" w:type="dxa"/>
            </w:tcMar>
          </w:tcPr>
          <w:p w14:paraId="47632942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002A86"/>
                <w:sz w:val="18"/>
              </w:rPr>
              <w:t xml:space="preserve">Your Login Credentials  </w:t>
            </w:r>
            <w:r>
              <w:rPr>
                <w:rFonts w:ascii="Arial" w:hAnsi="Arial"/>
                <w:color w:val="002A86"/>
                <w:sz w:val="18"/>
              </w:rPr>
              <w:t>·  System URLs</w:t>
            </w:r>
          </w:p>
        </w:tc>
      </w:tr>
      <w:tr w:rsidR="00A7610C" w14:paraId="41F393AF" w14:textId="77777777"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29D9B1E7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Username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student11</w:t>
            </w:r>
          </w:p>
        </w:tc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1F8ABF24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Password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Ask moderator</w:t>
            </w:r>
          </w:p>
        </w:tc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28D381D9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Email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student11@sap.com</w:t>
            </w:r>
          </w:p>
        </w:tc>
        <w:tc>
          <w:tcPr>
            <w:tcW w:w="5065" w:type="dxa"/>
            <w:tcBorders>
              <w:top w:val="single" w:sz="4" w:space="0" w:color="EAECEE"/>
              <w:left w:val="single" w:sz="4" w:space="0" w:color="EAECEE"/>
            </w:tcBorders>
            <w:tcMar>
              <w:top w:w="65" w:type="dxa"/>
              <w:left w:w="120" w:type="dxa"/>
              <w:bottom w:w="65" w:type="dxa"/>
              <w:right w:w="0" w:type="dxa"/>
            </w:tcMar>
            <w:vAlign w:val="center"/>
          </w:tcPr>
          <w:p w14:paraId="55293D65" w14:textId="77777777" w:rsidR="00A7610C" w:rsidRDefault="00000000">
            <w:pPr>
              <w:spacing w:after="4"/>
            </w:pPr>
            <w:r>
              <w:rPr>
                <w:rFonts w:ascii="Arial" w:hAnsi="Arial"/>
                <w:b/>
                <w:color w:val="002A86"/>
                <w:sz w:val="17"/>
              </w:rPr>
              <w:t>Joule  —  SAP DAS Copilot  ·  AI Assistant</w:t>
            </w:r>
          </w:p>
          <w:p w14:paraId="2A25242F" w14:textId="77777777" w:rsidR="00A7610C" w:rsidRDefault="00000000">
            <w:pPr>
              <w:spacing w:after="14"/>
            </w:pPr>
            <w:r>
              <w:rPr>
                <w:rFonts w:ascii="Courier New" w:hAnsi="Courier New"/>
                <w:color w:val="1B90FF"/>
                <w:sz w:val="15"/>
              </w:rPr>
              <w:t>https://747365461.us10.sapdas.cloud.sap/new/conversations</w:t>
            </w:r>
          </w:p>
          <w:p w14:paraId="6DE9E667" w14:textId="77777777" w:rsidR="00A7610C" w:rsidRDefault="00000000">
            <w:pPr>
              <w:spacing w:after="4"/>
            </w:pPr>
            <w:r>
              <w:rPr>
                <w:rFonts w:ascii="Arial" w:hAnsi="Arial"/>
                <w:b/>
                <w:color w:val="002A86"/>
                <w:sz w:val="17"/>
              </w:rPr>
              <w:t>SAP Ariba Sourcing  ·  Sourcing Events Platform</w:t>
            </w:r>
          </w:p>
          <w:p w14:paraId="4138FAA0" w14:textId="77777777" w:rsidR="00A7610C" w:rsidRDefault="00000000">
            <w:pPr>
              <w:spacing w:after="0"/>
            </w:pPr>
            <w:r>
              <w:rPr>
                <w:rFonts w:ascii="Courier New" w:hAnsi="Courier New"/>
                <w:color w:val="1B90FF"/>
                <w:sz w:val="15"/>
              </w:rPr>
              <w:t>http://746450127-t.sourcing3.ariba.com/</w:t>
            </w:r>
          </w:p>
        </w:tc>
      </w:tr>
    </w:tbl>
    <w:p w14:paraId="387565F5" w14:textId="77777777" w:rsidR="00A7610C" w:rsidRDefault="00A7610C">
      <w:pPr>
        <w:spacing w:after="30"/>
      </w:pPr>
    </w:p>
    <w:tbl>
      <w:tblPr>
        <w:tblW w:w="986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2200"/>
        <w:gridCol w:w="5265"/>
        <w:gridCol w:w="2400"/>
      </w:tblGrid>
      <w:tr w:rsidR="00A7610C" w14:paraId="3370FFF3" w14:textId="77777777">
        <w:tc>
          <w:tcPr>
            <w:tcW w:w="9865" w:type="dxa"/>
            <w:gridSpan w:val="3"/>
            <w:tcBorders>
              <w:left w:val="single" w:sz="18" w:space="0" w:color="1B90FF"/>
              <w:bottom w:val="single" w:sz="6" w:space="0" w:color="EAECEE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0AD5497D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002A86"/>
                <w:sz w:val="18"/>
              </w:rPr>
              <w:t>Sourcing Event  —  Bid Analysis &amp; Negotiation Agent</w:t>
            </w:r>
          </w:p>
        </w:tc>
      </w:tr>
      <w:tr w:rsidR="00A7610C" w14:paraId="72B3326D" w14:textId="77777777">
        <w:tc>
          <w:tcPr>
            <w:tcW w:w="2200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1117E852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ID</w:t>
            </w:r>
          </w:p>
        </w:tc>
        <w:tc>
          <w:tcPr>
            <w:tcW w:w="5265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5D383980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Name</w:t>
            </w:r>
          </w:p>
        </w:tc>
        <w:tc>
          <w:tcPr>
            <w:tcW w:w="2400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5102C7AE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Status</w:t>
            </w:r>
          </w:p>
        </w:tc>
      </w:tr>
      <w:tr w:rsidR="00A7610C" w14:paraId="1D799D88" w14:textId="77777777">
        <w:tc>
          <w:tcPr>
            <w:tcW w:w="2200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5FA28618" w14:textId="77777777" w:rsidR="00A7610C" w:rsidRDefault="00000000">
            <w:pPr>
              <w:spacing w:after="0"/>
            </w:pPr>
            <w:r>
              <w:rPr>
                <w:rFonts w:ascii="Courier New" w:hAnsi="Courier New"/>
                <w:color w:val="1D4ED8"/>
                <w:sz w:val="16"/>
              </w:rPr>
              <w:t>Doc2450478428</w:t>
            </w:r>
          </w:p>
        </w:tc>
        <w:tc>
          <w:tcPr>
            <w:tcW w:w="5265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78FF225A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Copy 112 - IT Hardware Refresh 2026</w:t>
            </w:r>
          </w:p>
        </w:tc>
        <w:tc>
          <w:tcPr>
            <w:tcW w:w="2400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6ED5DC84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374151"/>
                <w:sz w:val="16"/>
              </w:rPr>
              <w:t>Review Responses</w:t>
            </w:r>
          </w:p>
        </w:tc>
      </w:tr>
    </w:tbl>
    <w:p w14:paraId="5D9D1B55" w14:textId="77777777" w:rsidR="00A7610C" w:rsidRDefault="00A7610C">
      <w:pPr>
        <w:spacing w:after="3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6584CD09" w14:textId="77777777">
        <w:trPr>
          <w:tblCellSpacing w:w="0" w:type="dxa"/>
        </w:trPr>
        <w:tc>
          <w:tcPr>
            <w:tcW w:w="9866" w:type="dxa"/>
            <w:tcBorders>
              <w:left w:val="single" w:sz="18" w:space="0" w:color="1B90FF"/>
              <w:bottom w:val="single" w:sz="6" w:space="0" w:color="EAECE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6F2E7D2B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002A86"/>
                <w:sz w:val="20"/>
              </w:rPr>
              <w:t>Suppliers</w:t>
            </w:r>
          </w:p>
        </w:tc>
      </w:tr>
    </w:tbl>
    <w:p w14:paraId="32BABA32" w14:textId="77777777" w:rsidR="00BA2E01" w:rsidRDefault="00BA2E01">
      <w:pPr>
        <w:spacing w:after="25"/>
      </w:pPr>
    </w:p>
    <w:p w14:paraId="4085E788" w14:textId="77777777" w:rsidR="00BA2E01" w:rsidRDefault="00D544BA">
      <w:pPr>
        <w:spacing w:after="30"/>
      </w:pPr>
      <w:r>
        <w:rPr>
          <w:rFonts w:ascii="Arial" w:hAnsi="Arial"/>
          <w:b/>
          <w:color w:val="1B90FF"/>
          <w:sz w:val="15"/>
        </w:rPr>
        <w:t xml:space="preserve">43 </w:t>
      </w:r>
      <w:r>
        <w:rPr>
          <w:rFonts w:ascii="Arial" w:hAnsi="Arial"/>
          <w:color w:val="999999"/>
          <w:sz w:val="15"/>
        </w:rPr>
        <w:t xml:space="preserve">IT    </w:t>
      </w:r>
      <w:r>
        <w:rPr>
          <w:rFonts w:ascii="Arial" w:hAnsi="Arial"/>
          <w:b/>
          <w:color w:val="1B90FF"/>
          <w:sz w:val="15"/>
        </w:rPr>
        <w:t xml:space="preserve">50 </w:t>
      </w:r>
      <w:r>
        <w:rPr>
          <w:rFonts w:ascii="Arial" w:hAnsi="Arial"/>
          <w:color w:val="999999"/>
          <w:sz w:val="15"/>
        </w:rPr>
        <w:t xml:space="preserve">Food &amp; Bev    </w:t>
      </w:r>
      <w:r>
        <w:rPr>
          <w:rFonts w:ascii="Arial" w:hAnsi="Arial"/>
          <w:b/>
          <w:color w:val="1B90FF"/>
          <w:sz w:val="15"/>
        </w:rPr>
        <w:t xml:space="preserve">72 </w:t>
      </w:r>
      <w:r>
        <w:rPr>
          <w:rFonts w:ascii="Arial" w:hAnsi="Arial"/>
          <w:color w:val="999999"/>
          <w:sz w:val="15"/>
        </w:rPr>
        <w:t xml:space="preserve">Building and Construction and Maintenance Services    </w:t>
      </w: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245"/>
        <w:gridCol w:w="527"/>
        <w:gridCol w:w="3019"/>
        <w:gridCol w:w="283"/>
        <w:gridCol w:w="1245"/>
        <w:gridCol w:w="527"/>
        <w:gridCol w:w="3019"/>
      </w:tblGrid>
      <w:tr w:rsidR="00BA2E01" w14:paraId="2CB2FD57" w14:textId="77777777">
        <w:trPr>
          <w:tblCellSpacing w:w="0" w:type="dxa"/>
        </w:trPr>
        <w:tc>
          <w:tcPr>
            <w:tcW w:w="1245" w:type="dxa"/>
            <w:gridSpan w:val="3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6C101E4D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Qualified</w:t>
            </w:r>
          </w:p>
        </w:tc>
        <w:tc>
          <w:tcPr>
            <w:tcW w:w="283" w:type="dxa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41675E44" w14:textId="77777777" w:rsidR="00BA2E01" w:rsidRDefault="00BA2E01">
            <w:pPr>
              <w:spacing w:after="0"/>
            </w:pPr>
          </w:p>
        </w:tc>
        <w:tc>
          <w:tcPr>
            <w:tcW w:w="1245" w:type="dxa"/>
            <w:gridSpan w:val="3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35983EEE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Preferred</w:t>
            </w:r>
          </w:p>
        </w:tc>
      </w:tr>
      <w:tr w:rsidR="00BA2E01" w14:paraId="0C52EBD4" w14:textId="77777777">
        <w:trPr>
          <w:tblCellSpacing w:w="0" w:type="dxa"/>
        </w:trPr>
        <w:tc>
          <w:tcPr>
            <w:tcW w:w="1245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9ADB404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Vendor ID</w:t>
            </w:r>
          </w:p>
        </w:tc>
        <w:tc>
          <w:tcPr>
            <w:tcW w:w="527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7DFED3F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Cat</w:t>
            </w:r>
          </w:p>
        </w:tc>
        <w:tc>
          <w:tcPr>
            <w:tcW w:w="3018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49D6406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Supplier Name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551327B9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AE7D379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Vendor ID</w:t>
            </w:r>
          </w:p>
        </w:tc>
        <w:tc>
          <w:tcPr>
            <w:tcW w:w="527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AA8BF0C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Cat</w:t>
            </w:r>
          </w:p>
        </w:tc>
        <w:tc>
          <w:tcPr>
            <w:tcW w:w="3018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6B5ED07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Supplier Name</w:t>
            </w:r>
          </w:p>
        </w:tc>
      </w:tr>
      <w:tr w:rsidR="00BA2E01" w14:paraId="0613C7D4" w14:textId="77777777">
        <w:trPr>
          <w:tblCellSpacing w:w="0" w:type="dxa"/>
        </w:trPr>
        <w:tc>
          <w:tcPr>
            <w:tcW w:w="1245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642DE60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S81822722</w:t>
            </w:r>
          </w:p>
        </w:tc>
        <w:tc>
          <w:tcPr>
            <w:tcW w:w="527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4FDE755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2449039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Jabra Limited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201BA866" w14:textId="77777777" w:rsidR="00BA2E01" w:rsidRDefault="00BA2E01">
            <w:pPr>
              <w:spacing w:after="0"/>
            </w:pPr>
          </w:p>
        </w:tc>
        <w:tc>
          <w:tcPr>
            <w:tcW w:w="1245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6018242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S81822722</w:t>
            </w:r>
          </w:p>
        </w:tc>
        <w:tc>
          <w:tcPr>
            <w:tcW w:w="527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192FB08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5593118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Jabra Limited</w:t>
            </w:r>
          </w:p>
        </w:tc>
      </w:tr>
      <w:tr w:rsidR="00BA2E01" w14:paraId="1D6F7644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FE5BF7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BEE516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0B6BAB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HP Inc.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6D25922F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5660C8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6FAC59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D7B476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HP Inc.</w:t>
            </w:r>
          </w:p>
        </w:tc>
      </w:tr>
      <w:tr w:rsidR="00BA2E01" w14:paraId="2D96517E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818D07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S81822090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B0337A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57BFA1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Staples Inc.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1036CD3B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16C07B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8716CB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264BC3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Growing Tree, LLC</w:t>
            </w:r>
          </w:p>
        </w:tc>
      </w:tr>
      <w:tr w:rsidR="00BA2E01" w14:paraId="6EAF551C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AC126B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S81821972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EF803F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BBC01F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Lenovo Test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26A3B978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20F038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507A1E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0DAA31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Homestead Lawn</w:t>
            </w:r>
          </w:p>
        </w:tc>
      </w:tr>
      <w:tr w:rsidR="00BA2E01" w14:paraId="3F69295C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761165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2A4167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BFE0EB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Growing Tree, LLC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4C888E7A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DCEB70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S81822343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E50B08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89035B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Tea &amp; Biscuits</w:t>
            </w:r>
          </w:p>
        </w:tc>
      </w:tr>
      <w:tr w:rsidR="00BA2E01" w14:paraId="7C0A6884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06488A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BDAA35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DBA11E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Homestead Lawn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264ECDED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83EB73E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9089D90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A918790" w14:textId="77777777" w:rsidR="00BA2E01" w:rsidRDefault="00BA2E01">
            <w:pPr>
              <w:spacing w:after="0"/>
            </w:pPr>
          </w:p>
        </w:tc>
      </w:tr>
      <w:tr w:rsidR="00BA2E01" w14:paraId="7DD996D5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6587B8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S81823284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B88A3C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3FF845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Green Supplier LLC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3C85249F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ADABCE1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48CEAC5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D1731AC" w14:textId="77777777" w:rsidR="00BA2E01" w:rsidRDefault="00BA2E01">
            <w:pPr>
              <w:spacing w:after="0"/>
            </w:pPr>
          </w:p>
        </w:tc>
      </w:tr>
      <w:tr w:rsidR="00BA2E01" w14:paraId="160F46B3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F7C534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S81821499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F92B16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9AD105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ALC Enterprises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3F57C0FA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4931096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8F01532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D69FCAC" w14:textId="77777777" w:rsidR="00BA2E01" w:rsidRDefault="00BA2E01">
            <w:pPr>
              <w:spacing w:after="0"/>
            </w:pPr>
          </w:p>
        </w:tc>
      </w:tr>
      <w:tr w:rsidR="00BA2E01" w14:paraId="1A134ED2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318106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S81823093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D391A6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2B7A27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Costa Rica Coffee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59E1558C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49BC849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75F5CA1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0716A9A" w14:textId="77777777" w:rsidR="00BA2E01" w:rsidRDefault="00BA2E01">
            <w:pPr>
              <w:spacing w:after="0"/>
            </w:pPr>
          </w:p>
        </w:tc>
      </w:tr>
      <w:tr w:rsidR="00BA2E01" w14:paraId="4176F09E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1C37C9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S81823080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38FC24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D1DD56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Coffee Roasters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2C9154CC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E6ED160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C6343B6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7299646" w14:textId="77777777" w:rsidR="00BA2E01" w:rsidRDefault="00BA2E01">
            <w:pPr>
              <w:spacing w:after="0"/>
            </w:pPr>
          </w:p>
        </w:tc>
      </w:tr>
      <w:tr w:rsidR="00BA2E01" w14:paraId="1A29C107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AF9BA8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S81822343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975EB2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BCAA7F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Tea &amp; Biscuits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189A40B7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0B176BB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324E45C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9598400" w14:textId="77777777" w:rsidR="00BA2E01" w:rsidRDefault="00BA2E01">
            <w:pPr>
              <w:spacing w:after="0"/>
            </w:pPr>
          </w:p>
        </w:tc>
      </w:tr>
      <w:tr w:rsidR="00BA2E01" w14:paraId="7AB42135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EDEF8E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S81823073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AFF2A6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A09A62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Chips Inc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2F370021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C0CB80B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EFD77D4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CEAE732" w14:textId="77777777" w:rsidR="00BA2E01" w:rsidRDefault="00BA2E01">
            <w:pPr>
              <w:spacing w:after="0"/>
            </w:pPr>
          </w:p>
        </w:tc>
      </w:tr>
    </w:tbl>
    <w:p w14:paraId="6B6AE95C" w14:textId="77777777" w:rsidR="00BA2E01" w:rsidRDefault="00BA2E01">
      <w:pPr>
        <w:spacing w:after="45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066FE71F" w14:textId="77777777">
        <w:trPr>
          <w:tblCellSpacing w:w="0" w:type="dxa"/>
        </w:trPr>
        <w:tc>
          <w:tcPr>
            <w:tcW w:w="9866" w:type="dxa"/>
            <w:tcBorders>
              <w:left w:val="single" w:sz="18" w:space="0" w:color="1B90FF"/>
              <w:bottom w:val="single" w:sz="6" w:space="0" w:color="EAECE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7F87590B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002A86"/>
                <w:sz w:val="20"/>
              </w:rPr>
              <w:t>Available Templates</w:t>
            </w:r>
          </w:p>
        </w:tc>
      </w:tr>
    </w:tbl>
    <w:p w14:paraId="0E0247F0" w14:textId="77777777" w:rsidR="00BA2E01" w:rsidRDefault="00BA2E01">
      <w:pPr>
        <w:spacing w:after="35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6412"/>
        <w:gridCol w:w="3453"/>
      </w:tblGrid>
      <w:tr w:rsidR="00BA2E01" w14:paraId="4A9CC1A5" w14:textId="77777777">
        <w:trPr>
          <w:tblCellSpacing w:w="0" w:type="dxa"/>
        </w:trPr>
        <w:tc>
          <w:tcPr>
            <w:tcW w:w="6412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88E7418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Template Name</w:t>
            </w:r>
          </w:p>
        </w:tc>
        <w:tc>
          <w:tcPr>
            <w:tcW w:w="3453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C086F25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ID</w:t>
            </w:r>
          </w:p>
        </w:tc>
      </w:tr>
      <w:tr w:rsidR="00BA2E01" w14:paraId="1AD03E5B" w14:textId="77777777">
        <w:trPr>
          <w:tblCellSpacing w:w="0" w:type="dxa"/>
        </w:trPr>
        <w:tc>
          <w:tcPr>
            <w:tcW w:w="6412" w:type="dxa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7ABDC3A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IT Hardwares</w:t>
            </w:r>
          </w:p>
        </w:tc>
        <w:tc>
          <w:tcPr>
            <w:tcW w:w="3453" w:type="dxa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5D0819BD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WS2407421272</w:t>
            </w:r>
          </w:p>
        </w:tc>
      </w:tr>
      <w:tr w:rsidR="00BA2E01" w14:paraId="01655A97" w14:textId="77777777">
        <w:trPr>
          <w:tblCellSpacing w:w="0" w:type="dxa"/>
        </w:trPr>
        <w:tc>
          <w:tcPr>
            <w:tcW w:w="6412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41F4E29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Landscaping Services</w:t>
            </w:r>
          </w:p>
        </w:tc>
        <w:tc>
          <w:tcPr>
            <w:tcW w:w="3453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6AA61AF7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WS2407855302</w:t>
            </w:r>
          </w:p>
        </w:tc>
      </w:tr>
      <w:tr w:rsidR="00BA2E01" w14:paraId="5579F2C2" w14:textId="77777777">
        <w:trPr>
          <w:tblCellSpacing w:w="0" w:type="dxa"/>
        </w:trPr>
        <w:tc>
          <w:tcPr>
            <w:tcW w:w="6412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2850F2B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Catering</w:t>
            </w:r>
          </w:p>
        </w:tc>
        <w:tc>
          <w:tcPr>
            <w:tcW w:w="3453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447B9E6F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WS2407025902</w:t>
            </w:r>
          </w:p>
        </w:tc>
      </w:tr>
    </w:tbl>
    <w:p w14:paraId="4262EA52" w14:textId="77777777" w:rsidR="00BA2E01" w:rsidRDefault="00BA2E01">
      <w:pPr>
        <w:spacing w:after="40"/>
      </w:pPr>
    </w:p>
    <w:p w14:paraId="67C43091" w14:textId="77777777" w:rsidR="00BA2E01" w:rsidRDefault="00D544BA">
      <w:pPr>
        <w:spacing w:after="0"/>
      </w:pPr>
      <w:r>
        <w:rPr>
          <w:rFonts w:ascii="Arial" w:hAnsi="Arial"/>
          <w:b/>
          <w:color w:val="002A86"/>
          <w:sz w:val="17"/>
        </w:rPr>
        <w:t xml:space="preserve">Contact  </w:t>
      </w:r>
      <w:r>
        <w:rPr>
          <w:rFonts w:ascii="Arial" w:hAnsi="Arial"/>
          <w:color w:val="666666"/>
          <w:sz w:val="17"/>
        </w:rPr>
        <w:t>If you encounter a blocker or need help, raise your hand and one of the moderators will assist.</w:t>
      </w:r>
    </w:p>
    <w:p w14:paraId="6C881047" w14:textId="77777777" w:rsidR="00BA2E01" w:rsidRDefault="00BA2E01">
      <w:pPr>
        <w:spacing w:after="3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0BA07D6D" w14:textId="77777777">
        <w:trPr>
          <w:tblCellSpacing w:w="0" w:type="dxa"/>
        </w:trPr>
        <w:tc>
          <w:tcPr>
            <w:tcW w:w="9866" w:type="dxa"/>
            <w:tcBorders>
              <w:top w:val="single" w:sz="6" w:space="0" w:color="EAECEE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3AE5595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 xml:space="preserve">Public  •  SAP TechEd 2026 — Hands-On Workshop: Sourcing Assistants for Joule  •  </w:t>
            </w:r>
            <w:r>
              <w:rPr>
                <w:rFonts w:ascii="Arial" w:hAnsi="Arial"/>
                <w:b/>
                <w:color w:val="002A86"/>
                <w:sz w:val="15"/>
              </w:rPr>
              <w:t>student11</w:t>
            </w:r>
          </w:p>
        </w:tc>
      </w:tr>
    </w:tbl>
    <w:p w14:paraId="26F881E3" w14:textId="77777777" w:rsidR="00BA2E01" w:rsidRDefault="00D544BA">
      <w:r>
        <w:br w:type="page"/>
      </w: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3A546BB9" w14:textId="77777777">
        <w:trPr>
          <w:tblCellSpacing w:w="0" w:type="dxa"/>
        </w:trPr>
        <w:tc>
          <w:tcPr>
            <w:tcW w:w="9866" w:type="dxa"/>
            <w:shd w:val="clear" w:color="auto" w:fill="1B90FF"/>
            <w:tcMar>
              <w:top w:w="14" w:type="dxa"/>
              <w:left w:w="0" w:type="dxa"/>
              <w:bottom w:w="14" w:type="dxa"/>
              <w:right w:w="0" w:type="dxa"/>
            </w:tcMar>
          </w:tcPr>
          <w:p w14:paraId="269B994A" w14:textId="77777777" w:rsidR="00BA2E01" w:rsidRDefault="00BA2E01">
            <w:pPr>
              <w:spacing w:after="0"/>
            </w:pPr>
          </w:p>
        </w:tc>
      </w:tr>
    </w:tbl>
    <w:p w14:paraId="53B568C1" w14:textId="77777777" w:rsidR="00BA2E01" w:rsidRDefault="00BA2E01">
      <w:pPr>
        <w:spacing w:after="8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587"/>
        <w:gridCol w:w="8278"/>
      </w:tblGrid>
      <w:tr w:rsidR="00BA2E01" w14:paraId="30BEFCC5" w14:textId="77777777">
        <w:trPr>
          <w:tblCellSpacing w:w="0" w:type="dxa"/>
        </w:trPr>
        <w:tc>
          <w:tcPr>
            <w:tcW w:w="1587" w:type="dxa"/>
            <w:tcMar>
              <w:top w:w="0" w:type="dxa"/>
              <w:left w:w="0" w:type="dxa"/>
              <w:bottom w:w="0" w:type="dxa"/>
              <w:right w:w="120" w:type="dxa"/>
            </w:tcMar>
            <w:vAlign w:val="center"/>
          </w:tcPr>
          <w:p w14:paraId="71809811" w14:textId="77777777" w:rsidR="00BA2E01" w:rsidRDefault="00D544BA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7C64DB0F" wp14:editId="07777777">
                  <wp:extent cx="792000" cy="393123"/>
                  <wp:effectExtent l="0" t="0" r="0" b="0"/>
                  <wp:docPr id="16081035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ap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931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7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56A9D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7"/>
              </w:rPr>
              <w:t>SAP TechEd 2026  •  Hands-On Workshop</w:t>
            </w:r>
            <w:r>
              <w:rPr>
                <w:rFonts w:ascii="Arial" w:hAnsi="Arial"/>
                <w:color w:val="999999"/>
                <w:sz w:val="17"/>
              </w:rPr>
              <w:br/>
            </w:r>
            <w:r>
              <w:rPr>
                <w:rFonts w:ascii="Arial" w:hAnsi="Arial"/>
                <w:b/>
                <w:color w:val="002A86"/>
                <w:sz w:val="30"/>
              </w:rPr>
              <w:t>Sourcing Assistants for Joule</w:t>
            </w:r>
          </w:p>
        </w:tc>
      </w:tr>
    </w:tbl>
    <w:p w14:paraId="29F3CCB0" w14:textId="77777777" w:rsidR="00BA2E01" w:rsidRDefault="00BA2E01">
      <w:pPr>
        <w:spacing w:after="50"/>
      </w:pPr>
    </w:p>
    <w:tbl>
      <w:tblPr>
        <w:tblW w:w="986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355"/>
        <w:gridCol w:w="1423"/>
        <w:gridCol w:w="1836"/>
        <w:gridCol w:w="5251"/>
      </w:tblGrid>
      <w:tr w:rsidR="00A7610C" w14:paraId="68F6925B" w14:textId="77777777">
        <w:tc>
          <w:tcPr>
            <w:tcW w:w="9865" w:type="dxa"/>
            <w:gridSpan w:val="4"/>
            <w:tcBorders>
              <w:left w:val="single" w:sz="18" w:space="0" w:color="1B90FF"/>
              <w:bottom w:val="single" w:sz="6" w:space="0" w:color="EAECEE"/>
            </w:tcBorders>
            <w:tcMar>
              <w:top w:w="55" w:type="dxa"/>
              <w:left w:w="120" w:type="dxa"/>
              <w:bottom w:w="55" w:type="dxa"/>
              <w:right w:w="0" w:type="dxa"/>
            </w:tcMar>
          </w:tcPr>
          <w:p w14:paraId="09003B7B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002A86"/>
                <w:sz w:val="18"/>
              </w:rPr>
              <w:t xml:space="preserve">Your Login Credentials  </w:t>
            </w:r>
            <w:r>
              <w:rPr>
                <w:rFonts w:ascii="Arial" w:hAnsi="Arial"/>
                <w:color w:val="002A86"/>
                <w:sz w:val="18"/>
              </w:rPr>
              <w:t>·  System URLs</w:t>
            </w:r>
          </w:p>
        </w:tc>
      </w:tr>
      <w:tr w:rsidR="00A7610C" w14:paraId="73187C45" w14:textId="77777777"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5659A17F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Username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student12</w:t>
            </w:r>
          </w:p>
        </w:tc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47956951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Password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Ask moderator</w:t>
            </w:r>
          </w:p>
        </w:tc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49F61CA5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Email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student12@sap.com</w:t>
            </w:r>
          </w:p>
        </w:tc>
        <w:tc>
          <w:tcPr>
            <w:tcW w:w="5065" w:type="dxa"/>
            <w:tcBorders>
              <w:top w:val="single" w:sz="4" w:space="0" w:color="EAECEE"/>
              <w:left w:val="single" w:sz="4" w:space="0" w:color="EAECEE"/>
            </w:tcBorders>
            <w:tcMar>
              <w:top w:w="65" w:type="dxa"/>
              <w:left w:w="120" w:type="dxa"/>
              <w:bottom w:w="65" w:type="dxa"/>
              <w:right w:w="0" w:type="dxa"/>
            </w:tcMar>
            <w:vAlign w:val="center"/>
          </w:tcPr>
          <w:p w14:paraId="01B5C614" w14:textId="77777777" w:rsidR="00A7610C" w:rsidRDefault="00000000">
            <w:pPr>
              <w:spacing w:after="4"/>
            </w:pPr>
            <w:r>
              <w:rPr>
                <w:rFonts w:ascii="Arial" w:hAnsi="Arial"/>
                <w:b/>
                <w:color w:val="002A86"/>
                <w:sz w:val="17"/>
              </w:rPr>
              <w:t>Joule  —  SAP DAS Copilot  ·  AI Assistant</w:t>
            </w:r>
          </w:p>
          <w:p w14:paraId="357CA277" w14:textId="77777777" w:rsidR="00A7610C" w:rsidRDefault="00000000">
            <w:pPr>
              <w:spacing w:after="14"/>
            </w:pPr>
            <w:r>
              <w:rPr>
                <w:rFonts w:ascii="Courier New" w:hAnsi="Courier New"/>
                <w:color w:val="1B90FF"/>
                <w:sz w:val="15"/>
              </w:rPr>
              <w:t>https://747365461.us10.sapdas.cloud.sap/new/conversations</w:t>
            </w:r>
          </w:p>
          <w:p w14:paraId="097187BA" w14:textId="77777777" w:rsidR="00A7610C" w:rsidRDefault="00000000">
            <w:pPr>
              <w:spacing w:after="4"/>
            </w:pPr>
            <w:r>
              <w:rPr>
                <w:rFonts w:ascii="Arial" w:hAnsi="Arial"/>
                <w:b/>
                <w:color w:val="002A86"/>
                <w:sz w:val="17"/>
              </w:rPr>
              <w:t>SAP Ariba Sourcing  ·  Sourcing Events Platform</w:t>
            </w:r>
          </w:p>
          <w:p w14:paraId="6370A28A" w14:textId="77777777" w:rsidR="00A7610C" w:rsidRDefault="00000000">
            <w:pPr>
              <w:spacing w:after="0"/>
            </w:pPr>
            <w:r>
              <w:rPr>
                <w:rFonts w:ascii="Courier New" w:hAnsi="Courier New"/>
                <w:color w:val="1B90FF"/>
                <w:sz w:val="15"/>
              </w:rPr>
              <w:t>http://746450127-t.sourcing3.ariba.com/</w:t>
            </w:r>
          </w:p>
        </w:tc>
      </w:tr>
    </w:tbl>
    <w:p w14:paraId="0D6451BD" w14:textId="77777777" w:rsidR="00A7610C" w:rsidRDefault="00A7610C">
      <w:pPr>
        <w:spacing w:after="30"/>
      </w:pPr>
    </w:p>
    <w:tbl>
      <w:tblPr>
        <w:tblW w:w="986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2200"/>
        <w:gridCol w:w="5265"/>
        <w:gridCol w:w="2400"/>
      </w:tblGrid>
      <w:tr w:rsidR="00A7610C" w14:paraId="14118482" w14:textId="77777777">
        <w:tc>
          <w:tcPr>
            <w:tcW w:w="9865" w:type="dxa"/>
            <w:gridSpan w:val="3"/>
            <w:tcBorders>
              <w:left w:val="single" w:sz="18" w:space="0" w:color="1B90FF"/>
              <w:bottom w:val="single" w:sz="6" w:space="0" w:color="EAECEE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5CA07E13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002A86"/>
                <w:sz w:val="18"/>
              </w:rPr>
              <w:t>Sourcing Event  —  Bid Analysis &amp; Negotiation Agent</w:t>
            </w:r>
          </w:p>
        </w:tc>
      </w:tr>
      <w:tr w:rsidR="00A7610C" w14:paraId="619068BF" w14:textId="77777777">
        <w:tc>
          <w:tcPr>
            <w:tcW w:w="2200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7F152E63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ID</w:t>
            </w:r>
          </w:p>
        </w:tc>
        <w:tc>
          <w:tcPr>
            <w:tcW w:w="5265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6AA190E3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Name</w:t>
            </w:r>
          </w:p>
        </w:tc>
        <w:tc>
          <w:tcPr>
            <w:tcW w:w="2400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53403725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Status</w:t>
            </w:r>
          </w:p>
        </w:tc>
      </w:tr>
      <w:tr w:rsidR="00A7610C" w14:paraId="37EEF240" w14:textId="77777777">
        <w:tc>
          <w:tcPr>
            <w:tcW w:w="2200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7C0F4D36" w14:textId="77777777" w:rsidR="00A7610C" w:rsidRDefault="00000000">
            <w:pPr>
              <w:spacing w:after="0"/>
            </w:pPr>
            <w:r>
              <w:rPr>
                <w:rFonts w:ascii="Courier New" w:hAnsi="Courier New"/>
                <w:color w:val="1D4ED8"/>
                <w:sz w:val="16"/>
              </w:rPr>
              <w:t>Doc2450385341</w:t>
            </w:r>
          </w:p>
        </w:tc>
        <w:tc>
          <w:tcPr>
            <w:tcW w:w="5265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72120B0C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Copy 113 IT Hardware Refresh 2027</w:t>
            </w:r>
          </w:p>
        </w:tc>
        <w:tc>
          <w:tcPr>
            <w:tcW w:w="2400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393EC3EB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374151"/>
                <w:sz w:val="16"/>
              </w:rPr>
              <w:t>Review Responses</w:t>
            </w:r>
          </w:p>
        </w:tc>
      </w:tr>
    </w:tbl>
    <w:p w14:paraId="64D05FF5" w14:textId="77777777" w:rsidR="00A7610C" w:rsidRDefault="00A7610C">
      <w:pPr>
        <w:spacing w:after="3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39B5EFD4" w14:textId="77777777">
        <w:trPr>
          <w:tblCellSpacing w:w="0" w:type="dxa"/>
        </w:trPr>
        <w:tc>
          <w:tcPr>
            <w:tcW w:w="9866" w:type="dxa"/>
            <w:tcBorders>
              <w:left w:val="single" w:sz="18" w:space="0" w:color="1B90FF"/>
              <w:bottom w:val="single" w:sz="6" w:space="0" w:color="EAECE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28FE2A9F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002A86"/>
                <w:sz w:val="20"/>
              </w:rPr>
              <w:t>Suppliers</w:t>
            </w:r>
          </w:p>
        </w:tc>
      </w:tr>
    </w:tbl>
    <w:p w14:paraId="13BE583B" w14:textId="77777777" w:rsidR="00BA2E01" w:rsidRDefault="00BA2E01">
      <w:pPr>
        <w:spacing w:after="25"/>
      </w:pPr>
    </w:p>
    <w:p w14:paraId="084B9C77" w14:textId="77777777" w:rsidR="00BA2E01" w:rsidRDefault="00D544BA">
      <w:pPr>
        <w:spacing w:after="30"/>
      </w:pPr>
      <w:r>
        <w:rPr>
          <w:rFonts w:ascii="Arial" w:hAnsi="Arial"/>
          <w:b/>
          <w:color w:val="1B90FF"/>
          <w:sz w:val="15"/>
        </w:rPr>
        <w:t xml:space="preserve">43 </w:t>
      </w:r>
      <w:r>
        <w:rPr>
          <w:rFonts w:ascii="Arial" w:hAnsi="Arial"/>
          <w:color w:val="999999"/>
          <w:sz w:val="15"/>
        </w:rPr>
        <w:t xml:space="preserve">IT    </w:t>
      </w:r>
      <w:r>
        <w:rPr>
          <w:rFonts w:ascii="Arial" w:hAnsi="Arial"/>
          <w:b/>
          <w:color w:val="1B90FF"/>
          <w:sz w:val="15"/>
        </w:rPr>
        <w:t xml:space="preserve">50 </w:t>
      </w:r>
      <w:r>
        <w:rPr>
          <w:rFonts w:ascii="Arial" w:hAnsi="Arial"/>
          <w:color w:val="999999"/>
          <w:sz w:val="15"/>
        </w:rPr>
        <w:t xml:space="preserve">Food &amp; Bev    </w:t>
      </w:r>
      <w:r>
        <w:rPr>
          <w:rFonts w:ascii="Arial" w:hAnsi="Arial"/>
          <w:b/>
          <w:color w:val="1B90FF"/>
          <w:sz w:val="15"/>
        </w:rPr>
        <w:t xml:space="preserve">72 </w:t>
      </w:r>
      <w:r>
        <w:rPr>
          <w:rFonts w:ascii="Arial" w:hAnsi="Arial"/>
          <w:color w:val="999999"/>
          <w:sz w:val="15"/>
        </w:rPr>
        <w:t xml:space="preserve">Building and Construction and Maintenance Services    </w:t>
      </w: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245"/>
        <w:gridCol w:w="527"/>
        <w:gridCol w:w="3019"/>
        <w:gridCol w:w="283"/>
        <w:gridCol w:w="1245"/>
        <w:gridCol w:w="527"/>
        <w:gridCol w:w="3019"/>
      </w:tblGrid>
      <w:tr w:rsidR="00BA2E01" w14:paraId="4584CEBF" w14:textId="77777777">
        <w:trPr>
          <w:tblCellSpacing w:w="0" w:type="dxa"/>
        </w:trPr>
        <w:tc>
          <w:tcPr>
            <w:tcW w:w="1245" w:type="dxa"/>
            <w:gridSpan w:val="3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57BE2A37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Qualified</w:t>
            </w:r>
          </w:p>
        </w:tc>
        <w:tc>
          <w:tcPr>
            <w:tcW w:w="283" w:type="dxa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35666788" w14:textId="77777777" w:rsidR="00BA2E01" w:rsidRDefault="00BA2E01">
            <w:pPr>
              <w:spacing w:after="0"/>
            </w:pPr>
          </w:p>
        </w:tc>
        <w:tc>
          <w:tcPr>
            <w:tcW w:w="1245" w:type="dxa"/>
            <w:gridSpan w:val="3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349EA74C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Preferred</w:t>
            </w:r>
          </w:p>
        </w:tc>
      </w:tr>
      <w:tr w:rsidR="00BA2E01" w14:paraId="69E5EF76" w14:textId="77777777">
        <w:trPr>
          <w:tblCellSpacing w:w="0" w:type="dxa"/>
        </w:trPr>
        <w:tc>
          <w:tcPr>
            <w:tcW w:w="1245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2FC61D0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Vendor ID</w:t>
            </w:r>
          </w:p>
        </w:tc>
        <w:tc>
          <w:tcPr>
            <w:tcW w:w="527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74115AB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Cat</w:t>
            </w:r>
          </w:p>
        </w:tc>
        <w:tc>
          <w:tcPr>
            <w:tcW w:w="3018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6E9284D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Supplier Name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09BBCA19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444D66F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Vendor ID</w:t>
            </w:r>
          </w:p>
        </w:tc>
        <w:tc>
          <w:tcPr>
            <w:tcW w:w="527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FE32063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Cat</w:t>
            </w:r>
          </w:p>
        </w:tc>
        <w:tc>
          <w:tcPr>
            <w:tcW w:w="3018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75E5B6B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Supplier Name</w:t>
            </w:r>
          </w:p>
        </w:tc>
      </w:tr>
      <w:tr w:rsidR="00BA2E01" w14:paraId="42FC69F3" w14:textId="77777777">
        <w:trPr>
          <w:tblCellSpacing w:w="0" w:type="dxa"/>
        </w:trPr>
        <w:tc>
          <w:tcPr>
            <w:tcW w:w="1245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352068A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S81822722</w:t>
            </w:r>
          </w:p>
        </w:tc>
        <w:tc>
          <w:tcPr>
            <w:tcW w:w="527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375C4A0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6A91BE1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Jabra Limited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7435A136" w14:textId="77777777" w:rsidR="00BA2E01" w:rsidRDefault="00BA2E01">
            <w:pPr>
              <w:spacing w:after="0"/>
            </w:pPr>
          </w:p>
        </w:tc>
        <w:tc>
          <w:tcPr>
            <w:tcW w:w="1245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48768B4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S81822722</w:t>
            </w:r>
          </w:p>
        </w:tc>
        <w:tc>
          <w:tcPr>
            <w:tcW w:w="527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06CAFE6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348DE7A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Jabra Limited</w:t>
            </w:r>
          </w:p>
        </w:tc>
      </w:tr>
      <w:tr w:rsidR="00BA2E01" w14:paraId="7075B468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879744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66EC24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220DD2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HP Inc.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31D06766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31B8C2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2DD3ED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CC0833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HP Inc.</w:t>
            </w:r>
          </w:p>
        </w:tc>
      </w:tr>
      <w:tr w:rsidR="00BA2E01" w14:paraId="3CD83922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E96F02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S81822090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F887B2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1E9B02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Staples Inc.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1D16D2D5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FA2FDF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AF686C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E9CB4F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Growing Tree, LLC</w:t>
            </w:r>
          </w:p>
        </w:tc>
      </w:tr>
      <w:tr w:rsidR="00BA2E01" w14:paraId="39760545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E14A46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S81821972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8F4794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5DCB16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Lenovo Test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1E8E300F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FD6640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EC90DD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224665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Homestead Lawn</w:t>
            </w:r>
          </w:p>
        </w:tc>
      </w:tr>
      <w:tr w:rsidR="00BA2E01" w14:paraId="7CCBAD44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FB50BB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F8F820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F7B83C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Growing Tree, LLC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607B6F90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A73D45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S81822343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8A5A5B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5D3E38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Tea &amp; Biscuits</w:t>
            </w:r>
          </w:p>
        </w:tc>
      </w:tr>
      <w:tr w:rsidR="00BA2E01" w14:paraId="3D3D445D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CC30F0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223523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0169C7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Homestead Lawn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6E7D64CF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B914266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EAD1DCA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25CCD51" w14:textId="77777777" w:rsidR="00BA2E01" w:rsidRDefault="00BA2E01">
            <w:pPr>
              <w:spacing w:after="0"/>
            </w:pPr>
          </w:p>
        </w:tc>
      </w:tr>
      <w:tr w:rsidR="00BA2E01" w14:paraId="65F7D67E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274768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S81823284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8F3381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5BB7C2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Green Supplier LLC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2497E8F9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2D16063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56B9E30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CA08AC0" w14:textId="77777777" w:rsidR="00BA2E01" w:rsidRDefault="00BA2E01">
            <w:pPr>
              <w:spacing w:after="0"/>
            </w:pPr>
          </w:p>
        </w:tc>
      </w:tr>
      <w:tr w:rsidR="00BA2E01" w14:paraId="2C36C7E0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FEC8B7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S81821499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0AE6EE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EE2642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ALC Enterprises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6E27D3EC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8F9FCB3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9600B28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498FD35" w14:textId="77777777" w:rsidR="00BA2E01" w:rsidRDefault="00BA2E01">
            <w:pPr>
              <w:spacing w:after="0"/>
            </w:pPr>
          </w:p>
        </w:tc>
      </w:tr>
      <w:tr w:rsidR="00BA2E01" w14:paraId="5A3BC670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C9EAC5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S81823093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E45BEB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4B29F7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Costa Rica Coffee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639D67FB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8AB05C4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408F42A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68BBF6F" w14:textId="77777777" w:rsidR="00BA2E01" w:rsidRDefault="00BA2E01">
            <w:pPr>
              <w:spacing w:after="0"/>
            </w:pPr>
          </w:p>
        </w:tc>
      </w:tr>
      <w:tr w:rsidR="00BA2E01" w14:paraId="75D7548D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2388A9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S81823080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E2A46E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6F0048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Coffee Roasters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40E9C638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36627C3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1104060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782893A" w14:textId="77777777" w:rsidR="00BA2E01" w:rsidRDefault="00BA2E01">
            <w:pPr>
              <w:spacing w:after="0"/>
            </w:pPr>
          </w:p>
        </w:tc>
      </w:tr>
      <w:tr w:rsidR="00BA2E01" w14:paraId="1EAD95A1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0D3A74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S81822343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2C5F50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F563FB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Tea &amp; Biscuits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5AD773CC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6823FFD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DDD8F73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7D4EDA4" w14:textId="77777777" w:rsidR="00BA2E01" w:rsidRDefault="00BA2E01">
            <w:pPr>
              <w:spacing w:after="0"/>
            </w:pPr>
          </w:p>
        </w:tc>
      </w:tr>
      <w:tr w:rsidR="00BA2E01" w14:paraId="2473CEAE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4520E4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S81823073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AFB0DB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C490CD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Chips Inc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497EE0F6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3890813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B07780C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8955893" w14:textId="77777777" w:rsidR="00BA2E01" w:rsidRDefault="00BA2E01">
            <w:pPr>
              <w:spacing w:after="0"/>
            </w:pPr>
          </w:p>
        </w:tc>
      </w:tr>
    </w:tbl>
    <w:p w14:paraId="09CCA36F" w14:textId="77777777" w:rsidR="00BA2E01" w:rsidRDefault="00BA2E01">
      <w:pPr>
        <w:spacing w:after="45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333ABD39" w14:textId="77777777">
        <w:trPr>
          <w:tblCellSpacing w:w="0" w:type="dxa"/>
        </w:trPr>
        <w:tc>
          <w:tcPr>
            <w:tcW w:w="9866" w:type="dxa"/>
            <w:tcBorders>
              <w:left w:val="single" w:sz="18" w:space="0" w:color="1B90FF"/>
              <w:bottom w:val="single" w:sz="6" w:space="0" w:color="EAECE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0AA691F9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002A86"/>
                <w:sz w:val="20"/>
              </w:rPr>
              <w:t>Available Templates</w:t>
            </w:r>
          </w:p>
        </w:tc>
      </w:tr>
    </w:tbl>
    <w:p w14:paraId="6F79FD49" w14:textId="77777777" w:rsidR="00BA2E01" w:rsidRDefault="00BA2E01">
      <w:pPr>
        <w:spacing w:after="35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6412"/>
        <w:gridCol w:w="3453"/>
      </w:tblGrid>
      <w:tr w:rsidR="00BA2E01" w14:paraId="4CDBC334" w14:textId="77777777">
        <w:trPr>
          <w:tblCellSpacing w:w="0" w:type="dxa"/>
        </w:trPr>
        <w:tc>
          <w:tcPr>
            <w:tcW w:w="6412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5F6C199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Template Name</w:t>
            </w:r>
          </w:p>
        </w:tc>
        <w:tc>
          <w:tcPr>
            <w:tcW w:w="3453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66DC998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ID</w:t>
            </w:r>
          </w:p>
        </w:tc>
      </w:tr>
      <w:tr w:rsidR="00BA2E01" w14:paraId="058610C6" w14:textId="77777777">
        <w:trPr>
          <w:tblCellSpacing w:w="0" w:type="dxa"/>
        </w:trPr>
        <w:tc>
          <w:tcPr>
            <w:tcW w:w="6412" w:type="dxa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25DC8CD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IT Hardwares</w:t>
            </w:r>
          </w:p>
        </w:tc>
        <w:tc>
          <w:tcPr>
            <w:tcW w:w="3453" w:type="dxa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1912E91F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WS2407421272</w:t>
            </w:r>
          </w:p>
        </w:tc>
      </w:tr>
      <w:tr w:rsidR="00BA2E01" w14:paraId="64856BCB" w14:textId="77777777">
        <w:trPr>
          <w:tblCellSpacing w:w="0" w:type="dxa"/>
        </w:trPr>
        <w:tc>
          <w:tcPr>
            <w:tcW w:w="6412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033E2C7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Landscaping Services</w:t>
            </w:r>
          </w:p>
        </w:tc>
        <w:tc>
          <w:tcPr>
            <w:tcW w:w="3453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033D5F80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WS2407855302</w:t>
            </w:r>
          </w:p>
        </w:tc>
      </w:tr>
      <w:tr w:rsidR="00BA2E01" w14:paraId="596612D9" w14:textId="77777777">
        <w:trPr>
          <w:tblCellSpacing w:w="0" w:type="dxa"/>
        </w:trPr>
        <w:tc>
          <w:tcPr>
            <w:tcW w:w="6412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6D8547B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Catering</w:t>
            </w:r>
          </w:p>
        </w:tc>
        <w:tc>
          <w:tcPr>
            <w:tcW w:w="3453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2D1D5581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WS2407025902</w:t>
            </w:r>
          </w:p>
        </w:tc>
      </w:tr>
    </w:tbl>
    <w:p w14:paraId="3BEDF8A2" w14:textId="77777777" w:rsidR="00BA2E01" w:rsidRDefault="00BA2E01">
      <w:pPr>
        <w:spacing w:after="40"/>
      </w:pPr>
    </w:p>
    <w:p w14:paraId="3368249C" w14:textId="77777777" w:rsidR="00BA2E01" w:rsidRDefault="00D544BA">
      <w:pPr>
        <w:spacing w:after="0"/>
      </w:pPr>
      <w:r>
        <w:rPr>
          <w:rFonts w:ascii="Arial" w:hAnsi="Arial"/>
          <w:b/>
          <w:color w:val="002A86"/>
          <w:sz w:val="17"/>
        </w:rPr>
        <w:t xml:space="preserve">Contact  </w:t>
      </w:r>
      <w:r>
        <w:rPr>
          <w:rFonts w:ascii="Arial" w:hAnsi="Arial"/>
          <w:color w:val="666666"/>
          <w:sz w:val="17"/>
        </w:rPr>
        <w:t>If you encounter a blocker or need help, raise your hand and one of the moderators will assist.</w:t>
      </w:r>
    </w:p>
    <w:p w14:paraId="3D5152A2" w14:textId="77777777" w:rsidR="00BA2E01" w:rsidRDefault="00BA2E01">
      <w:pPr>
        <w:spacing w:after="3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557FA8B7" w14:textId="77777777">
        <w:trPr>
          <w:tblCellSpacing w:w="0" w:type="dxa"/>
        </w:trPr>
        <w:tc>
          <w:tcPr>
            <w:tcW w:w="9866" w:type="dxa"/>
            <w:tcBorders>
              <w:top w:val="single" w:sz="6" w:space="0" w:color="EAECEE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73DBE22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 xml:space="preserve">Public  •  SAP TechEd 2026 — Hands-On Workshop: Sourcing Assistants for Joule  •  </w:t>
            </w:r>
            <w:r>
              <w:rPr>
                <w:rFonts w:ascii="Arial" w:hAnsi="Arial"/>
                <w:b/>
                <w:color w:val="002A86"/>
                <w:sz w:val="15"/>
              </w:rPr>
              <w:t>student12</w:t>
            </w:r>
          </w:p>
        </w:tc>
      </w:tr>
    </w:tbl>
    <w:p w14:paraId="1D785750" w14:textId="77777777" w:rsidR="00BA2E01" w:rsidRDefault="00D544BA">
      <w:r>
        <w:br w:type="page"/>
      </w: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054C3824" w14:textId="77777777">
        <w:trPr>
          <w:tblCellSpacing w:w="0" w:type="dxa"/>
        </w:trPr>
        <w:tc>
          <w:tcPr>
            <w:tcW w:w="9866" w:type="dxa"/>
            <w:shd w:val="clear" w:color="auto" w:fill="1B90FF"/>
            <w:tcMar>
              <w:top w:w="14" w:type="dxa"/>
              <w:left w:w="0" w:type="dxa"/>
              <w:bottom w:w="14" w:type="dxa"/>
              <w:right w:w="0" w:type="dxa"/>
            </w:tcMar>
          </w:tcPr>
          <w:p w14:paraId="2CBA61F1" w14:textId="77777777" w:rsidR="00BA2E01" w:rsidRDefault="00BA2E01">
            <w:pPr>
              <w:spacing w:after="0"/>
            </w:pPr>
          </w:p>
        </w:tc>
      </w:tr>
    </w:tbl>
    <w:p w14:paraId="58126B88" w14:textId="77777777" w:rsidR="00BA2E01" w:rsidRDefault="00BA2E01">
      <w:pPr>
        <w:spacing w:after="8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587"/>
        <w:gridCol w:w="8278"/>
      </w:tblGrid>
      <w:tr w:rsidR="00BA2E01" w14:paraId="068960CB" w14:textId="77777777">
        <w:trPr>
          <w:tblCellSpacing w:w="0" w:type="dxa"/>
        </w:trPr>
        <w:tc>
          <w:tcPr>
            <w:tcW w:w="1587" w:type="dxa"/>
            <w:tcMar>
              <w:top w:w="0" w:type="dxa"/>
              <w:left w:w="0" w:type="dxa"/>
              <w:bottom w:w="0" w:type="dxa"/>
              <w:right w:w="120" w:type="dxa"/>
            </w:tcMar>
            <w:vAlign w:val="center"/>
          </w:tcPr>
          <w:p w14:paraId="55B431EC" w14:textId="77777777" w:rsidR="00BA2E01" w:rsidRDefault="00D544BA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6D0F66BD" wp14:editId="07777777">
                  <wp:extent cx="792000" cy="393123"/>
                  <wp:effectExtent l="0" t="0" r="0" b="0"/>
                  <wp:docPr id="18890713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ap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931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7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EC0BB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7"/>
              </w:rPr>
              <w:t>SAP TechEd 2026  •  Hands-On Workshop</w:t>
            </w:r>
            <w:r>
              <w:rPr>
                <w:rFonts w:ascii="Arial" w:hAnsi="Arial"/>
                <w:color w:val="999999"/>
                <w:sz w:val="17"/>
              </w:rPr>
              <w:br/>
            </w:r>
            <w:r>
              <w:rPr>
                <w:rFonts w:ascii="Arial" w:hAnsi="Arial"/>
                <w:b/>
                <w:color w:val="002A86"/>
                <w:sz w:val="30"/>
              </w:rPr>
              <w:t>Sourcing Assistants for Joule</w:t>
            </w:r>
          </w:p>
        </w:tc>
      </w:tr>
    </w:tbl>
    <w:p w14:paraId="5F52F6FA" w14:textId="77777777" w:rsidR="00BA2E01" w:rsidRDefault="00BA2E01">
      <w:pPr>
        <w:spacing w:after="50"/>
      </w:pPr>
    </w:p>
    <w:tbl>
      <w:tblPr>
        <w:tblW w:w="986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355"/>
        <w:gridCol w:w="1423"/>
        <w:gridCol w:w="1836"/>
        <w:gridCol w:w="5251"/>
      </w:tblGrid>
      <w:tr w:rsidR="00A7610C" w14:paraId="1AB185A8" w14:textId="77777777">
        <w:tc>
          <w:tcPr>
            <w:tcW w:w="9865" w:type="dxa"/>
            <w:gridSpan w:val="4"/>
            <w:tcBorders>
              <w:left w:val="single" w:sz="18" w:space="0" w:color="1B90FF"/>
              <w:bottom w:val="single" w:sz="6" w:space="0" w:color="EAECEE"/>
            </w:tcBorders>
            <w:tcMar>
              <w:top w:w="55" w:type="dxa"/>
              <w:left w:w="120" w:type="dxa"/>
              <w:bottom w:w="55" w:type="dxa"/>
              <w:right w:w="0" w:type="dxa"/>
            </w:tcMar>
          </w:tcPr>
          <w:p w14:paraId="0CD9CD9C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002A86"/>
                <w:sz w:val="18"/>
              </w:rPr>
              <w:t xml:space="preserve">Your Login Credentials  </w:t>
            </w:r>
            <w:r>
              <w:rPr>
                <w:rFonts w:ascii="Arial" w:hAnsi="Arial"/>
                <w:color w:val="002A86"/>
                <w:sz w:val="18"/>
              </w:rPr>
              <w:t>·  System URLs</w:t>
            </w:r>
          </w:p>
        </w:tc>
      </w:tr>
      <w:tr w:rsidR="00A7610C" w14:paraId="2EB8D58B" w14:textId="77777777"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27614969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Username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student13</w:t>
            </w:r>
          </w:p>
        </w:tc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5A4A10A4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Password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Ask moderator</w:t>
            </w:r>
          </w:p>
        </w:tc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666D5910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Email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student13@sap.com</w:t>
            </w:r>
          </w:p>
        </w:tc>
        <w:tc>
          <w:tcPr>
            <w:tcW w:w="5065" w:type="dxa"/>
            <w:tcBorders>
              <w:top w:val="single" w:sz="4" w:space="0" w:color="EAECEE"/>
              <w:left w:val="single" w:sz="4" w:space="0" w:color="EAECEE"/>
            </w:tcBorders>
            <w:tcMar>
              <w:top w:w="65" w:type="dxa"/>
              <w:left w:w="120" w:type="dxa"/>
              <w:bottom w:w="65" w:type="dxa"/>
              <w:right w:w="0" w:type="dxa"/>
            </w:tcMar>
            <w:vAlign w:val="center"/>
          </w:tcPr>
          <w:p w14:paraId="0BFEB3D3" w14:textId="77777777" w:rsidR="00A7610C" w:rsidRDefault="00000000">
            <w:pPr>
              <w:spacing w:after="4"/>
            </w:pPr>
            <w:r>
              <w:rPr>
                <w:rFonts w:ascii="Arial" w:hAnsi="Arial"/>
                <w:b/>
                <w:color w:val="002A86"/>
                <w:sz w:val="17"/>
              </w:rPr>
              <w:t>Joule  —  SAP DAS Copilot  ·  AI Assistant</w:t>
            </w:r>
          </w:p>
          <w:p w14:paraId="4545668A" w14:textId="77777777" w:rsidR="00A7610C" w:rsidRDefault="00000000">
            <w:pPr>
              <w:spacing w:after="14"/>
            </w:pPr>
            <w:r>
              <w:rPr>
                <w:rFonts w:ascii="Courier New" w:hAnsi="Courier New"/>
                <w:color w:val="1B90FF"/>
                <w:sz w:val="15"/>
              </w:rPr>
              <w:t>https://747365461.us10.sapdas.cloud.sap/new/conversations</w:t>
            </w:r>
          </w:p>
          <w:p w14:paraId="127BA184" w14:textId="77777777" w:rsidR="00A7610C" w:rsidRDefault="00000000">
            <w:pPr>
              <w:spacing w:after="4"/>
            </w:pPr>
            <w:r>
              <w:rPr>
                <w:rFonts w:ascii="Arial" w:hAnsi="Arial"/>
                <w:b/>
                <w:color w:val="002A86"/>
                <w:sz w:val="17"/>
              </w:rPr>
              <w:t>SAP Ariba Sourcing  ·  Sourcing Events Platform</w:t>
            </w:r>
          </w:p>
          <w:p w14:paraId="2BEFEF37" w14:textId="77777777" w:rsidR="00A7610C" w:rsidRDefault="00000000">
            <w:pPr>
              <w:spacing w:after="0"/>
            </w:pPr>
            <w:r>
              <w:rPr>
                <w:rFonts w:ascii="Courier New" w:hAnsi="Courier New"/>
                <w:color w:val="1B90FF"/>
                <w:sz w:val="15"/>
              </w:rPr>
              <w:t>http://746450127-t.sourcing3.ariba.com/</w:t>
            </w:r>
          </w:p>
        </w:tc>
      </w:tr>
    </w:tbl>
    <w:p w14:paraId="03E4F0B2" w14:textId="77777777" w:rsidR="00A7610C" w:rsidRDefault="00A7610C">
      <w:pPr>
        <w:spacing w:after="30"/>
      </w:pPr>
    </w:p>
    <w:tbl>
      <w:tblPr>
        <w:tblW w:w="986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2200"/>
        <w:gridCol w:w="5265"/>
        <w:gridCol w:w="2400"/>
      </w:tblGrid>
      <w:tr w:rsidR="00A7610C" w14:paraId="71AAE81D" w14:textId="77777777">
        <w:tc>
          <w:tcPr>
            <w:tcW w:w="9865" w:type="dxa"/>
            <w:gridSpan w:val="3"/>
            <w:tcBorders>
              <w:left w:val="single" w:sz="18" w:space="0" w:color="1B90FF"/>
              <w:bottom w:val="single" w:sz="6" w:space="0" w:color="EAECEE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00F27CD0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002A86"/>
                <w:sz w:val="18"/>
              </w:rPr>
              <w:t>Sourcing Event  —  Bid Analysis &amp; Negotiation Agent</w:t>
            </w:r>
          </w:p>
        </w:tc>
      </w:tr>
      <w:tr w:rsidR="00A7610C" w14:paraId="6D43B1BD" w14:textId="77777777">
        <w:tc>
          <w:tcPr>
            <w:tcW w:w="2200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44979559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ID</w:t>
            </w:r>
          </w:p>
        </w:tc>
        <w:tc>
          <w:tcPr>
            <w:tcW w:w="5265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06496375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Name</w:t>
            </w:r>
          </w:p>
        </w:tc>
        <w:tc>
          <w:tcPr>
            <w:tcW w:w="2400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4879371A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Status</w:t>
            </w:r>
          </w:p>
        </w:tc>
      </w:tr>
      <w:tr w:rsidR="00A7610C" w14:paraId="6692DB3A" w14:textId="77777777">
        <w:tc>
          <w:tcPr>
            <w:tcW w:w="2200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5906A2EF" w14:textId="77777777" w:rsidR="00A7610C" w:rsidRDefault="00000000">
            <w:pPr>
              <w:spacing w:after="0"/>
            </w:pPr>
            <w:r>
              <w:rPr>
                <w:rFonts w:ascii="Courier New" w:hAnsi="Courier New"/>
                <w:color w:val="1D4ED8"/>
                <w:sz w:val="16"/>
              </w:rPr>
              <w:t>Doc2450663940</w:t>
            </w:r>
          </w:p>
        </w:tc>
        <w:tc>
          <w:tcPr>
            <w:tcW w:w="5265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6EA58DA7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Copy 114 - RFP for MacBook Procurement v1</w:t>
            </w:r>
          </w:p>
        </w:tc>
        <w:tc>
          <w:tcPr>
            <w:tcW w:w="2400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60382FE9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374151"/>
                <w:sz w:val="16"/>
              </w:rPr>
              <w:t>Review Responses</w:t>
            </w:r>
          </w:p>
        </w:tc>
      </w:tr>
    </w:tbl>
    <w:p w14:paraId="2AF13B41" w14:textId="77777777" w:rsidR="00A7610C" w:rsidRDefault="00A7610C">
      <w:pPr>
        <w:spacing w:after="3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1F7FFB2A" w14:textId="77777777">
        <w:trPr>
          <w:tblCellSpacing w:w="0" w:type="dxa"/>
        </w:trPr>
        <w:tc>
          <w:tcPr>
            <w:tcW w:w="9866" w:type="dxa"/>
            <w:tcBorders>
              <w:left w:val="single" w:sz="18" w:space="0" w:color="1B90FF"/>
              <w:bottom w:val="single" w:sz="6" w:space="0" w:color="EAECE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037AF7C5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002A86"/>
                <w:sz w:val="20"/>
              </w:rPr>
              <w:t>Suppliers</w:t>
            </w:r>
          </w:p>
        </w:tc>
      </w:tr>
    </w:tbl>
    <w:p w14:paraId="0BD32F63" w14:textId="77777777" w:rsidR="00BA2E01" w:rsidRDefault="00BA2E01">
      <w:pPr>
        <w:spacing w:after="25"/>
      </w:pPr>
    </w:p>
    <w:p w14:paraId="3FCD9420" w14:textId="77777777" w:rsidR="00BA2E01" w:rsidRDefault="00D544BA">
      <w:pPr>
        <w:spacing w:after="30"/>
      </w:pPr>
      <w:r>
        <w:rPr>
          <w:rFonts w:ascii="Arial" w:hAnsi="Arial"/>
          <w:b/>
          <w:color w:val="1B90FF"/>
          <w:sz w:val="15"/>
        </w:rPr>
        <w:t xml:space="preserve">43 </w:t>
      </w:r>
      <w:r>
        <w:rPr>
          <w:rFonts w:ascii="Arial" w:hAnsi="Arial"/>
          <w:color w:val="999999"/>
          <w:sz w:val="15"/>
        </w:rPr>
        <w:t xml:space="preserve">IT    </w:t>
      </w:r>
      <w:r>
        <w:rPr>
          <w:rFonts w:ascii="Arial" w:hAnsi="Arial"/>
          <w:b/>
          <w:color w:val="1B90FF"/>
          <w:sz w:val="15"/>
        </w:rPr>
        <w:t xml:space="preserve">50 </w:t>
      </w:r>
      <w:r>
        <w:rPr>
          <w:rFonts w:ascii="Arial" w:hAnsi="Arial"/>
          <w:color w:val="999999"/>
          <w:sz w:val="15"/>
        </w:rPr>
        <w:t xml:space="preserve">Food &amp; Bev    </w:t>
      </w:r>
      <w:r>
        <w:rPr>
          <w:rFonts w:ascii="Arial" w:hAnsi="Arial"/>
          <w:b/>
          <w:color w:val="1B90FF"/>
          <w:sz w:val="15"/>
        </w:rPr>
        <w:t xml:space="preserve">72 </w:t>
      </w:r>
      <w:r>
        <w:rPr>
          <w:rFonts w:ascii="Arial" w:hAnsi="Arial"/>
          <w:color w:val="999999"/>
          <w:sz w:val="15"/>
        </w:rPr>
        <w:t xml:space="preserve">Building and Construction and Maintenance Services    </w:t>
      </w: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245"/>
        <w:gridCol w:w="527"/>
        <w:gridCol w:w="3019"/>
        <w:gridCol w:w="283"/>
        <w:gridCol w:w="1245"/>
        <w:gridCol w:w="527"/>
        <w:gridCol w:w="3019"/>
      </w:tblGrid>
      <w:tr w:rsidR="00BA2E01" w14:paraId="70051BFE" w14:textId="77777777">
        <w:trPr>
          <w:tblCellSpacing w:w="0" w:type="dxa"/>
        </w:trPr>
        <w:tc>
          <w:tcPr>
            <w:tcW w:w="1245" w:type="dxa"/>
            <w:gridSpan w:val="3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4CB85B14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Qualified</w:t>
            </w:r>
          </w:p>
        </w:tc>
        <w:tc>
          <w:tcPr>
            <w:tcW w:w="283" w:type="dxa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578AE4BB" w14:textId="77777777" w:rsidR="00BA2E01" w:rsidRDefault="00BA2E01">
            <w:pPr>
              <w:spacing w:after="0"/>
            </w:pPr>
          </w:p>
        </w:tc>
        <w:tc>
          <w:tcPr>
            <w:tcW w:w="1245" w:type="dxa"/>
            <w:gridSpan w:val="3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0675CB4E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Preferred</w:t>
            </w:r>
          </w:p>
        </w:tc>
      </w:tr>
      <w:tr w:rsidR="00BA2E01" w14:paraId="530439CA" w14:textId="77777777">
        <w:trPr>
          <w:tblCellSpacing w:w="0" w:type="dxa"/>
        </w:trPr>
        <w:tc>
          <w:tcPr>
            <w:tcW w:w="1245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F0FC302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Vendor ID</w:t>
            </w:r>
          </w:p>
        </w:tc>
        <w:tc>
          <w:tcPr>
            <w:tcW w:w="527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AB8CE35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Cat</w:t>
            </w:r>
          </w:p>
        </w:tc>
        <w:tc>
          <w:tcPr>
            <w:tcW w:w="3018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ECBC715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Supplier Name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7AA145D2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8007749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Vendor ID</w:t>
            </w:r>
          </w:p>
        </w:tc>
        <w:tc>
          <w:tcPr>
            <w:tcW w:w="527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4ECF7DF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Cat</w:t>
            </w:r>
          </w:p>
        </w:tc>
        <w:tc>
          <w:tcPr>
            <w:tcW w:w="3018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1EE035F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Supplier Name</w:t>
            </w:r>
          </w:p>
        </w:tc>
      </w:tr>
      <w:tr w:rsidR="00BA2E01" w14:paraId="6B85E963" w14:textId="77777777">
        <w:trPr>
          <w:tblCellSpacing w:w="0" w:type="dxa"/>
        </w:trPr>
        <w:tc>
          <w:tcPr>
            <w:tcW w:w="1245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6429D1F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S81822722</w:t>
            </w:r>
          </w:p>
        </w:tc>
        <w:tc>
          <w:tcPr>
            <w:tcW w:w="527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3369244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63A0D9E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Jabra Limited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2CD482A2" w14:textId="77777777" w:rsidR="00BA2E01" w:rsidRDefault="00BA2E01">
            <w:pPr>
              <w:spacing w:after="0"/>
            </w:pPr>
          </w:p>
        </w:tc>
        <w:tc>
          <w:tcPr>
            <w:tcW w:w="1245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6FA4432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S81822722</w:t>
            </w:r>
          </w:p>
        </w:tc>
        <w:tc>
          <w:tcPr>
            <w:tcW w:w="527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0BB1729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31858D2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Jabra Limited</w:t>
            </w:r>
          </w:p>
        </w:tc>
      </w:tr>
      <w:tr w:rsidR="00BA2E01" w14:paraId="37AE8477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B57665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2FDD65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F13E2E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HP Inc.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48F48CF6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8D0996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59ABF3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CA5976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HP Inc.</w:t>
            </w:r>
          </w:p>
        </w:tc>
      </w:tr>
      <w:tr w:rsidR="00BA2E01" w14:paraId="2F56268C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D1CA39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S81822090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EBCDA4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E0FC53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Staples Inc.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3E0EAC5F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3F7920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BAAD8E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44F3FF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Growing Tree, LLC</w:t>
            </w:r>
          </w:p>
        </w:tc>
      </w:tr>
      <w:tr w:rsidR="00BA2E01" w14:paraId="3417C317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711A2B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S81821972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A9B7EB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A58726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Lenovo Test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0E2A4119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61027D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4D508B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BBC5BB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Homestead Lawn</w:t>
            </w:r>
          </w:p>
        </w:tc>
      </w:tr>
      <w:tr w:rsidR="00BA2E01" w14:paraId="521C14B4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EA41F0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9460E1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F96EF4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Growing Tree, LLC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7C657038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A8F0BD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S81822343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CC69F9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AE5EF5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Tea &amp; Biscuits</w:t>
            </w:r>
          </w:p>
        </w:tc>
      </w:tr>
      <w:tr w:rsidR="00BA2E01" w14:paraId="7AC1E78B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A53226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25B50D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438FAE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Homestead Lawn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18FE75F8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50073D7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D6905FF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117D7E3" w14:textId="77777777" w:rsidR="00BA2E01" w:rsidRDefault="00BA2E01">
            <w:pPr>
              <w:spacing w:after="0"/>
            </w:pPr>
          </w:p>
        </w:tc>
      </w:tr>
      <w:tr w:rsidR="00BA2E01" w14:paraId="1FFAA375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BDCB5A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S81823284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D31D91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C62AA0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Green Supplier LLC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502120B0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1EFD37C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89103D5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E4CB64E" w14:textId="77777777" w:rsidR="00BA2E01" w:rsidRDefault="00BA2E01">
            <w:pPr>
              <w:spacing w:after="0"/>
            </w:pPr>
          </w:p>
        </w:tc>
      </w:tr>
      <w:tr w:rsidR="00BA2E01" w14:paraId="745CF376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D5D802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S81821499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70AC21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2C4EFB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ALC Enterprises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482CB630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6563B8E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537BAE8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60A4DF2" w14:textId="77777777" w:rsidR="00BA2E01" w:rsidRDefault="00BA2E01">
            <w:pPr>
              <w:spacing w:after="0"/>
            </w:pPr>
          </w:p>
        </w:tc>
      </w:tr>
      <w:tr w:rsidR="00BA2E01" w14:paraId="180BE12F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CF4D8B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S81823093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82A14F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173C5B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Costa Rica Coffee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2175B45C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B94F8F3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D1F5FB6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7A7B65E" w14:textId="77777777" w:rsidR="00BA2E01" w:rsidRDefault="00BA2E01">
            <w:pPr>
              <w:spacing w:after="0"/>
            </w:pPr>
          </w:p>
        </w:tc>
      </w:tr>
      <w:tr w:rsidR="00BA2E01" w14:paraId="50613D6F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ACA81E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S81823080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5E6F6E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89AD04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Coffee Roasters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16356E98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AE06A2E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E561997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8207625" w14:textId="77777777" w:rsidR="00BA2E01" w:rsidRDefault="00BA2E01">
            <w:pPr>
              <w:spacing w:after="0"/>
            </w:pPr>
          </w:p>
        </w:tc>
      </w:tr>
      <w:tr w:rsidR="00BA2E01" w14:paraId="3BB4D07A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D7EBCE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S81822343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22244E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7BB5C3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Tea &amp; Biscuits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29CC95B3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897BBF6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0128E3A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2E73A4F" w14:textId="77777777" w:rsidR="00BA2E01" w:rsidRDefault="00BA2E01">
            <w:pPr>
              <w:spacing w:after="0"/>
            </w:pPr>
          </w:p>
        </w:tc>
      </w:tr>
      <w:tr w:rsidR="00BA2E01" w14:paraId="7BE93DB3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2AEA1C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S81823073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0801CE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DE11E0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Chips Inc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704921FE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0AA0370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552A465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E79A62F" w14:textId="77777777" w:rsidR="00BA2E01" w:rsidRDefault="00BA2E01">
            <w:pPr>
              <w:spacing w:after="0"/>
            </w:pPr>
          </w:p>
        </w:tc>
      </w:tr>
    </w:tbl>
    <w:p w14:paraId="3DF0FA0F" w14:textId="77777777" w:rsidR="00BA2E01" w:rsidRDefault="00BA2E01">
      <w:pPr>
        <w:spacing w:after="45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3B4D275F" w14:textId="77777777">
        <w:trPr>
          <w:tblCellSpacing w:w="0" w:type="dxa"/>
        </w:trPr>
        <w:tc>
          <w:tcPr>
            <w:tcW w:w="9866" w:type="dxa"/>
            <w:tcBorders>
              <w:left w:val="single" w:sz="18" w:space="0" w:color="1B90FF"/>
              <w:bottom w:val="single" w:sz="6" w:space="0" w:color="EAECE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60B5D8DB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002A86"/>
                <w:sz w:val="20"/>
              </w:rPr>
              <w:t>Available Templates</w:t>
            </w:r>
          </w:p>
        </w:tc>
      </w:tr>
    </w:tbl>
    <w:p w14:paraId="19EC2AE0" w14:textId="77777777" w:rsidR="00BA2E01" w:rsidRDefault="00BA2E01">
      <w:pPr>
        <w:spacing w:after="35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6412"/>
        <w:gridCol w:w="3453"/>
      </w:tblGrid>
      <w:tr w:rsidR="00BA2E01" w14:paraId="2298D588" w14:textId="77777777">
        <w:trPr>
          <w:tblCellSpacing w:w="0" w:type="dxa"/>
        </w:trPr>
        <w:tc>
          <w:tcPr>
            <w:tcW w:w="6412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435922B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Template Name</w:t>
            </w:r>
          </w:p>
        </w:tc>
        <w:tc>
          <w:tcPr>
            <w:tcW w:w="3453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6353756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ID</w:t>
            </w:r>
          </w:p>
        </w:tc>
      </w:tr>
      <w:tr w:rsidR="00BA2E01" w14:paraId="186F5BB3" w14:textId="77777777">
        <w:trPr>
          <w:tblCellSpacing w:w="0" w:type="dxa"/>
        </w:trPr>
        <w:tc>
          <w:tcPr>
            <w:tcW w:w="6412" w:type="dxa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5C447C7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IT Hardwares</w:t>
            </w:r>
          </w:p>
        </w:tc>
        <w:tc>
          <w:tcPr>
            <w:tcW w:w="3453" w:type="dxa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4A682564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WS2407421272</w:t>
            </w:r>
          </w:p>
        </w:tc>
      </w:tr>
      <w:tr w:rsidR="00BA2E01" w14:paraId="74120EFF" w14:textId="77777777">
        <w:trPr>
          <w:tblCellSpacing w:w="0" w:type="dxa"/>
        </w:trPr>
        <w:tc>
          <w:tcPr>
            <w:tcW w:w="6412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031DAAD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Landscaping Services</w:t>
            </w:r>
          </w:p>
        </w:tc>
        <w:tc>
          <w:tcPr>
            <w:tcW w:w="3453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243082AE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WS2407855302</w:t>
            </w:r>
          </w:p>
        </w:tc>
      </w:tr>
      <w:tr w:rsidR="00BA2E01" w14:paraId="30819247" w14:textId="77777777">
        <w:trPr>
          <w:tblCellSpacing w:w="0" w:type="dxa"/>
        </w:trPr>
        <w:tc>
          <w:tcPr>
            <w:tcW w:w="6412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73D64FE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Catering</w:t>
            </w:r>
          </w:p>
        </w:tc>
        <w:tc>
          <w:tcPr>
            <w:tcW w:w="3453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7FC48079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WS2407025902</w:t>
            </w:r>
          </w:p>
        </w:tc>
      </w:tr>
    </w:tbl>
    <w:p w14:paraId="75D56C0E" w14:textId="77777777" w:rsidR="00BA2E01" w:rsidRDefault="00BA2E01">
      <w:pPr>
        <w:spacing w:after="40"/>
      </w:pPr>
    </w:p>
    <w:p w14:paraId="179F531E" w14:textId="77777777" w:rsidR="00BA2E01" w:rsidRDefault="00D544BA">
      <w:pPr>
        <w:spacing w:after="0"/>
      </w:pPr>
      <w:r>
        <w:rPr>
          <w:rFonts w:ascii="Arial" w:hAnsi="Arial"/>
          <w:b/>
          <w:color w:val="002A86"/>
          <w:sz w:val="17"/>
        </w:rPr>
        <w:t xml:space="preserve">Contact  </w:t>
      </w:r>
      <w:r>
        <w:rPr>
          <w:rFonts w:ascii="Arial" w:hAnsi="Arial"/>
          <w:color w:val="666666"/>
          <w:sz w:val="17"/>
        </w:rPr>
        <w:t>If you encounter a blocker or need help, raise your hand and one of the moderators will assist.</w:t>
      </w:r>
    </w:p>
    <w:p w14:paraId="56446D4E" w14:textId="77777777" w:rsidR="00BA2E01" w:rsidRDefault="00BA2E01">
      <w:pPr>
        <w:spacing w:after="3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2B44A02B" w14:textId="77777777">
        <w:trPr>
          <w:tblCellSpacing w:w="0" w:type="dxa"/>
        </w:trPr>
        <w:tc>
          <w:tcPr>
            <w:tcW w:w="9866" w:type="dxa"/>
            <w:tcBorders>
              <w:top w:val="single" w:sz="6" w:space="0" w:color="EAECEE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1A22272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 xml:space="preserve">Public  •  SAP TechEd 2026 — Hands-On Workshop: Sourcing Assistants for Joule  •  </w:t>
            </w:r>
            <w:r>
              <w:rPr>
                <w:rFonts w:ascii="Arial" w:hAnsi="Arial"/>
                <w:b/>
                <w:color w:val="002A86"/>
                <w:sz w:val="15"/>
              </w:rPr>
              <w:t>student13</w:t>
            </w:r>
          </w:p>
        </w:tc>
      </w:tr>
    </w:tbl>
    <w:p w14:paraId="02C1506A" w14:textId="77777777" w:rsidR="00BA2E01" w:rsidRDefault="00D544BA">
      <w:r>
        <w:br w:type="page"/>
      </w: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45C6B7FF" w14:textId="77777777">
        <w:trPr>
          <w:tblCellSpacing w:w="0" w:type="dxa"/>
        </w:trPr>
        <w:tc>
          <w:tcPr>
            <w:tcW w:w="9866" w:type="dxa"/>
            <w:shd w:val="clear" w:color="auto" w:fill="1B90FF"/>
            <w:tcMar>
              <w:top w:w="14" w:type="dxa"/>
              <w:left w:w="0" w:type="dxa"/>
              <w:bottom w:w="14" w:type="dxa"/>
              <w:right w:w="0" w:type="dxa"/>
            </w:tcMar>
          </w:tcPr>
          <w:p w14:paraId="4D36AE3A" w14:textId="77777777" w:rsidR="00BA2E01" w:rsidRDefault="00BA2E01">
            <w:pPr>
              <w:spacing w:after="0"/>
            </w:pPr>
          </w:p>
        </w:tc>
      </w:tr>
    </w:tbl>
    <w:p w14:paraId="738D82B5" w14:textId="77777777" w:rsidR="00BA2E01" w:rsidRDefault="00BA2E01">
      <w:pPr>
        <w:spacing w:after="8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587"/>
        <w:gridCol w:w="8278"/>
      </w:tblGrid>
      <w:tr w:rsidR="00BA2E01" w14:paraId="58987D21" w14:textId="77777777">
        <w:trPr>
          <w:tblCellSpacing w:w="0" w:type="dxa"/>
        </w:trPr>
        <w:tc>
          <w:tcPr>
            <w:tcW w:w="1587" w:type="dxa"/>
            <w:tcMar>
              <w:top w:w="0" w:type="dxa"/>
              <w:left w:w="0" w:type="dxa"/>
              <w:bottom w:w="0" w:type="dxa"/>
              <w:right w:w="120" w:type="dxa"/>
            </w:tcMar>
            <w:vAlign w:val="center"/>
          </w:tcPr>
          <w:p w14:paraId="16DC4820" w14:textId="77777777" w:rsidR="00BA2E01" w:rsidRDefault="00D544BA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4B2A5D24" wp14:editId="07777777">
                  <wp:extent cx="792000" cy="393123"/>
                  <wp:effectExtent l="0" t="0" r="0" b="0"/>
                  <wp:docPr id="18662347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ap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931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7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C7BC8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7"/>
              </w:rPr>
              <w:t>SAP TechEd 2026  •  Hands-On Workshop</w:t>
            </w:r>
            <w:r>
              <w:rPr>
                <w:rFonts w:ascii="Arial" w:hAnsi="Arial"/>
                <w:color w:val="999999"/>
                <w:sz w:val="17"/>
              </w:rPr>
              <w:br/>
            </w:r>
            <w:r>
              <w:rPr>
                <w:rFonts w:ascii="Arial" w:hAnsi="Arial"/>
                <w:b/>
                <w:color w:val="002A86"/>
                <w:sz w:val="30"/>
              </w:rPr>
              <w:t>Sourcing Assistants for Joule</w:t>
            </w:r>
          </w:p>
        </w:tc>
      </w:tr>
    </w:tbl>
    <w:p w14:paraId="6D053F04" w14:textId="77777777" w:rsidR="00BA2E01" w:rsidRDefault="00BA2E01">
      <w:pPr>
        <w:spacing w:after="50"/>
      </w:pPr>
    </w:p>
    <w:tbl>
      <w:tblPr>
        <w:tblW w:w="986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355"/>
        <w:gridCol w:w="1423"/>
        <w:gridCol w:w="1836"/>
        <w:gridCol w:w="5251"/>
      </w:tblGrid>
      <w:tr w:rsidR="00A7610C" w14:paraId="6A7FCC74" w14:textId="77777777">
        <w:tc>
          <w:tcPr>
            <w:tcW w:w="9865" w:type="dxa"/>
            <w:gridSpan w:val="4"/>
            <w:tcBorders>
              <w:left w:val="single" w:sz="18" w:space="0" w:color="1B90FF"/>
              <w:bottom w:val="single" w:sz="6" w:space="0" w:color="EAECEE"/>
            </w:tcBorders>
            <w:tcMar>
              <w:top w:w="55" w:type="dxa"/>
              <w:left w:w="120" w:type="dxa"/>
              <w:bottom w:w="55" w:type="dxa"/>
              <w:right w:w="0" w:type="dxa"/>
            </w:tcMar>
          </w:tcPr>
          <w:p w14:paraId="7D4F6919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002A86"/>
                <w:sz w:val="18"/>
              </w:rPr>
              <w:t xml:space="preserve">Your Login Credentials  </w:t>
            </w:r>
            <w:r>
              <w:rPr>
                <w:rFonts w:ascii="Arial" w:hAnsi="Arial"/>
                <w:color w:val="002A86"/>
                <w:sz w:val="18"/>
              </w:rPr>
              <w:t>·  System URLs</w:t>
            </w:r>
          </w:p>
        </w:tc>
      </w:tr>
      <w:tr w:rsidR="00A7610C" w14:paraId="0D22278D" w14:textId="77777777"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43D37F64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Username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student14</w:t>
            </w:r>
          </w:p>
        </w:tc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23CB05D5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Password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Ask moderator</w:t>
            </w:r>
          </w:p>
        </w:tc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3EAB8270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Email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student14@sap.com</w:t>
            </w:r>
          </w:p>
        </w:tc>
        <w:tc>
          <w:tcPr>
            <w:tcW w:w="5065" w:type="dxa"/>
            <w:tcBorders>
              <w:top w:val="single" w:sz="4" w:space="0" w:color="EAECEE"/>
              <w:left w:val="single" w:sz="4" w:space="0" w:color="EAECEE"/>
            </w:tcBorders>
            <w:tcMar>
              <w:top w:w="65" w:type="dxa"/>
              <w:left w:w="120" w:type="dxa"/>
              <w:bottom w:w="65" w:type="dxa"/>
              <w:right w:w="0" w:type="dxa"/>
            </w:tcMar>
            <w:vAlign w:val="center"/>
          </w:tcPr>
          <w:p w14:paraId="54B7D628" w14:textId="77777777" w:rsidR="00A7610C" w:rsidRDefault="00000000">
            <w:pPr>
              <w:spacing w:after="4"/>
            </w:pPr>
            <w:r>
              <w:rPr>
                <w:rFonts w:ascii="Arial" w:hAnsi="Arial"/>
                <w:b/>
                <w:color w:val="002A86"/>
                <w:sz w:val="17"/>
              </w:rPr>
              <w:t>Joule  —  SAP DAS Copilot  ·  AI Assistant</w:t>
            </w:r>
          </w:p>
          <w:p w14:paraId="2B9FA3B6" w14:textId="77777777" w:rsidR="00A7610C" w:rsidRDefault="00000000">
            <w:pPr>
              <w:spacing w:after="14"/>
            </w:pPr>
            <w:r>
              <w:rPr>
                <w:rFonts w:ascii="Courier New" w:hAnsi="Courier New"/>
                <w:color w:val="1B90FF"/>
                <w:sz w:val="15"/>
              </w:rPr>
              <w:t>https://747365461.us10.sapdas.cloud.sap/new/conversations</w:t>
            </w:r>
          </w:p>
          <w:p w14:paraId="2658352A" w14:textId="77777777" w:rsidR="00A7610C" w:rsidRDefault="00000000">
            <w:pPr>
              <w:spacing w:after="4"/>
            </w:pPr>
            <w:r>
              <w:rPr>
                <w:rFonts w:ascii="Arial" w:hAnsi="Arial"/>
                <w:b/>
                <w:color w:val="002A86"/>
                <w:sz w:val="17"/>
              </w:rPr>
              <w:t>SAP Ariba Sourcing  ·  Sourcing Events Platform</w:t>
            </w:r>
          </w:p>
          <w:p w14:paraId="20FC6101" w14:textId="77777777" w:rsidR="00A7610C" w:rsidRDefault="00000000">
            <w:pPr>
              <w:spacing w:after="0"/>
            </w:pPr>
            <w:r>
              <w:rPr>
                <w:rFonts w:ascii="Courier New" w:hAnsi="Courier New"/>
                <w:color w:val="1B90FF"/>
                <w:sz w:val="15"/>
              </w:rPr>
              <w:t>http://746450127-t.sourcing3.ariba.com/</w:t>
            </w:r>
          </w:p>
        </w:tc>
      </w:tr>
    </w:tbl>
    <w:p w14:paraId="72540AEF" w14:textId="77777777" w:rsidR="00A7610C" w:rsidRDefault="00A7610C">
      <w:pPr>
        <w:spacing w:after="30"/>
      </w:pPr>
    </w:p>
    <w:tbl>
      <w:tblPr>
        <w:tblW w:w="986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2200"/>
        <w:gridCol w:w="5265"/>
        <w:gridCol w:w="2400"/>
      </w:tblGrid>
      <w:tr w:rsidR="00A7610C" w14:paraId="005E8305" w14:textId="77777777">
        <w:tc>
          <w:tcPr>
            <w:tcW w:w="9865" w:type="dxa"/>
            <w:gridSpan w:val="3"/>
            <w:tcBorders>
              <w:left w:val="single" w:sz="18" w:space="0" w:color="1B90FF"/>
              <w:bottom w:val="single" w:sz="6" w:space="0" w:color="EAECEE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1D34744E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002A86"/>
                <w:sz w:val="18"/>
              </w:rPr>
              <w:t>Sourcing Event  —  Bid Analysis &amp; Negotiation Agent</w:t>
            </w:r>
          </w:p>
        </w:tc>
      </w:tr>
      <w:tr w:rsidR="00A7610C" w14:paraId="3217EF11" w14:textId="77777777">
        <w:tc>
          <w:tcPr>
            <w:tcW w:w="2200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44D51083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ID</w:t>
            </w:r>
          </w:p>
        </w:tc>
        <w:tc>
          <w:tcPr>
            <w:tcW w:w="5265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3CE74630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Name</w:t>
            </w:r>
          </w:p>
        </w:tc>
        <w:tc>
          <w:tcPr>
            <w:tcW w:w="2400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0F7C6413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Status</w:t>
            </w:r>
          </w:p>
        </w:tc>
      </w:tr>
      <w:tr w:rsidR="00A7610C" w14:paraId="08DE6937" w14:textId="77777777">
        <w:tc>
          <w:tcPr>
            <w:tcW w:w="2200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5B3B2190" w14:textId="77777777" w:rsidR="00A7610C" w:rsidRDefault="00000000">
            <w:pPr>
              <w:spacing w:after="0"/>
            </w:pPr>
            <w:r>
              <w:rPr>
                <w:rFonts w:ascii="Courier New" w:hAnsi="Courier New"/>
                <w:color w:val="1D4ED8"/>
                <w:sz w:val="16"/>
              </w:rPr>
              <w:t>Doc2450478452</w:t>
            </w:r>
          </w:p>
        </w:tc>
        <w:tc>
          <w:tcPr>
            <w:tcW w:w="5265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0683689C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Copy 116 - IT Hardware Refresh 2026</w:t>
            </w:r>
          </w:p>
        </w:tc>
        <w:tc>
          <w:tcPr>
            <w:tcW w:w="2400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7A50CD3C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374151"/>
                <w:sz w:val="16"/>
              </w:rPr>
              <w:t>Review Responses</w:t>
            </w:r>
          </w:p>
        </w:tc>
      </w:tr>
    </w:tbl>
    <w:p w14:paraId="5777248B" w14:textId="77777777" w:rsidR="00A7610C" w:rsidRDefault="00A7610C">
      <w:pPr>
        <w:spacing w:after="3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73EA532E" w14:textId="77777777">
        <w:trPr>
          <w:tblCellSpacing w:w="0" w:type="dxa"/>
        </w:trPr>
        <w:tc>
          <w:tcPr>
            <w:tcW w:w="9866" w:type="dxa"/>
            <w:tcBorders>
              <w:left w:val="single" w:sz="18" w:space="0" w:color="1B90FF"/>
              <w:bottom w:val="single" w:sz="6" w:space="0" w:color="EAECE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10C1BFDE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002A86"/>
                <w:sz w:val="20"/>
              </w:rPr>
              <w:t>Suppliers</w:t>
            </w:r>
          </w:p>
        </w:tc>
      </w:tr>
    </w:tbl>
    <w:p w14:paraId="7F85FA00" w14:textId="77777777" w:rsidR="00BA2E01" w:rsidRDefault="00BA2E01">
      <w:pPr>
        <w:spacing w:after="25"/>
      </w:pPr>
    </w:p>
    <w:p w14:paraId="51D4E096" w14:textId="77777777" w:rsidR="00BA2E01" w:rsidRDefault="00D544BA">
      <w:pPr>
        <w:spacing w:after="30"/>
      </w:pPr>
      <w:r>
        <w:rPr>
          <w:rFonts w:ascii="Arial" w:hAnsi="Arial"/>
          <w:b/>
          <w:color w:val="1B90FF"/>
          <w:sz w:val="15"/>
        </w:rPr>
        <w:t xml:space="preserve">43 </w:t>
      </w:r>
      <w:r>
        <w:rPr>
          <w:rFonts w:ascii="Arial" w:hAnsi="Arial"/>
          <w:color w:val="999999"/>
          <w:sz w:val="15"/>
        </w:rPr>
        <w:t xml:space="preserve">IT    </w:t>
      </w:r>
      <w:r>
        <w:rPr>
          <w:rFonts w:ascii="Arial" w:hAnsi="Arial"/>
          <w:b/>
          <w:color w:val="1B90FF"/>
          <w:sz w:val="15"/>
        </w:rPr>
        <w:t xml:space="preserve">50 </w:t>
      </w:r>
      <w:r>
        <w:rPr>
          <w:rFonts w:ascii="Arial" w:hAnsi="Arial"/>
          <w:color w:val="999999"/>
          <w:sz w:val="15"/>
        </w:rPr>
        <w:t xml:space="preserve">Food &amp; Bev    </w:t>
      </w:r>
      <w:r>
        <w:rPr>
          <w:rFonts w:ascii="Arial" w:hAnsi="Arial"/>
          <w:b/>
          <w:color w:val="1B90FF"/>
          <w:sz w:val="15"/>
        </w:rPr>
        <w:t xml:space="preserve">72 </w:t>
      </w:r>
      <w:r>
        <w:rPr>
          <w:rFonts w:ascii="Arial" w:hAnsi="Arial"/>
          <w:color w:val="999999"/>
          <w:sz w:val="15"/>
        </w:rPr>
        <w:t xml:space="preserve">Building and Construction and Maintenance Services    </w:t>
      </w: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245"/>
        <w:gridCol w:w="527"/>
        <w:gridCol w:w="3019"/>
        <w:gridCol w:w="283"/>
        <w:gridCol w:w="1245"/>
        <w:gridCol w:w="527"/>
        <w:gridCol w:w="3019"/>
      </w:tblGrid>
      <w:tr w:rsidR="00BA2E01" w14:paraId="4C14AE33" w14:textId="77777777">
        <w:trPr>
          <w:tblCellSpacing w:w="0" w:type="dxa"/>
        </w:trPr>
        <w:tc>
          <w:tcPr>
            <w:tcW w:w="1245" w:type="dxa"/>
            <w:gridSpan w:val="3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6EB8CDCE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Qualified</w:t>
            </w:r>
          </w:p>
        </w:tc>
        <w:tc>
          <w:tcPr>
            <w:tcW w:w="283" w:type="dxa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42BC4695" w14:textId="77777777" w:rsidR="00BA2E01" w:rsidRDefault="00BA2E01">
            <w:pPr>
              <w:spacing w:after="0"/>
            </w:pPr>
          </w:p>
        </w:tc>
        <w:tc>
          <w:tcPr>
            <w:tcW w:w="1245" w:type="dxa"/>
            <w:gridSpan w:val="3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4BEC8770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Preferred</w:t>
            </w:r>
          </w:p>
        </w:tc>
      </w:tr>
      <w:tr w:rsidR="00BA2E01" w14:paraId="41A8E295" w14:textId="77777777">
        <w:trPr>
          <w:tblCellSpacing w:w="0" w:type="dxa"/>
        </w:trPr>
        <w:tc>
          <w:tcPr>
            <w:tcW w:w="1245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06BC48D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Vendor ID</w:t>
            </w:r>
          </w:p>
        </w:tc>
        <w:tc>
          <w:tcPr>
            <w:tcW w:w="527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1602FE3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Cat</w:t>
            </w:r>
          </w:p>
        </w:tc>
        <w:tc>
          <w:tcPr>
            <w:tcW w:w="3018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219E90F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Supplier Name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670EDD3B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04A1925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Vendor ID</w:t>
            </w:r>
          </w:p>
        </w:tc>
        <w:tc>
          <w:tcPr>
            <w:tcW w:w="527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5B36BD1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Cat</w:t>
            </w:r>
          </w:p>
        </w:tc>
        <w:tc>
          <w:tcPr>
            <w:tcW w:w="3018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F3C26C9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Supplier Name</w:t>
            </w:r>
          </w:p>
        </w:tc>
      </w:tr>
      <w:tr w:rsidR="00BA2E01" w14:paraId="68C942E7" w14:textId="77777777">
        <w:trPr>
          <w:tblCellSpacing w:w="0" w:type="dxa"/>
        </w:trPr>
        <w:tc>
          <w:tcPr>
            <w:tcW w:w="1245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070947D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S81822722</w:t>
            </w:r>
          </w:p>
        </w:tc>
        <w:tc>
          <w:tcPr>
            <w:tcW w:w="527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0A15070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63BB52C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Jabra Limited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2464C30A" w14:textId="77777777" w:rsidR="00BA2E01" w:rsidRDefault="00BA2E01">
            <w:pPr>
              <w:spacing w:after="0"/>
            </w:pPr>
          </w:p>
        </w:tc>
        <w:tc>
          <w:tcPr>
            <w:tcW w:w="1245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489B296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S81822722</w:t>
            </w:r>
          </w:p>
        </w:tc>
        <w:tc>
          <w:tcPr>
            <w:tcW w:w="527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03912FC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73E30F2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Jabra Limited</w:t>
            </w:r>
          </w:p>
        </w:tc>
      </w:tr>
      <w:tr w:rsidR="00BA2E01" w14:paraId="2040E418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C187BC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2521FD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39B858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HP Inc.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405EFF8F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77EF78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CEAC31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54A58E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HP Inc.</w:t>
            </w:r>
          </w:p>
        </w:tc>
      </w:tr>
      <w:tr w:rsidR="00BA2E01" w14:paraId="29ECC943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47B283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S81822090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3C2820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802008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Staples Inc.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0FDA5226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58E23E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903C27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048F50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Growing Tree, LLC</w:t>
            </w:r>
          </w:p>
        </w:tc>
      </w:tr>
      <w:tr w:rsidR="00BA2E01" w14:paraId="04DA613E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BF1E04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S81821972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9354AC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C825F1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Lenovo Test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1086513E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BE77C3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A95D2E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0C9B2B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Homestead Lawn</w:t>
            </w:r>
          </w:p>
        </w:tc>
      </w:tr>
      <w:tr w:rsidR="00BA2E01" w14:paraId="433ED966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8D1289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B0E207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8011EC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Growing Tree, LLC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2E0650B9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35384E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S81822343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61F490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941254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Tea &amp; Biscuits</w:t>
            </w:r>
          </w:p>
        </w:tc>
      </w:tr>
      <w:tr w:rsidR="00BA2E01" w14:paraId="204147CF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D26ED0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960109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56A468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Homestead Lawn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49208DAC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0E7D728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935BA93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D437736" w14:textId="77777777" w:rsidR="00BA2E01" w:rsidRDefault="00BA2E01">
            <w:pPr>
              <w:spacing w:after="0"/>
            </w:pPr>
          </w:p>
        </w:tc>
      </w:tr>
      <w:tr w:rsidR="00BA2E01" w14:paraId="174BED96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36C86F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S81823284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582CFD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66BDBE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Green Supplier LLC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62DFBEF9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CAE4E0B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5F4D1F1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C26CB24" w14:textId="77777777" w:rsidR="00BA2E01" w:rsidRDefault="00BA2E01">
            <w:pPr>
              <w:spacing w:after="0"/>
            </w:pPr>
          </w:p>
        </w:tc>
      </w:tr>
      <w:tr w:rsidR="00BA2E01" w14:paraId="2FAB0D4B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6E64E3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S81821499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C543D3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6BD7CF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ALC Enterprises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4E70C21D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6D3A1F5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FF92287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3AE4572" w14:textId="77777777" w:rsidR="00BA2E01" w:rsidRDefault="00BA2E01">
            <w:pPr>
              <w:spacing w:after="0"/>
            </w:pPr>
          </w:p>
        </w:tc>
      </w:tr>
      <w:tr w:rsidR="00BA2E01" w14:paraId="358CD5FF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029B8C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S81823093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BA2B5E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C28882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Costa Rica Coffee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19FC0CF9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58A66E6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99A7978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632CA70" w14:textId="77777777" w:rsidR="00BA2E01" w:rsidRDefault="00BA2E01">
            <w:pPr>
              <w:spacing w:after="0"/>
            </w:pPr>
          </w:p>
        </w:tc>
      </w:tr>
      <w:tr w:rsidR="00BA2E01" w14:paraId="6D40F70D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6FA710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S81823080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0CEE7C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C9E3C5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Coffee Roasters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7D7CE1C4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AEE0896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8CC459F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F97CA84" w14:textId="77777777" w:rsidR="00BA2E01" w:rsidRDefault="00BA2E01">
            <w:pPr>
              <w:spacing w:after="0"/>
            </w:pPr>
          </w:p>
        </w:tc>
      </w:tr>
      <w:tr w:rsidR="00BA2E01" w14:paraId="6EB08242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052AA6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S81822343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E6014D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70CA42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Tea &amp; Biscuits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7B02EF91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AAD87BC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E3D0D17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72C045E" w14:textId="77777777" w:rsidR="00BA2E01" w:rsidRDefault="00BA2E01">
            <w:pPr>
              <w:spacing w:after="0"/>
            </w:pPr>
          </w:p>
        </w:tc>
      </w:tr>
      <w:tr w:rsidR="00BA2E01" w14:paraId="7E0B31EF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481FE6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S81823073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A09D34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5FBB33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Chips Inc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1417566B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E5B1000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681B4A0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8FB5C28" w14:textId="77777777" w:rsidR="00BA2E01" w:rsidRDefault="00BA2E01">
            <w:pPr>
              <w:spacing w:after="0"/>
            </w:pPr>
          </w:p>
        </w:tc>
      </w:tr>
    </w:tbl>
    <w:p w14:paraId="0E87A200" w14:textId="77777777" w:rsidR="00BA2E01" w:rsidRDefault="00BA2E01">
      <w:pPr>
        <w:spacing w:after="45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3CC7B793" w14:textId="77777777">
        <w:trPr>
          <w:tblCellSpacing w:w="0" w:type="dxa"/>
        </w:trPr>
        <w:tc>
          <w:tcPr>
            <w:tcW w:w="9866" w:type="dxa"/>
            <w:tcBorders>
              <w:left w:val="single" w:sz="18" w:space="0" w:color="1B90FF"/>
              <w:bottom w:val="single" w:sz="6" w:space="0" w:color="EAECE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045E9D5D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002A86"/>
                <w:sz w:val="20"/>
              </w:rPr>
              <w:t>Available Templates</w:t>
            </w:r>
          </w:p>
        </w:tc>
      </w:tr>
    </w:tbl>
    <w:p w14:paraId="54DA647C" w14:textId="77777777" w:rsidR="00BA2E01" w:rsidRDefault="00BA2E01">
      <w:pPr>
        <w:spacing w:after="35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6412"/>
        <w:gridCol w:w="3453"/>
      </w:tblGrid>
      <w:tr w:rsidR="00BA2E01" w14:paraId="7065EF1D" w14:textId="77777777">
        <w:trPr>
          <w:tblCellSpacing w:w="0" w:type="dxa"/>
        </w:trPr>
        <w:tc>
          <w:tcPr>
            <w:tcW w:w="6412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94DB9F8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Template Name</w:t>
            </w:r>
          </w:p>
        </w:tc>
        <w:tc>
          <w:tcPr>
            <w:tcW w:w="3453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5E43F88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ID</w:t>
            </w:r>
          </w:p>
        </w:tc>
      </w:tr>
      <w:tr w:rsidR="00BA2E01" w14:paraId="173BDB2A" w14:textId="77777777">
        <w:trPr>
          <w:tblCellSpacing w:w="0" w:type="dxa"/>
        </w:trPr>
        <w:tc>
          <w:tcPr>
            <w:tcW w:w="6412" w:type="dxa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119319E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IT Hardwares</w:t>
            </w:r>
          </w:p>
        </w:tc>
        <w:tc>
          <w:tcPr>
            <w:tcW w:w="3453" w:type="dxa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5355A230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WS2407421272</w:t>
            </w:r>
          </w:p>
        </w:tc>
      </w:tr>
      <w:tr w:rsidR="00BA2E01" w14:paraId="25BEE29E" w14:textId="77777777">
        <w:trPr>
          <w:tblCellSpacing w:w="0" w:type="dxa"/>
        </w:trPr>
        <w:tc>
          <w:tcPr>
            <w:tcW w:w="6412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6E5397E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Landscaping Services</w:t>
            </w:r>
          </w:p>
        </w:tc>
        <w:tc>
          <w:tcPr>
            <w:tcW w:w="3453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17F82562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WS2407855302</w:t>
            </w:r>
          </w:p>
        </w:tc>
      </w:tr>
      <w:tr w:rsidR="00BA2E01" w14:paraId="64E7C753" w14:textId="77777777">
        <w:trPr>
          <w:tblCellSpacing w:w="0" w:type="dxa"/>
        </w:trPr>
        <w:tc>
          <w:tcPr>
            <w:tcW w:w="6412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27087BD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Catering</w:t>
            </w:r>
          </w:p>
        </w:tc>
        <w:tc>
          <w:tcPr>
            <w:tcW w:w="3453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0B84135E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WS2407025902</w:t>
            </w:r>
          </w:p>
        </w:tc>
      </w:tr>
    </w:tbl>
    <w:p w14:paraId="2AD6B49D" w14:textId="77777777" w:rsidR="00BA2E01" w:rsidRDefault="00BA2E01">
      <w:pPr>
        <w:spacing w:after="40"/>
      </w:pPr>
    </w:p>
    <w:p w14:paraId="09DBAF60" w14:textId="77777777" w:rsidR="00BA2E01" w:rsidRDefault="00D544BA">
      <w:pPr>
        <w:spacing w:after="0"/>
      </w:pPr>
      <w:r>
        <w:rPr>
          <w:rFonts w:ascii="Arial" w:hAnsi="Arial"/>
          <w:b/>
          <w:color w:val="002A86"/>
          <w:sz w:val="17"/>
        </w:rPr>
        <w:t xml:space="preserve">Contact  </w:t>
      </w:r>
      <w:r>
        <w:rPr>
          <w:rFonts w:ascii="Arial" w:hAnsi="Arial"/>
          <w:color w:val="666666"/>
          <w:sz w:val="17"/>
        </w:rPr>
        <w:t>If you encounter a blocker or need help, raise your hand and one of the moderators will assist.</w:t>
      </w:r>
    </w:p>
    <w:p w14:paraId="4BE39C2A" w14:textId="77777777" w:rsidR="00BA2E01" w:rsidRDefault="00BA2E01">
      <w:pPr>
        <w:spacing w:after="3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4B5929C8" w14:textId="77777777">
        <w:trPr>
          <w:tblCellSpacing w:w="0" w:type="dxa"/>
        </w:trPr>
        <w:tc>
          <w:tcPr>
            <w:tcW w:w="9866" w:type="dxa"/>
            <w:tcBorders>
              <w:top w:val="single" w:sz="6" w:space="0" w:color="EAECEE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75EACA2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 xml:space="preserve">Public  •  SAP TechEd 2026 — Hands-On Workshop: Sourcing Assistants for Joule  •  </w:t>
            </w:r>
            <w:r>
              <w:rPr>
                <w:rFonts w:ascii="Arial" w:hAnsi="Arial"/>
                <w:b/>
                <w:color w:val="002A86"/>
                <w:sz w:val="15"/>
              </w:rPr>
              <w:t>student14</w:t>
            </w:r>
          </w:p>
        </w:tc>
      </w:tr>
    </w:tbl>
    <w:p w14:paraId="36A4B6BF" w14:textId="77777777" w:rsidR="00BA2E01" w:rsidRDefault="00D544BA">
      <w:r>
        <w:br w:type="page"/>
      </w: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6CA23FAE" w14:textId="77777777">
        <w:trPr>
          <w:tblCellSpacing w:w="0" w:type="dxa"/>
        </w:trPr>
        <w:tc>
          <w:tcPr>
            <w:tcW w:w="9866" w:type="dxa"/>
            <w:shd w:val="clear" w:color="auto" w:fill="1B90FF"/>
            <w:tcMar>
              <w:top w:w="14" w:type="dxa"/>
              <w:left w:w="0" w:type="dxa"/>
              <w:bottom w:w="14" w:type="dxa"/>
              <w:right w:w="0" w:type="dxa"/>
            </w:tcMar>
          </w:tcPr>
          <w:p w14:paraId="6803961A" w14:textId="77777777" w:rsidR="00BA2E01" w:rsidRDefault="00BA2E01">
            <w:pPr>
              <w:spacing w:after="0"/>
            </w:pPr>
          </w:p>
        </w:tc>
      </w:tr>
    </w:tbl>
    <w:p w14:paraId="2771E70E" w14:textId="77777777" w:rsidR="00BA2E01" w:rsidRDefault="00BA2E01">
      <w:pPr>
        <w:spacing w:after="8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587"/>
        <w:gridCol w:w="8278"/>
      </w:tblGrid>
      <w:tr w:rsidR="00BA2E01" w14:paraId="112BA21B" w14:textId="77777777">
        <w:trPr>
          <w:tblCellSpacing w:w="0" w:type="dxa"/>
        </w:trPr>
        <w:tc>
          <w:tcPr>
            <w:tcW w:w="1587" w:type="dxa"/>
            <w:tcMar>
              <w:top w:w="0" w:type="dxa"/>
              <w:left w:w="0" w:type="dxa"/>
              <w:bottom w:w="0" w:type="dxa"/>
              <w:right w:w="120" w:type="dxa"/>
            </w:tcMar>
            <w:vAlign w:val="center"/>
          </w:tcPr>
          <w:p w14:paraId="57B9CCB1" w14:textId="77777777" w:rsidR="00BA2E01" w:rsidRDefault="00D544BA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2E6CCC64" wp14:editId="07777777">
                  <wp:extent cx="792000" cy="393123"/>
                  <wp:effectExtent l="0" t="0" r="0" b="0"/>
                  <wp:docPr id="17298290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ap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931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7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EE7C8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7"/>
              </w:rPr>
              <w:t>SAP TechEd 2026  •  Hands-On Workshop</w:t>
            </w:r>
            <w:r>
              <w:rPr>
                <w:rFonts w:ascii="Arial" w:hAnsi="Arial"/>
                <w:color w:val="999999"/>
                <w:sz w:val="17"/>
              </w:rPr>
              <w:br/>
            </w:r>
            <w:r>
              <w:rPr>
                <w:rFonts w:ascii="Arial" w:hAnsi="Arial"/>
                <w:b/>
                <w:color w:val="002A86"/>
                <w:sz w:val="30"/>
              </w:rPr>
              <w:t>Sourcing Assistants for Joule</w:t>
            </w:r>
          </w:p>
        </w:tc>
      </w:tr>
    </w:tbl>
    <w:p w14:paraId="51F6AA98" w14:textId="77777777" w:rsidR="00BA2E01" w:rsidRDefault="00BA2E01">
      <w:pPr>
        <w:spacing w:after="50"/>
      </w:pPr>
    </w:p>
    <w:tbl>
      <w:tblPr>
        <w:tblW w:w="986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355"/>
        <w:gridCol w:w="1423"/>
        <w:gridCol w:w="1836"/>
        <w:gridCol w:w="5251"/>
      </w:tblGrid>
      <w:tr w:rsidR="00A7610C" w14:paraId="0B9E58F0" w14:textId="77777777">
        <w:tc>
          <w:tcPr>
            <w:tcW w:w="9865" w:type="dxa"/>
            <w:gridSpan w:val="4"/>
            <w:tcBorders>
              <w:left w:val="single" w:sz="18" w:space="0" w:color="1B90FF"/>
              <w:bottom w:val="single" w:sz="6" w:space="0" w:color="EAECEE"/>
            </w:tcBorders>
            <w:tcMar>
              <w:top w:w="55" w:type="dxa"/>
              <w:left w:w="120" w:type="dxa"/>
              <w:bottom w:w="55" w:type="dxa"/>
              <w:right w:w="0" w:type="dxa"/>
            </w:tcMar>
          </w:tcPr>
          <w:p w14:paraId="7EFB5950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002A86"/>
                <w:sz w:val="18"/>
              </w:rPr>
              <w:t xml:space="preserve">Your Login Credentials  </w:t>
            </w:r>
            <w:r>
              <w:rPr>
                <w:rFonts w:ascii="Arial" w:hAnsi="Arial"/>
                <w:color w:val="002A86"/>
                <w:sz w:val="18"/>
              </w:rPr>
              <w:t>·  System URLs</w:t>
            </w:r>
          </w:p>
        </w:tc>
      </w:tr>
      <w:tr w:rsidR="00A7610C" w14:paraId="1FF5C533" w14:textId="77777777"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54C6A0DD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Username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student15</w:t>
            </w:r>
          </w:p>
        </w:tc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63162888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Password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Ask moderator</w:t>
            </w:r>
          </w:p>
        </w:tc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641DD8F9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Email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student15@sap.com</w:t>
            </w:r>
          </w:p>
        </w:tc>
        <w:tc>
          <w:tcPr>
            <w:tcW w:w="5065" w:type="dxa"/>
            <w:tcBorders>
              <w:top w:val="single" w:sz="4" w:space="0" w:color="EAECEE"/>
              <w:left w:val="single" w:sz="4" w:space="0" w:color="EAECEE"/>
            </w:tcBorders>
            <w:tcMar>
              <w:top w:w="65" w:type="dxa"/>
              <w:left w:w="120" w:type="dxa"/>
              <w:bottom w:w="65" w:type="dxa"/>
              <w:right w:w="0" w:type="dxa"/>
            </w:tcMar>
            <w:vAlign w:val="center"/>
          </w:tcPr>
          <w:p w14:paraId="6819B40D" w14:textId="77777777" w:rsidR="00A7610C" w:rsidRDefault="00000000">
            <w:pPr>
              <w:spacing w:after="4"/>
            </w:pPr>
            <w:r>
              <w:rPr>
                <w:rFonts w:ascii="Arial" w:hAnsi="Arial"/>
                <w:b/>
                <w:color w:val="002A86"/>
                <w:sz w:val="17"/>
              </w:rPr>
              <w:t>Joule  —  SAP DAS Copilot  ·  AI Assistant</w:t>
            </w:r>
          </w:p>
          <w:p w14:paraId="3D1D50A2" w14:textId="77777777" w:rsidR="00A7610C" w:rsidRDefault="00000000">
            <w:pPr>
              <w:spacing w:after="14"/>
            </w:pPr>
            <w:r>
              <w:rPr>
                <w:rFonts w:ascii="Courier New" w:hAnsi="Courier New"/>
                <w:color w:val="1B90FF"/>
                <w:sz w:val="15"/>
              </w:rPr>
              <w:t>https://747365461.us10.sapdas.cloud.sap/new/conversations</w:t>
            </w:r>
          </w:p>
          <w:p w14:paraId="28AB1EA2" w14:textId="77777777" w:rsidR="00A7610C" w:rsidRDefault="00000000">
            <w:pPr>
              <w:spacing w:after="4"/>
            </w:pPr>
            <w:r>
              <w:rPr>
                <w:rFonts w:ascii="Arial" w:hAnsi="Arial"/>
                <w:b/>
                <w:color w:val="002A86"/>
                <w:sz w:val="17"/>
              </w:rPr>
              <w:t>SAP Ariba Sourcing  ·  Sourcing Events Platform</w:t>
            </w:r>
          </w:p>
          <w:p w14:paraId="47C30724" w14:textId="77777777" w:rsidR="00A7610C" w:rsidRDefault="00000000">
            <w:pPr>
              <w:spacing w:after="0"/>
            </w:pPr>
            <w:r>
              <w:rPr>
                <w:rFonts w:ascii="Courier New" w:hAnsi="Courier New"/>
                <w:color w:val="1B90FF"/>
                <w:sz w:val="15"/>
              </w:rPr>
              <w:t>http://746450127-t.sourcing3.ariba.com/</w:t>
            </w:r>
          </w:p>
        </w:tc>
      </w:tr>
    </w:tbl>
    <w:p w14:paraId="329AF631" w14:textId="77777777" w:rsidR="00A7610C" w:rsidRDefault="00A7610C">
      <w:pPr>
        <w:spacing w:after="30"/>
      </w:pPr>
    </w:p>
    <w:tbl>
      <w:tblPr>
        <w:tblW w:w="986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2200"/>
        <w:gridCol w:w="5265"/>
        <w:gridCol w:w="2400"/>
      </w:tblGrid>
      <w:tr w:rsidR="00A7610C" w14:paraId="1CA3086B" w14:textId="77777777">
        <w:tc>
          <w:tcPr>
            <w:tcW w:w="9865" w:type="dxa"/>
            <w:gridSpan w:val="3"/>
            <w:tcBorders>
              <w:left w:val="single" w:sz="18" w:space="0" w:color="1B90FF"/>
              <w:bottom w:val="single" w:sz="6" w:space="0" w:color="EAECEE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7DE38645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002A86"/>
                <w:sz w:val="18"/>
              </w:rPr>
              <w:t>Sourcing Event  —  Bid Analysis &amp; Negotiation Agent</w:t>
            </w:r>
          </w:p>
        </w:tc>
      </w:tr>
      <w:tr w:rsidR="00A7610C" w14:paraId="755A04BA" w14:textId="77777777">
        <w:tc>
          <w:tcPr>
            <w:tcW w:w="2200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3586B462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ID</w:t>
            </w:r>
          </w:p>
        </w:tc>
        <w:tc>
          <w:tcPr>
            <w:tcW w:w="5265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0BC2E055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Name</w:t>
            </w:r>
          </w:p>
        </w:tc>
        <w:tc>
          <w:tcPr>
            <w:tcW w:w="2400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4E24D05B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Status</w:t>
            </w:r>
          </w:p>
        </w:tc>
      </w:tr>
      <w:tr w:rsidR="00A7610C" w14:paraId="65941724" w14:textId="77777777">
        <w:tc>
          <w:tcPr>
            <w:tcW w:w="2200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19745353" w14:textId="77777777" w:rsidR="00A7610C" w:rsidRDefault="00000000">
            <w:pPr>
              <w:spacing w:after="0"/>
            </w:pPr>
            <w:r>
              <w:rPr>
                <w:rFonts w:ascii="Courier New" w:hAnsi="Courier New"/>
                <w:color w:val="1D4ED8"/>
                <w:sz w:val="16"/>
              </w:rPr>
              <w:t>Doc2451477117</w:t>
            </w:r>
          </w:p>
        </w:tc>
        <w:tc>
          <w:tcPr>
            <w:tcW w:w="5265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1EAD6574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Copy 118 - RFP for MacBook Procurement v1</w:t>
            </w:r>
          </w:p>
        </w:tc>
        <w:tc>
          <w:tcPr>
            <w:tcW w:w="2400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7D19E5DC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374151"/>
                <w:sz w:val="16"/>
              </w:rPr>
              <w:t>Review Responses</w:t>
            </w:r>
          </w:p>
        </w:tc>
      </w:tr>
    </w:tbl>
    <w:p w14:paraId="7D48A168" w14:textId="77777777" w:rsidR="00A7610C" w:rsidRDefault="00A7610C">
      <w:pPr>
        <w:spacing w:after="3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4E4E4274" w14:textId="77777777">
        <w:trPr>
          <w:tblCellSpacing w:w="0" w:type="dxa"/>
        </w:trPr>
        <w:tc>
          <w:tcPr>
            <w:tcW w:w="9866" w:type="dxa"/>
            <w:tcBorders>
              <w:left w:val="single" w:sz="18" w:space="0" w:color="1B90FF"/>
              <w:bottom w:val="single" w:sz="6" w:space="0" w:color="EAECE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6665111C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002A86"/>
                <w:sz w:val="20"/>
              </w:rPr>
              <w:t>Suppliers</w:t>
            </w:r>
          </w:p>
        </w:tc>
      </w:tr>
    </w:tbl>
    <w:p w14:paraId="2B582978" w14:textId="77777777" w:rsidR="00BA2E01" w:rsidRDefault="00BA2E01">
      <w:pPr>
        <w:spacing w:after="25"/>
      </w:pPr>
    </w:p>
    <w:p w14:paraId="703BA573" w14:textId="77777777" w:rsidR="00BA2E01" w:rsidRDefault="00D544BA">
      <w:pPr>
        <w:spacing w:after="30"/>
      </w:pPr>
      <w:r>
        <w:rPr>
          <w:rFonts w:ascii="Arial" w:hAnsi="Arial"/>
          <w:b/>
          <w:color w:val="1B90FF"/>
          <w:sz w:val="15"/>
        </w:rPr>
        <w:t xml:space="preserve">43 </w:t>
      </w:r>
      <w:r>
        <w:rPr>
          <w:rFonts w:ascii="Arial" w:hAnsi="Arial"/>
          <w:color w:val="999999"/>
          <w:sz w:val="15"/>
        </w:rPr>
        <w:t xml:space="preserve">IT    </w:t>
      </w:r>
      <w:r>
        <w:rPr>
          <w:rFonts w:ascii="Arial" w:hAnsi="Arial"/>
          <w:b/>
          <w:color w:val="1B90FF"/>
          <w:sz w:val="15"/>
        </w:rPr>
        <w:t xml:space="preserve">50 </w:t>
      </w:r>
      <w:r>
        <w:rPr>
          <w:rFonts w:ascii="Arial" w:hAnsi="Arial"/>
          <w:color w:val="999999"/>
          <w:sz w:val="15"/>
        </w:rPr>
        <w:t xml:space="preserve">Food &amp; Bev    </w:t>
      </w:r>
      <w:r>
        <w:rPr>
          <w:rFonts w:ascii="Arial" w:hAnsi="Arial"/>
          <w:b/>
          <w:color w:val="1B90FF"/>
          <w:sz w:val="15"/>
        </w:rPr>
        <w:t xml:space="preserve">72 </w:t>
      </w:r>
      <w:r>
        <w:rPr>
          <w:rFonts w:ascii="Arial" w:hAnsi="Arial"/>
          <w:color w:val="999999"/>
          <w:sz w:val="15"/>
        </w:rPr>
        <w:t xml:space="preserve">Building and Construction and Maintenance Services    </w:t>
      </w: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245"/>
        <w:gridCol w:w="527"/>
        <w:gridCol w:w="3019"/>
        <w:gridCol w:w="283"/>
        <w:gridCol w:w="1245"/>
        <w:gridCol w:w="527"/>
        <w:gridCol w:w="3019"/>
      </w:tblGrid>
      <w:tr w:rsidR="00BA2E01" w14:paraId="768E9CFF" w14:textId="77777777">
        <w:trPr>
          <w:tblCellSpacing w:w="0" w:type="dxa"/>
        </w:trPr>
        <w:tc>
          <w:tcPr>
            <w:tcW w:w="1245" w:type="dxa"/>
            <w:gridSpan w:val="3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3B472A35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Qualified</w:t>
            </w:r>
          </w:p>
        </w:tc>
        <w:tc>
          <w:tcPr>
            <w:tcW w:w="283" w:type="dxa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342B0FA4" w14:textId="77777777" w:rsidR="00BA2E01" w:rsidRDefault="00BA2E01">
            <w:pPr>
              <w:spacing w:after="0"/>
            </w:pPr>
          </w:p>
        </w:tc>
        <w:tc>
          <w:tcPr>
            <w:tcW w:w="1245" w:type="dxa"/>
            <w:gridSpan w:val="3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7303DEFE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Preferred</w:t>
            </w:r>
          </w:p>
        </w:tc>
      </w:tr>
      <w:tr w:rsidR="00BA2E01" w14:paraId="08EFB0F8" w14:textId="77777777">
        <w:trPr>
          <w:tblCellSpacing w:w="0" w:type="dxa"/>
        </w:trPr>
        <w:tc>
          <w:tcPr>
            <w:tcW w:w="1245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829E409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Vendor ID</w:t>
            </w:r>
          </w:p>
        </w:tc>
        <w:tc>
          <w:tcPr>
            <w:tcW w:w="527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A1E21C8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Cat</w:t>
            </w:r>
          </w:p>
        </w:tc>
        <w:tc>
          <w:tcPr>
            <w:tcW w:w="3018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102E0CE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Supplier Name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76770EEE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084C755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Vendor ID</w:t>
            </w:r>
          </w:p>
        </w:tc>
        <w:tc>
          <w:tcPr>
            <w:tcW w:w="527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0DFDFEC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Cat</w:t>
            </w:r>
          </w:p>
        </w:tc>
        <w:tc>
          <w:tcPr>
            <w:tcW w:w="3018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79E249E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Supplier Name</w:t>
            </w:r>
          </w:p>
        </w:tc>
      </w:tr>
      <w:tr w:rsidR="00BA2E01" w14:paraId="7737DC14" w14:textId="77777777">
        <w:trPr>
          <w:tblCellSpacing w:w="0" w:type="dxa"/>
        </w:trPr>
        <w:tc>
          <w:tcPr>
            <w:tcW w:w="1245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6E64DF6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S81822722</w:t>
            </w:r>
          </w:p>
        </w:tc>
        <w:tc>
          <w:tcPr>
            <w:tcW w:w="527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2EDB4CE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2E23307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Jabra Limited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1707DFB7" w14:textId="77777777" w:rsidR="00BA2E01" w:rsidRDefault="00BA2E01">
            <w:pPr>
              <w:spacing w:after="0"/>
            </w:pPr>
          </w:p>
        </w:tc>
        <w:tc>
          <w:tcPr>
            <w:tcW w:w="1245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241E1AB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S81822722</w:t>
            </w:r>
          </w:p>
        </w:tc>
        <w:tc>
          <w:tcPr>
            <w:tcW w:w="527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31F3B0E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6CD6604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Jabra Limited</w:t>
            </w:r>
          </w:p>
        </w:tc>
      </w:tr>
      <w:tr w:rsidR="00BA2E01" w14:paraId="15EB8751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502E12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A837E3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18CD10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HP Inc.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023CC2DB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00C0AF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90CD96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CFC4B9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HP Inc.</w:t>
            </w:r>
          </w:p>
        </w:tc>
      </w:tr>
      <w:tr w:rsidR="00BA2E01" w14:paraId="77967515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7B2E42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S81822090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4E768B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CA8DEF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Staples Inc.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257E8346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17ECA4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823DCD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2DB068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Growing Tree, LLC</w:t>
            </w:r>
          </w:p>
        </w:tc>
      </w:tr>
      <w:tr w:rsidR="00BA2E01" w14:paraId="4DACF11A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216932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S81821972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7170D1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A5D01D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Lenovo Test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0D1D8070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FD4F38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79017C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DEDFA6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Homestead Lawn</w:t>
            </w:r>
          </w:p>
        </w:tc>
      </w:tr>
      <w:tr w:rsidR="00BA2E01" w14:paraId="5A49BED7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EAA538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75431A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40176A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Growing Tree, LLC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67320490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4E5F9F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S81822343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5B3DAB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FDA71B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Tea &amp; Biscuits</w:t>
            </w:r>
          </w:p>
        </w:tc>
      </w:tr>
      <w:tr w:rsidR="00BA2E01" w14:paraId="0AB37AE2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A2B28E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4CC135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40F7F2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Homestead Lawn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418E9127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5635AAA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F99E8E7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E88A1C8" w14:textId="77777777" w:rsidR="00BA2E01" w:rsidRDefault="00BA2E01">
            <w:pPr>
              <w:spacing w:after="0"/>
            </w:pPr>
          </w:p>
        </w:tc>
      </w:tr>
      <w:tr w:rsidR="00BA2E01" w14:paraId="1225A83E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27DE1E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S81823284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251394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10F667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Green Supplier LLC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16DB6908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A592468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8D69514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B21FE4C" w14:textId="77777777" w:rsidR="00BA2E01" w:rsidRDefault="00BA2E01">
            <w:pPr>
              <w:spacing w:after="0"/>
            </w:pPr>
          </w:p>
        </w:tc>
      </w:tr>
      <w:tr w:rsidR="00BA2E01" w14:paraId="58B3368E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9B404F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S81821499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A2EC17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EC1786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ALC Enterprises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2F34F6C3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DEB6D89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BD5DA50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6251C16" w14:textId="77777777" w:rsidR="00BA2E01" w:rsidRDefault="00BA2E01">
            <w:pPr>
              <w:spacing w:after="0"/>
            </w:pPr>
          </w:p>
        </w:tc>
      </w:tr>
      <w:tr w:rsidR="00BA2E01" w14:paraId="663977E0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E40D91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S81823093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8D67DE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7A9330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Costa Rica Coffee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61177626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C1C6B24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9472E07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ABD963D" w14:textId="77777777" w:rsidR="00BA2E01" w:rsidRDefault="00BA2E01">
            <w:pPr>
              <w:spacing w:after="0"/>
            </w:pPr>
          </w:p>
        </w:tc>
      </w:tr>
      <w:tr w:rsidR="00BA2E01" w14:paraId="18DC618C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5B8C4C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S81823080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C6228E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CC76C7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Coffee Roasters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49984567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1AB6126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6BADBC0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98D32A2" w14:textId="77777777" w:rsidR="00BA2E01" w:rsidRDefault="00BA2E01">
            <w:pPr>
              <w:spacing w:after="0"/>
            </w:pPr>
          </w:p>
        </w:tc>
      </w:tr>
      <w:tr w:rsidR="00BA2E01" w14:paraId="5CD1DE14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996F28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S81822343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EE3078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6A386E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Tea &amp; Biscuits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3A7B17BF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F4ACD56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3B412A5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E3BF278" w14:textId="77777777" w:rsidR="00BA2E01" w:rsidRDefault="00BA2E01">
            <w:pPr>
              <w:spacing w:after="0"/>
            </w:pPr>
          </w:p>
        </w:tc>
      </w:tr>
      <w:tr w:rsidR="00BA2E01" w14:paraId="20C25E70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A41821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S81823073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E28FB4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53DD3B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Chips Inc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6FEF573C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BF29780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4AAE956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BC647EF" w14:textId="77777777" w:rsidR="00BA2E01" w:rsidRDefault="00BA2E01">
            <w:pPr>
              <w:spacing w:after="0"/>
            </w:pPr>
          </w:p>
        </w:tc>
      </w:tr>
    </w:tbl>
    <w:p w14:paraId="5BADB485" w14:textId="77777777" w:rsidR="00BA2E01" w:rsidRDefault="00BA2E01">
      <w:pPr>
        <w:spacing w:after="45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5A9B3910" w14:textId="77777777">
        <w:trPr>
          <w:tblCellSpacing w:w="0" w:type="dxa"/>
        </w:trPr>
        <w:tc>
          <w:tcPr>
            <w:tcW w:w="9866" w:type="dxa"/>
            <w:tcBorders>
              <w:left w:val="single" w:sz="18" w:space="0" w:color="1B90FF"/>
              <w:bottom w:val="single" w:sz="6" w:space="0" w:color="EAECE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31F3373F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002A86"/>
                <w:sz w:val="20"/>
              </w:rPr>
              <w:t>Available Templates</w:t>
            </w:r>
          </w:p>
        </w:tc>
      </w:tr>
    </w:tbl>
    <w:p w14:paraId="0FE8F81A" w14:textId="77777777" w:rsidR="00BA2E01" w:rsidRDefault="00BA2E01">
      <w:pPr>
        <w:spacing w:after="35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6412"/>
        <w:gridCol w:w="3453"/>
      </w:tblGrid>
      <w:tr w:rsidR="00BA2E01" w14:paraId="3637E444" w14:textId="77777777">
        <w:trPr>
          <w:tblCellSpacing w:w="0" w:type="dxa"/>
        </w:trPr>
        <w:tc>
          <w:tcPr>
            <w:tcW w:w="6412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782B663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Template Name</w:t>
            </w:r>
          </w:p>
        </w:tc>
        <w:tc>
          <w:tcPr>
            <w:tcW w:w="3453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C9BF5F7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ID</w:t>
            </w:r>
          </w:p>
        </w:tc>
      </w:tr>
      <w:tr w:rsidR="00BA2E01" w14:paraId="3E6ADDC1" w14:textId="77777777">
        <w:trPr>
          <w:tblCellSpacing w:w="0" w:type="dxa"/>
        </w:trPr>
        <w:tc>
          <w:tcPr>
            <w:tcW w:w="6412" w:type="dxa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193CCEF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IT Hardwares</w:t>
            </w:r>
          </w:p>
        </w:tc>
        <w:tc>
          <w:tcPr>
            <w:tcW w:w="3453" w:type="dxa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4CDC6711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WS2407421272</w:t>
            </w:r>
          </w:p>
        </w:tc>
      </w:tr>
      <w:tr w:rsidR="00BA2E01" w14:paraId="2887B326" w14:textId="77777777">
        <w:trPr>
          <w:tblCellSpacing w:w="0" w:type="dxa"/>
        </w:trPr>
        <w:tc>
          <w:tcPr>
            <w:tcW w:w="6412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24CA022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Landscaping Services</w:t>
            </w:r>
          </w:p>
        </w:tc>
        <w:tc>
          <w:tcPr>
            <w:tcW w:w="3453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74C0EE6D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WS2407855302</w:t>
            </w:r>
          </w:p>
        </w:tc>
      </w:tr>
      <w:tr w:rsidR="00BA2E01" w14:paraId="10F04BE6" w14:textId="77777777">
        <w:trPr>
          <w:tblCellSpacing w:w="0" w:type="dxa"/>
        </w:trPr>
        <w:tc>
          <w:tcPr>
            <w:tcW w:w="6412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78F093B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Catering</w:t>
            </w:r>
          </w:p>
        </w:tc>
        <w:tc>
          <w:tcPr>
            <w:tcW w:w="3453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405ED3CE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WS2407025902</w:t>
            </w:r>
          </w:p>
        </w:tc>
      </w:tr>
    </w:tbl>
    <w:p w14:paraId="6D9C63A9" w14:textId="77777777" w:rsidR="00BA2E01" w:rsidRDefault="00BA2E01">
      <w:pPr>
        <w:spacing w:after="40"/>
      </w:pPr>
    </w:p>
    <w:p w14:paraId="23A83193" w14:textId="77777777" w:rsidR="00BA2E01" w:rsidRDefault="00D544BA">
      <w:pPr>
        <w:spacing w:after="0"/>
      </w:pPr>
      <w:r>
        <w:rPr>
          <w:rFonts w:ascii="Arial" w:hAnsi="Arial"/>
          <w:b/>
          <w:color w:val="002A86"/>
          <w:sz w:val="17"/>
        </w:rPr>
        <w:t xml:space="preserve">Contact  </w:t>
      </w:r>
      <w:r>
        <w:rPr>
          <w:rFonts w:ascii="Arial" w:hAnsi="Arial"/>
          <w:color w:val="666666"/>
          <w:sz w:val="17"/>
        </w:rPr>
        <w:t>If you encounter a blocker or need help, raise your hand and one of the moderators will assist.</w:t>
      </w:r>
    </w:p>
    <w:p w14:paraId="06828C87" w14:textId="77777777" w:rsidR="00BA2E01" w:rsidRDefault="00BA2E01">
      <w:pPr>
        <w:spacing w:after="3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4B8EFEC1" w14:textId="77777777">
        <w:trPr>
          <w:tblCellSpacing w:w="0" w:type="dxa"/>
        </w:trPr>
        <w:tc>
          <w:tcPr>
            <w:tcW w:w="9866" w:type="dxa"/>
            <w:tcBorders>
              <w:top w:val="single" w:sz="6" w:space="0" w:color="EAECEE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5955CC6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 xml:space="preserve">Public  •  SAP TechEd 2026 — Hands-On Workshop: Sourcing Assistants for Joule  •  </w:t>
            </w:r>
            <w:r>
              <w:rPr>
                <w:rFonts w:ascii="Arial" w:hAnsi="Arial"/>
                <w:b/>
                <w:color w:val="002A86"/>
                <w:sz w:val="15"/>
              </w:rPr>
              <w:t>student15</w:t>
            </w:r>
          </w:p>
        </w:tc>
      </w:tr>
    </w:tbl>
    <w:p w14:paraId="47D01791" w14:textId="77777777" w:rsidR="00BA2E01" w:rsidRDefault="00D544BA">
      <w:r>
        <w:br w:type="page"/>
      </w: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44AF3081" w14:textId="77777777">
        <w:trPr>
          <w:tblCellSpacing w:w="0" w:type="dxa"/>
        </w:trPr>
        <w:tc>
          <w:tcPr>
            <w:tcW w:w="9866" w:type="dxa"/>
            <w:shd w:val="clear" w:color="auto" w:fill="1B90FF"/>
            <w:tcMar>
              <w:top w:w="14" w:type="dxa"/>
              <w:left w:w="0" w:type="dxa"/>
              <w:bottom w:w="14" w:type="dxa"/>
              <w:right w:w="0" w:type="dxa"/>
            </w:tcMar>
          </w:tcPr>
          <w:p w14:paraId="1524ED45" w14:textId="77777777" w:rsidR="00BA2E01" w:rsidRDefault="00BA2E01">
            <w:pPr>
              <w:spacing w:after="0"/>
            </w:pPr>
          </w:p>
        </w:tc>
      </w:tr>
    </w:tbl>
    <w:p w14:paraId="0FE4A6CC" w14:textId="77777777" w:rsidR="00BA2E01" w:rsidRDefault="00BA2E01">
      <w:pPr>
        <w:spacing w:after="8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587"/>
        <w:gridCol w:w="8278"/>
      </w:tblGrid>
      <w:tr w:rsidR="00BA2E01" w14:paraId="642ECB03" w14:textId="77777777">
        <w:trPr>
          <w:tblCellSpacing w:w="0" w:type="dxa"/>
        </w:trPr>
        <w:tc>
          <w:tcPr>
            <w:tcW w:w="1587" w:type="dxa"/>
            <w:tcMar>
              <w:top w:w="0" w:type="dxa"/>
              <w:left w:w="0" w:type="dxa"/>
              <w:bottom w:w="0" w:type="dxa"/>
              <w:right w:w="120" w:type="dxa"/>
            </w:tcMar>
            <w:vAlign w:val="center"/>
          </w:tcPr>
          <w:p w14:paraId="51DFA318" w14:textId="77777777" w:rsidR="00BA2E01" w:rsidRDefault="00D544BA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2A346DFA" wp14:editId="07777777">
                  <wp:extent cx="792000" cy="393123"/>
                  <wp:effectExtent l="0" t="0" r="0" b="0"/>
                  <wp:docPr id="19233023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ap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931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7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80B86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7"/>
              </w:rPr>
              <w:t>SAP TechEd 2026  •  Hands-On Workshop</w:t>
            </w:r>
            <w:r>
              <w:rPr>
                <w:rFonts w:ascii="Arial" w:hAnsi="Arial"/>
                <w:color w:val="999999"/>
                <w:sz w:val="17"/>
              </w:rPr>
              <w:br/>
            </w:r>
            <w:r>
              <w:rPr>
                <w:rFonts w:ascii="Arial" w:hAnsi="Arial"/>
                <w:b/>
                <w:color w:val="002A86"/>
                <w:sz w:val="30"/>
              </w:rPr>
              <w:t>Sourcing Assistants for Joule</w:t>
            </w:r>
          </w:p>
        </w:tc>
      </w:tr>
    </w:tbl>
    <w:p w14:paraId="722F2780" w14:textId="77777777" w:rsidR="00BA2E01" w:rsidRDefault="00BA2E01">
      <w:pPr>
        <w:spacing w:after="50"/>
      </w:pPr>
    </w:p>
    <w:tbl>
      <w:tblPr>
        <w:tblW w:w="986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355"/>
        <w:gridCol w:w="1423"/>
        <w:gridCol w:w="1836"/>
        <w:gridCol w:w="5251"/>
      </w:tblGrid>
      <w:tr w:rsidR="00A7610C" w14:paraId="4A5DD881" w14:textId="77777777">
        <w:tc>
          <w:tcPr>
            <w:tcW w:w="9865" w:type="dxa"/>
            <w:gridSpan w:val="4"/>
            <w:tcBorders>
              <w:left w:val="single" w:sz="18" w:space="0" w:color="1B90FF"/>
              <w:bottom w:val="single" w:sz="6" w:space="0" w:color="EAECEE"/>
            </w:tcBorders>
            <w:tcMar>
              <w:top w:w="55" w:type="dxa"/>
              <w:left w:w="120" w:type="dxa"/>
              <w:bottom w:w="55" w:type="dxa"/>
              <w:right w:w="0" w:type="dxa"/>
            </w:tcMar>
          </w:tcPr>
          <w:p w14:paraId="160B4B8B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002A86"/>
                <w:sz w:val="18"/>
              </w:rPr>
              <w:t xml:space="preserve">Your Login Credentials  </w:t>
            </w:r>
            <w:r>
              <w:rPr>
                <w:rFonts w:ascii="Arial" w:hAnsi="Arial"/>
                <w:color w:val="002A86"/>
                <w:sz w:val="18"/>
              </w:rPr>
              <w:t>·  System URLs</w:t>
            </w:r>
          </w:p>
        </w:tc>
      </w:tr>
      <w:tr w:rsidR="00A7610C" w14:paraId="6B620BB6" w14:textId="77777777"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0D47B1DF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Username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student16</w:t>
            </w:r>
          </w:p>
        </w:tc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127F65CC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Password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Ask moderator</w:t>
            </w:r>
          </w:p>
        </w:tc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3C70F5E9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Email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student16@sap.com</w:t>
            </w:r>
          </w:p>
        </w:tc>
        <w:tc>
          <w:tcPr>
            <w:tcW w:w="5065" w:type="dxa"/>
            <w:tcBorders>
              <w:top w:val="single" w:sz="4" w:space="0" w:color="EAECEE"/>
              <w:left w:val="single" w:sz="4" w:space="0" w:color="EAECEE"/>
            </w:tcBorders>
            <w:tcMar>
              <w:top w:w="65" w:type="dxa"/>
              <w:left w:w="120" w:type="dxa"/>
              <w:bottom w:w="65" w:type="dxa"/>
              <w:right w:w="0" w:type="dxa"/>
            </w:tcMar>
            <w:vAlign w:val="center"/>
          </w:tcPr>
          <w:p w14:paraId="5496CB54" w14:textId="77777777" w:rsidR="00A7610C" w:rsidRDefault="00000000">
            <w:pPr>
              <w:spacing w:after="4"/>
            </w:pPr>
            <w:r>
              <w:rPr>
                <w:rFonts w:ascii="Arial" w:hAnsi="Arial"/>
                <w:b/>
                <w:color w:val="002A86"/>
                <w:sz w:val="17"/>
              </w:rPr>
              <w:t>Joule  —  SAP DAS Copilot  ·  AI Assistant</w:t>
            </w:r>
          </w:p>
          <w:p w14:paraId="38032DA2" w14:textId="77777777" w:rsidR="00A7610C" w:rsidRDefault="00000000">
            <w:pPr>
              <w:spacing w:after="14"/>
            </w:pPr>
            <w:r>
              <w:rPr>
                <w:rFonts w:ascii="Courier New" w:hAnsi="Courier New"/>
                <w:color w:val="1B90FF"/>
                <w:sz w:val="15"/>
              </w:rPr>
              <w:t>https://747365461.us10.sapdas.cloud.sap/new/conversations</w:t>
            </w:r>
          </w:p>
          <w:p w14:paraId="6CFA6AB4" w14:textId="77777777" w:rsidR="00A7610C" w:rsidRDefault="00000000">
            <w:pPr>
              <w:spacing w:after="4"/>
            </w:pPr>
            <w:r>
              <w:rPr>
                <w:rFonts w:ascii="Arial" w:hAnsi="Arial"/>
                <w:b/>
                <w:color w:val="002A86"/>
                <w:sz w:val="17"/>
              </w:rPr>
              <w:t>SAP Ariba Sourcing  ·  Sourcing Events Platform</w:t>
            </w:r>
          </w:p>
          <w:p w14:paraId="5DDC66D6" w14:textId="77777777" w:rsidR="00A7610C" w:rsidRDefault="00000000">
            <w:pPr>
              <w:spacing w:after="0"/>
            </w:pPr>
            <w:r>
              <w:rPr>
                <w:rFonts w:ascii="Courier New" w:hAnsi="Courier New"/>
                <w:color w:val="1B90FF"/>
                <w:sz w:val="15"/>
              </w:rPr>
              <w:t>http://746450127-t.sourcing3.ariba.com/</w:t>
            </w:r>
          </w:p>
        </w:tc>
      </w:tr>
    </w:tbl>
    <w:p w14:paraId="2B683B81" w14:textId="77777777" w:rsidR="00A7610C" w:rsidRDefault="00A7610C">
      <w:pPr>
        <w:spacing w:after="30"/>
      </w:pPr>
    </w:p>
    <w:tbl>
      <w:tblPr>
        <w:tblW w:w="986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2200"/>
        <w:gridCol w:w="5265"/>
        <w:gridCol w:w="2400"/>
      </w:tblGrid>
      <w:tr w:rsidR="00A7610C" w14:paraId="4A065494" w14:textId="77777777">
        <w:tc>
          <w:tcPr>
            <w:tcW w:w="9865" w:type="dxa"/>
            <w:gridSpan w:val="3"/>
            <w:tcBorders>
              <w:left w:val="single" w:sz="18" w:space="0" w:color="1B90FF"/>
              <w:bottom w:val="single" w:sz="6" w:space="0" w:color="EAECEE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58BF9D67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002A86"/>
                <w:sz w:val="18"/>
              </w:rPr>
              <w:t>Sourcing Event  —  Bid Analysis &amp; Negotiation Agent</w:t>
            </w:r>
          </w:p>
        </w:tc>
      </w:tr>
      <w:tr w:rsidR="00A7610C" w14:paraId="01501906" w14:textId="77777777">
        <w:tc>
          <w:tcPr>
            <w:tcW w:w="2200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6FE79BA3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ID</w:t>
            </w:r>
          </w:p>
        </w:tc>
        <w:tc>
          <w:tcPr>
            <w:tcW w:w="5265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234AAF4F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Name</w:t>
            </w:r>
          </w:p>
        </w:tc>
        <w:tc>
          <w:tcPr>
            <w:tcW w:w="2400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03341D2E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Status</w:t>
            </w:r>
          </w:p>
        </w:tc>
      </w:tr>
      <w:tr w:rsidR="00A7610C" w14:paraId="1172434B" w14:textId="77777777">
        <w:tc>
          <w:tcPr>
            <w:tcW w:w="2200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78DCAE34" w14:textId="77777777" w:rsidR="00A7610C" w:rsidRDefault="00000000">
            <w:pPr>
              <w:spacing w:after="0"/>
            </w:pPr>
            <w:r>
              <w:rPr>
                <w:rFonts w:ascii="Courier New" w:hAnsi="Courier New"/>
                <w:color w:val="1D4ED8"/>
                <w:sz w:val="16"/>
              </w:rPr>
              <w:t>Doc2450478478</w:t>
            </w:r>
          </w:p>
        </w:tc>
        <w:tc>
          <w:tcPr>
            <w:tcW w:w="5265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45140C7A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Copy 120 - IT Hardware Refresh 2026</w:t>
            </w:r>
          </w:p>
        </w:tc>
        <w:tc>
          <w:tcPr>
            <w:tcW w:w="2400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2D2F7A44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374151"/>
                <w:sz w:val="16"/>
              </w:rPr>
              <w:t>Review Responses</w:t>
            </w:r>
          </w:p>
        </w:tc>
      </w:tr>
    </w:tbl>
    <w:p w14:paraId="678C5DC0" w14:textId="77777777" w:rsidR="00A7610C" w:rsidRDefault="00A7610C">
      <w:pPr>
        <w:spacing w:after="3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78D10DFB" w14:textId="77777777">
        <w:trPr>
          <w:tblCellSpacing w:w="0" w:type="dxa"/>
        </w:trPr>
        <w:tc>
          <w:tcPr>
            <w:tcW w:w="9866" w:type="dxa"/>
            <w:tcBorders>
              <w:left w:val="single" w:sz="18" w:space="0" w:color="1B90FF"/>
              <w:bottom w:val="single" w:sz="6" w:space="0" w:color="EAECE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0EF56FDC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002A86"/>
                <w:sz w:val="20"/>
              </w:rPr>
              <w:t>Suppliers</w:t>
            </w:r>
          </w:p>
        </w:tc>
      </w:tr>
    </w:tbl>
    <w:p w14:paraId="071245D5" w14:textId="77777777" w:rsidR="00BA2E01" w:rsidRDefault="00BA2E01">
      <w:pPr>
        <w:spacing w:after="25"/>
      </w:pPr>
    </w:p>
    <w:p w14:paraId="630DA237" w14:textId="77777777" w:rsidR="00BA2E01" w:rsidRDefault="00D544BA">
      <w:pPr>
        <w:spacing w:after="30"/>
      </w:pPr>
      <w:r>
        <w:rPr>
          <w:rFonts w:ascii="Arial" w:hAnsi="Arial"/>
          <w:b/>
          <w:color w:val="1B90FF"/>
          <w:sz w:val="15"/>
        </w:rPr>
        <w:t xml:space="preserve">43 </w:t>
      </w:r>
      <w:r>
        <w:rPr>
          <w:rFonts w:ascii="Arial" w:hAnsi="Arial"/>
          <w:color w:val="999999"/>
          <w:sz w:val="15"/>
        </w:rPr>
        <w:t xml:space="preserve">IT    </w:t>
      </w:r>
      <w:r>
        <w:rPr>
          <w:rFonts w:ascii="Arial" w:hAnsi="Arial"/>
          <w:b/>
          <w:color w:val="1B90FF"/>
          <w:sz w:val="15"/>
        </w:rPr>
        <w:t xml:space="preserve">50 </w:t>
      </w:r>
      <w:r>
        <w:rPr>
          <w:rFonts w:ascii="Arial" w:hAnsi="Arial"/>
          <w:color w:val="999999"/>
          <w:sz w:val="15"/>
        </w:rPr>
        <w:t xml:space="preserve">Food &amp; Bev    </w:t>
      </w:r>
      <w:r>
        <w:rPr>
          <w:rFonts w:ascii="Arial" w:hAnsi="Arial"/>
          <w:b/>
          <w:color w:val="1B90FF"/>
          <w:sz w:val="15"/>
        </w:rPr>
        <w:t xml:space="preserve">72 </w:t>
      </w:r>
      <w:r>
        <w:rPr>
          <w:rFonts w:ascii="Arial" w:hAnsi="Arial"/>
          <w:color w:val="999999"/>
          <w:sz w:val="15"/>
        </w:rPr>
        <w:t xml:space="preserve">Building and Construction and Maintenance Services    </w:t>
      </w: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245"/>
        <w:gridCol w:w="527"/>
        <w:gridCol w:w="3019"/>
        <w:gridCol w:w="283"/>
        <w:gridCol w:w="1245"/>
        <w:gridCol w:w="527"/>
        <w:gridCol w:w="3019"/>
      </w:tblGrid>
      <w:tr w:rsidR="00BA2E01" w14:paraId="3AC8E056" w14:textId="77777777">
        <w:trPr>
          <w:tblCellSpacing w:w="0" w:type="dxa"/>
        </w:trPr>
        <w:tc>
          <w:tcPr>
            <w:tcW w:w="1245" w:type="dxa"/>
            <w:gridSpan w:val="3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1D150DC5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Qualified</w:t>
            </w:r>
          </w:p>
        </w:tc>
        <w:tc>
          <w:tcPr>
            <w:tcW w:w="283" w:type="dxa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4BBE06B9" w14:textId="77777777" w:rsidR="00BA2E01" w:rsidRDefault="00BA2E01">
            <w:pPr>
              <w:spacing w:after="0"/>
            </w:pPr>
          </w:p>
        </w:tc>
        <w:tc>
          <w:tcPr>
            <w:tcW w:w="1245" w:type="dxa"/>
            <w:gridSpan w:val="3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5414BDF9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Preferred</w:t>
            </w:r>
          </w:p>
        </w:tc>
      </w:tr>
      <w:tr w:rsidR="00BA2E01" w14:paraId="112FF80C" w14:textId="77777777">
        <w:trPr>
          <w:tblCellSpacing w:w="0" w:type="dxa"/>
        </w:trPr>
        <w:tc>
          <w:tcPr>
            <w:tcW w:w="1245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75305C7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Vendor ID</w:t>
            </w:r>
          </w:p>
        </w:tc>
        <w:tc>
          <w:tcPr>
            <w:tcW w:w="527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7118885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Cat</w:t>
            </w:r>
          </w:p>
        </w:tc>
        <w:tc>
          <w:tcPr>
            <w:tcW w:w="3018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6AF3F5D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Supplier Name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1C1EC5F4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39CDC15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Vendor ID</w:t>
            </w:r>
          </w:p>
        </w:tc>
        <w:tc>
          <w:tcPr>
            <w:tcW w:w="527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3B4058C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Cat</w:t>
            </w:r>
          </w:p>
        </w:tc>
        <w:tc>
          <w:tcPr>
            <w:tcW w:w="3018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C457F42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Supplier Name</w:t>
            </w:r>
          </w:p>
        </w:tc>
      </w:tr>
      <w:tr w:rsidR="00BA2E01" w14:paraId="660E7D94" w14:textId="77777777">
        <w:trPr>
          <w:tblCellSpacing w:w="0" w:type="dxa"/>
        </w:trPr>
        <w:tc>
          <w:tcPr>
            <w:tcW w:w="1245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784B9B9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S81822722</w:t>
            </w:r>
          </w:p>
        </w:tc>
        <w:tc>
          <w:tcPr>
            <w:tcW w:w="527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079C77F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18B2706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Jabra Limited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10900CEC" w14:textId="77777777" w:rsidR="00BA2E01" w:rsidRDefault="00BA2E01">
            <w:pPr>
              <w:spacing w:after="0"/>
            </w:pPr>
          </w:p>
        </w:tc>
        <w:tc>
          <w:tcPr>
            <w:tcW w:w="1245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014C6ED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S81822722</w:t>
            </w:r>
          </w:p>
        </w:tc>
        <w:tc>
          <w:tcPr>
            <w:tcW w:w="527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6C45BF7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4ACE43D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Jabra Limited</w:t>
            </w:r>
          </w:p>
        </w:tc>
      </w:tr>
      <w:tr w:rsidR="00BA2E01" w14:paraId="12EA1235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4F4801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2E3C13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67804F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HP Inc.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3562609A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A20BFA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564222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D7E575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HP Inc.</w:t>
            </w:r>
          </w:p>
        </w:tc>
      </w:tr>
      <w:tr w:rsidR="00BA2E01" w14:paraId="44D2834F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8C92E0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S81822090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8F8AEC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75593A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Staples Inc.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490F6B6D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F99200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06F31F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4DCC73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Growing Tree, LLC</w:t>
            </w:r>
          </w:p>
        </w:tc>
      </w:tr>
      <w:tr w:rsidR="00BA2E01" w14:paraId="78E56B92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B0445B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S81821972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DF44DE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05DACD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Lenovo Test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14BCEC6F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EC70B8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511420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21E210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Homestead Lawn</w:t>
            </w:r>
          </w:p>
        </w:tc>
      </w:tr>
      <w:tr w:rsidR="00BA2E01" w14:paraId="2860DE7C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45CA71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18207B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46F282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Growing Tree, LLC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27649293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857D78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S81822343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CF47D3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A743D5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Tea &amp; Biscuits</w:t>
            </w:r>
          </w:p>
        </w:tc>
      </w:tr>
      <w:tr w:rsidR="00BA2E01" w14:paraId="297022BE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7440C4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897890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86FF8A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Homestead Lawn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2AA3F4B8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EEFF196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613F0EC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60E30BA" w14:textId="77777777" w:rsidR="00BA2E01" w:rsidRDefault="00BA2E01">
            <w:pPr>
              <w:spacing w:after="0"/>
            </w:pPr>
          </w:p>
        </w:tc>
      </w:tr>
      <w:tr w:rsidR="00BA2E01" w14:paraId="46724FAA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DF19E5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S81823284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953C50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DBB309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Green Supplier LLC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01447C96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B6C248A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EC295C1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9F7E754" w14:textId="77777777" w:rsidR="00BA2E01" w:rsidRDefault="00BA2E01">
            <w:pPr>
              <w:spacing w:after="0"/>
            </w:pPr>
          </w:p>
        </w:tc>
      </w:tr>
      <w:tr w:rsidR="00BA2E01" w14:paraId="2811F832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A6717E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S81821499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00CEF6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B483CC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ALC Enterprises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3D4F436E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4DA96D9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0D9CC09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E7560DD" w14:textId="77777777" w:rsidR="00BA2E01" w:rsidRDefault="00BA2E01">
            <w:pPr>
              <w:spacing w:after="0"/>
            </w:pPr>
          </w:p>
        </w:tc>
      </w:tr>
      <w:tr w:rsidR="00BA2E01" w14:paraId="391E8F05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46B5E0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S81823093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602C71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39BF4E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Costa Rica Coffee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310F02F5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7F13DF5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CE2A862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E62A346" w14:textId="77777777" w:rsidR="00BA2E01" w:rsidRDefault="00BA2E01">
            <w:pPr>
              <w:spacing w:after="0"/>
            </w:pPr>
          </w:p>
        </w:tc>
      </w:tr>
      <w:tr w:rsidR="00BA2E01" w14:paraId="6A36BFFF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4617D7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S81823080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B1654F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2C60CF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Coffee Roasters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32ECA1B9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B04F406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8125E66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3BC4F31" w14:textId="77777777" w:rsidR="00BA2E01" w:rsidRDefault="00BA2E01">
            <w:pPr>
              <w:spacing w:after="0"/>
            </w:pPr>
          </w:p>
        </w:tc>
      </w:tr>
      <w:tr w:rsidR="00BA2E01" w14:paraId="5B0BFC6D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170987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S81822343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796E11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2469FA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Tea &amp; Biscuits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0A679127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2384395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38590BC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60E3B76" w14:textId="77777777" w:rsidR="00BA2E01" w:rsidRDefault="00BA2E01">
            <w:pPr>
              <w:spacing w:after="0"/>
            </w:pPr>
          </w:p>
        </w:tc>
      </w:tr>
      <w:tr w:rsidR="00BA2E01" w14:paraId="515BD285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5DFC44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S81823073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479BA1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CE536E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Chips Inc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30785CB7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489AAAE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06592A8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3B7E868" w14:textId="77777777" w:rsidR="00BA2E01" w:rsidRDefault="00BA2E01">
            <w:pPr>
              <w:spacing w:after="0"/>
            </w:pPr>
          </w:p>
        </w:tc>
      </w:tr>
    </w:tbl>
    <w:p w14:paraId="4AA82064" w14:textId="77777777" w:rsidR="00BA2E01" w:rsidRDefault="00BA2E01">
      <w:pPr>
        <w:spacing w:after="45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354CED82" w14:textId="77777777">
        <w:trPr>
          <w:tblCellSpacing w:w="0" w:type="dxa"/>
        </w:trPr>
        <w:tc>
          <w:tcPr>
            <w:tcW w:w="9866" w:type="dxa"/>
            <w:tcBorders>
              <w:left w:val="single" w:sz="18" w:space="0" w:color="1B90FF"/>
              <w:bottom w:val="single" w:sz="6" w:space="0" w:color="EAECE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2EEF81A2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002A86"/>
                <w:sz w:val="20"/>
              </w:rPr>
              <w:t>Available Templates</w:t>
            </w:r>
          </w:p>
        </w:tc>
      </w:tr>
    </w:tbl>
    <w:p w14:paraId="63405CE8" w14:textId="77777777" w:rsidR="00BA2E01" w:rsidRDefault="00BA2E01">
      <w:pPr>
        <w:spacing w:after="35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6412"/>
        <w:gridCol w:w="3453"/>
      </w:tblGrid>
      <w:tr w:rsidR="00BA2E01" w14:paraId="2D2BEB80" w14:textId="77777777">
        <w:trPr>
          <w:tblCellSpacing w:w="0" w:type="dxa"/>
        </w:trPr>
        <w:tc>
          <w:tcPr>
            <w:tcW w:w="6412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7391177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Template Name</w:t>
            </w:r>
          </w:p>
        </w:tc>
        <w:tc>
          <w:tcPr>
            <w:tcW w:w="3453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35FCC43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ID</w:t>
            </w:r>
          </w:p>
        </w:tc>
      </w:tr>
      <w:tr w:rsidR="00BA2E01" w14:paraId="57D0B489" w14:textId="77777777">
        <w:trPr>
          <w:tblCellSpacing w:w="0" w:type="dxa"/>
        </w:trPr>
        <w:tc>
          <w:tcPr>
            <w:tcW w:w="6412" w:type="dxa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08F65A1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IT Hardwares</w:t>
            </w:r>
          </w:p>
        </w:tc>
        <w:tc>
          <w:tcPr>
            <w:tcW w:w="3453" w:type="dxa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6DEA7D2A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WS2407421272</w:t>
            </w:r>
          </w:p>
        </w:tc>
      </w:tr>
      <w:tr w:rsidR="00BA2E01" w14:paraId="62CB421B" w14:textId="77777777">
        <w:trPr>
          <w:tblCellSpacing w:w="0" w:type="dxa"/>
        </w:trPr>
        <w:tc>
          <w:tcPr>
            <w:tcW w:w="6412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7CAAC46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Landscaping Services</w:t>
            </w:r>
          </w:p>
        </w:tc>
        <w:tc>
          <w:tcPr>
            <w:tcW w:w="3453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3E3DC56A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WS2407855302</w:t>
            </w:r>
          </w:p>
        </w:tc>
      </w:tr>
      <w:tr w:rsidR="00BA2E01" w14:paraId="163747ED" w14:textId="77777777">
        <w:trPr>
          <w:tblCellSpacing w:w="0" w:type="dxa"/>
        </w:trPr>
        <w:tc>
          <w:tcPr>
            <w:tcW w:w="6412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2AB3F46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Catering</w:t>
            </w:r>
          </w:p>
        </w:tc>
        <w:tc>
          <w:tcPr>
            <w:tcW w:w="3453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54B3F127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WS2407025902</w:t>
            </w:r>
          </w:p>
        </w:tc>
      </w:tr>
    </w:tbl>
    <w:p w14:paraId="61CF1202" w14:textId="77777777" w:rsidR="00BA2E01" w:rsidRDefault="00BA2E01">
      <w:pPr>
        <w:spacing w:after="40"/>
      </w:pPr>
    </w:p>
    <w:p w14:paraId="5FF2B86E" w14:textId="77777777" w:rsidR="00BA2E01" w:rsidRDefault="00D544BA">
      <w:pPr>
        <w:spacing w:after="0"/>
      </w:pPr>
      <w:r>
        <w:rPr>
          <w:rFonts w:ascii="Arial" w:hAnsi="Arial"/>
          <w:b/>
          <w:color w:val="002A86"/>
          <w:sz w:val="17"/>
        </w:rPr>
        <w:t xml:space="preserve">Contact  </w:t>
      </w:r>
      <w:r>
        <w:rPr>
          <w:rFonts w:ascii="Arial" w:hAnsi="Arial"/>
          <w:color w:val="666666"/>
          <w:sz w:val="17"/>
        </w:rPr>
        <w:t>If you encounter a blocker or need help, raise your hand and one of the moderators will assist.</w:t>
      </w:r>
    </w:p>
    <w:p w14:paraId="7D9A4EC4" w14:textId="77777777" w:rsidR="00BA2E01" w:rsidRDefault="00BA2E01">
      <w:pPr>
        <w:spacing w:after="3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7DABDBB8" w14:textId="77777777">
        <w:trPr>
          <w:tblCellSpacing w:w="0" w:type="dxa"/>
        </w:trPr>
        <w:tc>
          <w:tcPr>
            <w:tcW w:w="9866" w:type="dxa"/>
            <w:tcBorders>
              <w:top w:val="single" w:sz="6" w:space="0" w:color="EAECEE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23CCAA3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 xml:space="preserve">Public  •  SAP TechEd 2026 — Hands-On Workshop: Sourcing Assistants for Joule  •  </w:t>
            </w:r>
            <w:r>
              <w:rPr>
                <w:rFonts w:ascii="Arial" w:hAnsi="Arial"/>
                <w:b/>
                <w:color w:val="002A86"/>
                <w:sz w:val="15"/>
              </w:rPr>
              <w:t>student16</w:t>
            </w:r>
          </w:p>
        </w:tc>
      </w:tr>
    </w:tbl>
    <w:p w14:paraId="451921D2" w14:textId="77777777" w:rsidR="00BA2E01" w:rsidRDefault="00D544BA">
      <w:r>
        <w:br w:type="page"/>
      </w: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7CD3E69F" w14:textId="77777777">
        <w:trPr>
          <w:tblCellSpacing w:w="0" w:type="dxa"/>
        </w:trPr>
        <w:tc>
          <w:tcPr>
            <w:tcW w:w="9866" w:type="dxa"/>
            <w:shd w:val="clear" w:color="auto" w:fill="1B90FF"/>
            <w:tcMar>
              <w:top w:w="14" w:type="dxa"/>
              <w:left w:w="0" w:type="dxa"/>
              <w:bottom w:w="14" w:type="dxa"/>
              <w:right w:w="0" w:type="dxa"/>
            </w:tcMar>
          </w:tcPr>
          <w:p w14:paraId="7033586B" w14:textId="77777777" w:rsidR="00BA2E01" w:rsidRDefault="00BA2E01">
            <w:pPr>
              <w:spacing w:after="0"/>
            </w:pPr>
          </w:p>
        </w:tc>
      </w:tr>
    </w:tbl>
    <w:p w14:paraId="68435539" w14:textId="77777777" w:rsidR="00BA2E01" w:rsidRDefault="00BA2E01">
      <w:pPr>
        <w:spacing w:after="8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587"/>
        <w:gridCol w:w="8278"/>
      </w:tblGrid>
      <w:tr w:rsidR="00BA2E01" w14:paraId="143544D9" w14:textId="77777777">
        <w:trPr>
          <w:tblCellSpacing w:w="0" w:type="dxa"/>
        </w:trPr>
        <w:tc>
          <w:tcPr>
            <w:tcW w:w="1587" w:type="dxa"/>
            <w:tcMar>
              <w:top w:w="0" w:type="dxa"/>
              <w:left w:w="0" w:type="dxa"/>
              <w:bottom w:w="0" w:type="dxa"/>
              <w:right w:w="120" w:type="dxa"/>
            </w:tcMar>
            <w:vAlign w:val="center"/>
          </w:tcPr>
          <w:p w14:paraId="7A296876" w14:textId="77777777" w:rsidR="00BA2E01" w:rsidRDefault="00D544BA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22542591" wp14:editId="07777777">
                  <wp:extent cx="792000" cy="393123"/>
                  <wp:effectExtent l="0" t="0" r="0" b="0"/>
                  <wp:docPr id="10406792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ap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931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7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99614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7"/>
              </w:rPr>
              <w:t>SAP TechEd 2026  •  Hands-On Workshop</w:t>
            </w:r>
            <w:r>
              <w:rPr>
                <w:rFonts w:ascii="Arial" w:hAnsi="Arial"/>
                <w:color w:val="999999"/>
                <w:sz w:val="17"/>
              </w:rPr>
              <w:br/>
            </w:r>
            <w:r>
              <w:rPr>
                <w:rFonts w:ascii="Arial" w:hAnsi="Arial"/>
                <w:b/>
                <w:color w:val="002A86"/>
                <w:sz w:val="30"/>
              </w:rPr>
              <w:t>Sourcing Assistants for Joule</w:t>
            </w:r>
          </w:p>
        </w:tc>
      </w:tr>
    </w:tbl>
    <w:p w14:paraId="5A9EF5D3" w14:textId="77777777" w:rsidR="00BA2E01" w:rsidRDefault="00BA2E01">
      <w:pPr>
        <w:spacing w:after="50"/>
      </w:pPr>
    </w:p>
    <w:tbl>
      <w:tblPr>
        <w:tblW w:w="986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355"/>
        <w:gridCol w:w="1423"/>
        <w:gridCol w:w="1836"/>
        <w:gridCol w:w="5251"/>
      </w:tblGrid>
      <w:tr w:rsidR="00A7610C" w14:paraId="5FF1F204" w14:textId="77777777">
        <w:tc>
          <w:tcPr>
            <w:tcW w:w="9865" w:type="dxa"/>
            <w:gridSpan w:val="4"/>
            <w:tcBorders>
              <w:left w:val="single" w:sz="18" w:space="0" w:color="1B90FF"/>
              <w:bottom w:val="single" w:sz="6" w:space="0" w:color="EAECEE"/>
            </w:tcBorders>
            <w:tcMar>
              <w:top w:w="55" w:type="dxa"/>
              <w:left w:w="120" w:type="dxa"/>
              <w:bottom w:w="55" w:type="dxa"/>
              <w:right w:w="0" w:type="dxa"/>
            </w:tcMar>
          </w:tcPr>
          <w:p w14:paraId="1F4973F3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002A86"/>
                <w:sz w:val="18"/>
              </w:rPr>
              <w:t xml:space="preserve">Your Login Credentials  </w:t>
            </w:r>
            <w:r>
              <w:rPr>
                <w:rFonts w:ascii="Arial" w:hAnsi="Arial"/>
                <w:color w:val="002A86"/>
                <w:sz w:val="18"/>
              </w:rPr>
              <w:t>·  System URLs</w:t>
            </w:r>
          </w:p>
        </w:tc>
      </w:tr>
      <w:tr w:rsidR="00A7610C" w14:paraId="23233364" w14:textId="77777777"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5FDE5AE5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Username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student17</w:t>
            </w:r>
          </w:p>
        </w:tc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7051DC0E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Password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Ask moderator</w:t>
            </w:r>
          </w:p>
        </w:tc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0F73EF43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Email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student17@sap.com</w:t>
            </w:r>
          </w:p>
        </w:tc>
        <w:tc>
          <w:tcPr>
            <w:tcW w:w="5065" w:type="dxa"/>
            <w:tcBorders>
              <w:top w:val="single" w:sz="4" w:space="0" w:color="EAECEE"/>
              <w:left w:val="single" w:sz="4" w:space="0" w:color="EAECEE"/>
            </w:tcBorders>
            <w:tcMar>
              <w:top w:w="65" w:type="dxa"/>
              <w:left w:w="120" w:type="dxa"/>
              <w:bottom w:w="65" w:type="dxa"/>
              <w:right w:w="0" w:type="dxa"/>
            </w:tcMar>
            <w:vAlign w:val="center"/>
          </w:tcPr>
          <w:p w14:paraId="6DAE9FA6" w14:textId="77777777" w:rsidR="00A7610C" w:rsidRDefault="00000000">
            <w:pPr>
              <w:spacing w:after="4"/>
            </w:pPr>
            <w:r>
              <w:rPr>
                <w:rFonts w:ascii="Arial" w:hAnsi="Arial"/>
                <w:b/>
                <w:color w:val="002A86"/>
                <w:sz w:val="17"/>
              </w:rPr>
              <w:t>Joule  —  SAP DAS Copilot  ·  AI Assistant</w:t>
            </w:r>
          </w:p>
          <w:p w14:paraId="5F2F99FD" w14:textId="77777777" w:rsidR="00A7610C" w:rsidRDefault="00000000">
            <w:pPr>
              <w:spacing w:after="14"/>
            </w:pPr>
            <w:r>
              <w:rPr>
                <w:rFonts w:ascii="Courier New" w:hAnsi="Courier New"/>
                <w:color w:val="1B90FF"/>
                <w:sz w:val="15"/>
              </w:rPr>
              <w:t>https://747365461.us10.sapdas.cloud.sap/new/conversations</w:t>
            </w:r>
          </w:p>
          <w:p w14:paraId="40337453" w14:textId="77777777" w:rsidR="00A7610C" w:rsidRDefault="00000000">
            <w:pPr>
              <w:spacing w:after="4"/>
            </w:pPr>
            <w:r>
              <w:rPr>
                <w:rFonts w:ascii="Arial" w:hAnsi="Arial"/>
                <w:b/>
                <w:color w:val="002A86"/>
                <w:sz w:val="17"/>
              </w:rPr>
              <w:t>SAP Ariba Sourcing  ·  Sourcing Events Platform</w:t>
            </w:r>
          </w:p>
          <w:p w14:paraId="11025FD5" w14:textId="77777777" w:rsidR="00A7610C" w:rsidRDefault="00000000">
            <w:pPr>
              <w:spacing w:after="0"/>
            </w:pPr>
            <w:r>
              <w:rPr>
                <w:rFonts w:ascii="Courier New" w:hAnsi="Courier New"/>
                <w:color w:val="1B90FF"/>
                <w:sz w:val="15"/>
              </w:rPr>
              <w:t>http://746450127-t.sourcing3.ariba.com/</w:t>
            </w:r>
          </w:p>
        </w:tc>
      </w:tr>
    </w:tbl>
    <w:p w14:paraId="187741F9" w14:textId="77777777" w:rsidR="00A7610C" w:rsidRDefault="00A7610C">
      <w:pPr>
        <w:spacing w:after="30"/>
      </w:pPr>
    </w:p>
    <w:tbl>
      <w:tblPr>
        <w:tblW w:w="986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2200"/>
        <w:gridCol w:w="5265"/>
        <w:gridCol w:w="2400"/>
      </w:tblGrid>
      <w:tr w:rsidR="00A7610C" w14:paraId="27924C54" w14:textId="77777777">
        <w:tc>
          <w:tcPr>
            <w:tcW w:w="9865" w:type="dxa"/>
            <w:gridSpan w:val="3"/>
            <w:tcBorders>
              <w:left w:val="single" w:sz="18" w:space="0" w:color="1B90FF"/>
              <w:bottom w:val="single" w:sz="6" w:space="0" w:color="EAECEE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322A9B3D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002A86"/>
                <w:sz w:val="18"/>
              </w:rPr>
              <w:t>Sourcing Event  —  Bid Analysis &amp; Negotiation Agent</w:t>
            </w:r>
          </w:p>
        </w:tc>
      </w:tr>
      <w:tr w:rsidR="00A7610C" w14:paraId="30189974" w14:textId="77777777">
        <w:tc>
          <w:tcPr>
            <w:tcW w:w="2200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3286EBD6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ID</w:t>
            </w:r>
          </w:p>
        </w:tc>
        <w:tc>
          <w:tcPr>
            <w:tcW w:w="5265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7D1248DB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Name</w:t>
            </w:r>
          </w:p>
        </w:tc>
        <w:tc>
          <w:tcPr>
            <w:tcW w:w="2400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4181EAC7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Status</w:t>
            </w:r>
          </w:p>
        </w:tc>
      </w:tr>
      <w:tr w:rsidR="00A7610C" w14:paraId="3261F49E" w14:textId="77777777">
        <w:tc>
          <w:tcPr>
            <w:tcW w:w="2200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3AC3C3B8" w14:textId="77777777" w:rsidR="00A7610C" w:rsidRDefault="00000000">
            <w:pPr>
              <w:spacing w:after="0"/>
            </w:pPr>
            <w:r>
              <w:rPr>
                <w:rFonts w:ascii="Courier New" w:hAnsi="Courier New"/>
                <w:color w:val="1D4ED8"/>
                <w:sz w:val="16"/>
              </w:rPr>
              <w:t>Doc2451477143</w:t>
            </w:r>
          </w:p>
        </w:tc>
        <w:tc>
          <w:tcPr>
            <w:tcW w:w="5265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033835C0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Copy 122 - RFP for MacBook Procurement v1</w:t>
            </w:r>
          </w:p>
        </w:tc>
        <w:tc>
          <w:tcPr>
            <w:tcW w:w="2400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1E72BA4E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374151"/>
                <w:sz w:val="16"/>
              </w:rPr>
              <w:t>Review Responses</w:t>
            </w:r>
          </w:p>
        </w:tc>
      </w:tr>
    </w:tbl>
    <w:p w14:paraId="72F2174E" w14:textId="77777777" w:rsidR="00A7610C" w:rsidRDefault="00A7610C">
      <w:pPr>
        <w:spacing w:after="3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3E3D81DA" w14:textId="77777777">
        <w:trPr>
          <w:tblCellSpacing w:w="0" w:type="dxa"/>
        </w:trPr>
        <w:tc>
          <w:tcPr>
            <w:tcW w:w="9866" w:type="dxa"/>
            <w:tcBorders>
              <w:left w:val="single" w:sz="18" w:space="0" w:color="1B90FF"/>
              <w:bottom w:val="single" w:sz="6" w:space="0" w:color="EAECE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4C74F73B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002A86"/>
                <w:sz w:val="20"/>
              </w:rPr>
              <w:t>Suppliers</w:t>
            </w:r>
          </w:p>
        </w:tc>
      </w:tr>
    </w:tbl>
    <w:p w14:paraId="58AB65DB" w14:textId="77777777" w:rsidR="00BA2E01" w:rsidRDefault="00BA2E01">
      <w:pPr>
        <w:spacing w:after="25"/>
      </w:pPr>
    </w:p>
    <w:p w14:paraId="426F5E59" w14:textId="77777777" w:rsidR="00BA2E01" w:rsidRDefault="00D544BA">
      <w:pPr>
        <w:spacing w:after="30"/>
      </w:pPr>
      <w:r>
        <w:rPr>
          <w:rFonts w:ascii="Arial" w:hAnsi="Arial"/>
          <w:b/>
          <w:color w:val="1B90FF"/>
          <w:sz w:val="15"/>
        </w:rPr>
        <w:t xml:space="preserve">43 </w:t>
      </w:r>
      <w:r>
        <w:rPr>
          <w:rFonts w:ascii="Arial" w:hAnsi="Arial"/>
          <w:color w:val="999999"/>
          <w:sz w:val="15"/>
        </w:rPr>
        <w:t xml:space="preserve">IT    </w:t>
      </w:r>
      <w:r>
        <w:rPr>
          <w:rFonts w:ascii="Arial" w:hAnsi="Arial"/>
          <w:b/>
          <w:color w:val="1B90FF"/>
          <w:sz w:val="15"/>
        </w:rPr>
        <w:t xml:space="preserve">50 </w:t>
      </w:r>
      <w:r>
        <w:rPr>
          <w:rFonts w:ascii="Arial" w:hAnsi="Arial"/>
          <w:color w:val="999999"/>
          <w:sz w:val="15"/>
        </w:rPr>
        <w:t xml:space="preserve">Food &amp; Bev    </w:t>
      </w:r>
      <w:r>
        <w:rPr>
          <w:rFonts w:ascii="Arial" w:hAnsi="Arial"/>
          <w:b/>
          <w:color w:val="1B90FF"/>
          <w:sz w:val="15"/>
        </w:rPr>
        <w:t xml:space="preserve">72 </w:t>
      </w:r>
      <w:r>
        <w:rPr>
          <w:rFonts w:ascii="Arial" w:hAnsi="Arial"/>
          <w:color w:val="999999"/>
          <w:sz w:val="15"/>
        </w:rPr>
        <w:t xml:space="preserve">Building and Construction and Maintenance Services    </w:t>
      </w: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245"/>
        <w:gridCol w:w="527"/>
        <w:gridCol w:w="3019"/>
        <w:gridCol w:w="283"/>
        <w:gridCol w:w="1245"/>
        <w:gridCol w:w="527"/>
        <w:gridCol w:w="3019"/>
      </w:tblGrid>
      <w:tr w:rsidR="00BA2E01" w14:paraId="2781A791" w14:textId="77777777">
        <w:trPr>
          <w:tblCellSpacing w:w="0" w:type="dxa"/>
        </w:trPr>
        <w:tc>
          <w:tcPr>
            <w:tcW w:w="1245" w:type="dxa"/>
            <w:gridSpan w:val="3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4583435D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Qualified</w:t>
            </w:r>
          </w:p>
        </w:tc>
        <w:tc>
          <w:tcPr>
            <w:tcW w:w="283" w:type="dxa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57BC281E" w14:textId="77777777" w:rsidR="00BA2E01" w:rsidRDefault="00BA2E01">
            <w:pPr>
              <w:spacing w:after="0"/>
            </w:pPr>
          </w:p>
        </w:tc>
        <w:tc>
          <w:tcPr>
            <w:tcW w:w="1245" w:type="dxa"/>
            <w:gridSpan w:val="3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685BDEDD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Preferred</w:t>
            </w:r>
          </w:p>
        </w:tc>
      </w:tr>
      <w:tr w:rsidR="00BA2E01" w14:paraId="7AD35113" w14:textId="77777777">
        <w:trPr>
          <w:tblCellSpacing w:w="0" w:type="dxa"/>
        </w:trPr>
        <w:tc>
          <w:tcPr>
            <w:tcW w:w="1245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4063301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Vendor ID</w:t>
            </w:r>
          </w:p>
        </w:tc>
        <w:tc>
          <w:tcPr>
            <w:tcW w:w="527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CDF7238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Cat</w:t>
            </w:r>
          </w:p>
        </w:tc>
        <w:tc>
          <w:tcPr>
            <w:tcW w:w="3018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32DCBC6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Supplier Name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1EEF4752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C8FC6D7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Vendor ID</w:t>
            </w:r>
          </w:p>
        </w:tc>
        <w:tc>
          <w:tcPr>
            <w:tcW w:w="527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2CC0CD6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Cat</w:t>
            </w:r>
          </w:p>
        </w:tc>
        <w:tc>
          <w:tcPr>
            <w:tcW w:w="3018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9152258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Supplier Name</w:t>
            </w:r>
          </w:p>
        </w:tc>
      </w:tr>
      <w:tr w:rsidR="00BA2E01" w14:paraId="0271DF26" w14:textId="77777777">
        <w:trPr>
          <w:tblCellSpacing w:w="0" w:type="dxa"/>
        </w:trPr>
        <w:tc>
          <w:tcPr>
            <w:tcW w:w="1245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17DA2E3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S81822722</w:t>
            </w:r>
          </w:p>
        </w:tc>
        <w:tc>
          <w:tcPr>
            <w:tcW w:w="527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282B54B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215E93F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Jabra Limited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445EC172" w14:textId="77777777" w:rsidR="00BA2E01" w:rsidRDefault="00BA2E01">
            <w:pPr>
              <w:spacing w:after="0"/>
            </w:pPr>
          </w:p>
        </w:tc>
        <w:tc>
          <w:tcPr>
            <w:tcW w:w="1245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0230090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S81822722</w:t>
            </w:r>
          </w:p>
        </w:tc>
        <w:tc>
          <w:tcPr>
            <w:tcW w:w="527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07D750D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6A455F9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Jabra Limited</w:t>
            </w:r>
          </w:p>
        </w:tc>
      </w:tr>
      <w:tr w:rsidR="00BA2E01" w14:paraId="2D6445BE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58A662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97EE77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482177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HP Inc.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6DCB37A0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821D79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5583C8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516F93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HP Inc.</w:t>
            </w:r>
          </w:p>
        </w:tc>
      </w:tr>
      <w:tr w:rsidR="00BA2E01" w14:paraId="03772C72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AD466C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S81822090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17801E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3EE403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Staples Inc.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5621EEB2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ECEFA6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569362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04F763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Growing Tree, LLC</w:t>
            </w:r>
          </w:p>
        </w:tc>
      </w:tr>
      <w:tr w:rsidR="00BA2E01" w14:paraId="4717313E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DF0CCB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S81821972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9E9316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219D9B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Lenovo Test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24C1D257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AAF286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CAEA8C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38CAEB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Homestead Lawn</w:t>
            </w:r>
          </w:p>
        </w:tc>
      </w:tr>
      <w:tr w:rsidR="00BA2E01" w14:paraId="42E802C6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FC8E90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9A13CD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9A6CE0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Growing Tree, LLC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0F3AD3EA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EE064B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S81822343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185915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C26431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Tea &amp; Biscuits</w:t>
            </w:r>
          </w:p>
        </w:tc>
      </w:tr>
      <w:tr w:rsidR="00BA2E01" w14:paraId="557FB9CB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9BF3BB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863013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932B97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Homestead Lawn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1A017780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552339B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D928D6F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A48CA24" w14:textId="77777777" w:rsidR="00BA2E01" w:rsidRDefault="00BA2E01">
            <w:pPr>
              <w:spacing w:after="0"/>
            </w:pPr>
          </w:p>
        </w:tc>
      </w:tr>
      <w:tr w:rsidR="00BA2E01" w14:paraId="1B985BEA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0077E2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S81823284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A8097F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252656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Green Supplier LLC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7E08DA42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4AA1EDF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D6F2574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BFCC82E" w14:textId="77777777" w:rsidR="00BA2E01" w:rsidRDefault="00BA2E01">
            <w:pPr>
              <w:spacing w:after="0"/>
            </w:pPr>
          </w:p>
        </w:tc>
      </w:tr>
      <w:tr w:rsidR="00BA2E01" w14:paraId="15E7C3D0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F0AD34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S81821499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D576E1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E27E79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ALC Enterprises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1BEB4C6B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CDF54D4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EC60616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DE42EE4" w14:textId="77777777" w:rsidR="00BA2E01" w:rsidRDefault="00BA2E01">
            <w:pPr>
              <w:spacing w:after="0"/>
            </w:pPr>
          </w:p>
        </w:tc>
      </w:tr>
      <w:tr w:rsidR="00BA2E01" w14:paraId="39663836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74FB40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S81823093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7B9D2C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ED8B1C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Costa Rica Coffee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1A280432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C35A5CB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12615FF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D26826C" w14:textId="77777777" w:rsidR="00BA2E01" w:rsidRDefault="00BA2E01">
            <w:pPr>
              <w:spacing w:after="0"/>
            </w:pPr>
          </w:p>
        </w:tc>
      </w:tr>
      <w:tr w:rsidR="00BA2E01" w14:paraId="21606277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1873FD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S81823080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CA87FD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73CE3B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Coffee Roasters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05F905C7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D5F6767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00EB888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FC9F247" w14:textId="77777777" w:rsidR="00BA2E01" w:rsidRDefault="00BA2E01">
            <w:pPr>
              <w:spacing w:after="0"/>
            </w:pPr>
          </w:p>
        </w:tc>
      </w:tr>
      <w:tr w:rsidR="00BA2E01" w14:paraId="6151D8E7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9AE2C7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S81822343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9EBFA9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CFA33C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Tea &amp; Biscuits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55A10B92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E45B563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34C462B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02CCA18" w14:textId="77777777" w:rsidR="00BA2E01" w:rsidRDefault="00BA2E01">
            <w:pPr>
              <w:spacing w:after="0"/>
            </w:pPr>
          </w:p>
        </w:tc>
      </w:tr>
      <w:tr w:rsidR="00BA2E01" w14:paraId="699D2AA1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BFAFC1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S81823073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6A701D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FFD462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Chips Inc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42792BD9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D93E9F7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E83832B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64BEBAD" w14:textId="77777777" w:rsidR="00BA2E01" w:rsidRDefault="00BA2E01">
            <w:pPr>
              <w:spacing w:after="0"/>
            </w:pPr>
          </w:p>
        </w:tc>
      </w:tr>
    </w:tbl>
    <w:p w14:paraId="4D795A13" w14:textId="77777777" w:rsidR="00BA2E01" w:rsidRDefault="00BA2E01">
      <w:pPr>
        <w:spacing w:after="45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556D256B" w14:textId="77777777">
        <w:trPr>
          <w:tblCellSpacing w:w="0" w:type="dxa"/>
        </w:trPr>
        <w:tc>
          <w:tcPr>
            <w:tcW w:w="9866" w:type="dxa"/>
            <w:tcBorders>
              <w:left w:val="single" w:sz="18" w:space="0" w:color="1B90FF"/>
              <w:bottom w:val="single" w:sz="6" w:space="0" w:color="EAECE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438160D8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002A86"/>
                <w:sz w:val="20"/>
              </w:rPr>
              <w:t>Available Templates</w:t>
            </w:r>
          </w:p>
        </w:tc>
      </w:tr>
    </w:tbl>
    <w:p w14:paraId="574169BD" w14:textId="77777777" w:rsidR="00BA2E01" w:rsidRDefault="00BA2E01">
      <w:pPr>
        <w:spacing w:after="35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6412"/>
        <w:gridCol w:w="3453"/>
      </w:tblGrid>
      <w:tr w:rsidR="00BA2E01" w14:paraId="648029C4" w14:textId="77777777">
        <w:trPr>
          <w:tblCellSpacing w:w="0" w:type="dxa"/>
        </w:trPr>
        <w:tc>
          <w:tcPr>
            <w:tcW w:w="6412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38258C5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Template Name</w:t>
            </w:r>
          </w:p>
        </w:tc>
        <w:tc>
          <w:tcPr>
            <w:tcW w:w="3453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A9440A1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ID</w:t>
            </w:r>
          </w:p>
        </w:tc>
      </w:tr>
      <w:tr w:rsidR="00BA2E01" w14:paraId="249AC26E" w14:textId="77777777">
        <w:trPr>
          <w:tblCellSpacing w:w="0" w:type="dxa"/>
        </w:trPr>
        <w:tc>
          <w:tcPr>
            <w:tcW w:w="6412" w:type="dxa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23CF36C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IT Hardwares</w:t>
            </w:r>
          </w:p>
        </w:tc>
        <w:tc>
          <w:tcPr>
            <w:tcW w:w="3453" w:type="dxa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5F74F2FD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WS2407421272</w:t>
            </w:r>
          </w:p>
        </w:tc>
      </w:tr>
      <w:tr w:rsidR="00BA2E01" w14:paraId="28771851" w14:textId="77777777">
        <w:trPr>
          <w:tblCellSpacing w:w="0" w:type="dxa"/>
        </w:trPr>
        <w:tc>
          <w:tcPr>
            <w:tcW w:w="6412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6021CCB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Landscaping Services</w:t>
            </w:r>
          </w:p>
        </w:tc>
        <w:tc>
          <w:tcPr>
            <w:tcW w:w="3453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0BB7E273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WS2407855302</w:t>
            </w:r>
          </w:p>
        </w:tc>
      </w:tr>
      <w:tr w:rsidR="00BA2E01" w14:paraId="63392AA0" w14:textId="77777777">
        <w:trPr>
          <w:tblCellSpacing w:w="0" w:type="dxa"/>
        </w:trPr>
        <w:tc>
          <w:tcPr>
            <w:tcW w:w="6412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7BEC9A4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Catering</w:t>
            </w:r>
          </w:p>
        </w:tc>
        <w:tc>
          <w:tcPr>
            <w:tcW w:w="3453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3EE7F1EF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WS2407025902</w:t>
            </w:r>
          </w:p>
        </w:tc>
      </w:tr>
    </w:tbl>
    <w:p w14:paraId="23251CEF" w14:textId="77777777" w:rsidR="00BA2E01" w:rsidRDefault="00BA2E01">
      <w:pPr>
        <w:spacing w:after="40"/>
      </w:pPr>
    </w:p>
    <w:p w14:paraId="61D3CA60" w14:textId="77777777" w:rsidR="00BA2E01" w:rsidRDefault="00D544BA">
      <w:pPr>
        <w:spacing w:after="0"/>
      </w:pPr>
      <w:r>
        <w:rPr>
          <w:rFonts w:ascii="Arial" w:hAnsi="Arial"/>
          <w:b/>
          <w:color w:val="002A86"/>
          <w:sz w:val="17"/>
        </w:rPr>
        <w:t xml:space="preserve">Contact  </w:t>
      </w:r>
      <w:r>
        <w:rPr>
          <w:rFonts w:ascii="Arial" w:hAnsi="Arial"/>
          <w:color w:val="666666"/>
          <w:sz w:val="17"/>
        </w:rPr>
        <w:t>If you encounter a blocker or need help, raise your hand and one of the moderators will assist.</w:t>
      </w:r>
    </w:p>
    <w:p w14:paraId="15079EA4" w14:textId="77777777" w:rsidR="00BA2E01" w:rsidRDefault="00BA2E01">
      <w:pPr>
        <w:spacing w:after="3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083FDBAC" w14:textId="77777777">
        <w:trPr>
          <w:tblCellSpacing w:w="0" w:type="dxa"/>
        </w:trPr>
        <w:tc>
          <w:tcPr>
            <w:tcW w:w="9866" w:type="dxa"/>
            <w:tcBorders>
              <w:top w:val="single" w:sz="6" w:space="0" w:color="EAECEE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605DC44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 xml:space="preserve">Public  •  SAP TechEd 2026 — Hands-On Workshop: Sourcing Assistants for Joule  •  </w:t>
            </w:r>
            <w:r>
              <w:rPr>
                <w:rFonts w:ascii="Arial" w:hAnsi="Arial"/>
                <w:b/>
                <w:color w:val="002A86"/>
                <w:sz w:val="15"/>
              </w:rPr>
              <w:t>student17</w:t>
            </w:r>
          </w:p>
        </w:tc>
      </w:tr>
    </w:tbl>
    <w:p w14:paraId="14DAFCF9" w14:textId="77777777" w:rsidR="00BA2E01" w:rsidRDefault="00D544BA">
      <w:r>
        <w:br w:type="page"/>
      </w: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7CF40583" w14:textId="77777777">
        <w:trPr>
          <w:tblCellSpacing w:w="0" w:type="dxa"/>
        </w:trPr>
        <w:tc>
          <w:tcPr>
            <w:tcW w:w="9866" w:type="dxa"/>
            <w:shd w:val="clear" w:color="auto" w:fill="1B90FF"/>
            <w:tcMar>
              <w:top w:w="14" w:type="dxa"/>
              <w:left w:w="0" w:type="dxa"/>
              <w:bottom w:w="14" w:type="dxa"/>
              <w:right w:w="0" w:type="dxa"/>
            </w:tcMar>
          </w:tcPr>
          <w:p w14:paraId="3027ABBC" w14:textId="77777777" w:rsidR="00BA2E01" w:rsidRDefault="00BA2E01">
            <w:pPr>
              <w:spacing w:after="0"/>
            </w:pPr>
          </w:p>
        </w:tc>
      </w:tr>
    </w:tbl>
    <w:p w14:paraId="388477F7" w14:textId="77777777" w:rsidR="00BA2E01" w:rsidRDefault="00BA2E01">
      <w:pPr>
        <w:spacing w:after="8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587"/>
        <w:gridCol w:w="8278"/>
      </w:tblGrid>
      <w:tr w:rsidR="00BA2E01" w14:paraId="6F54AF8E" w14:textId="77777777">
        <w:trPr>
          <w:tblCellSpacing w:w="0" w:type="dxa"/>
        </w:trPr>
        <w:tc>
          <w:tcPr>
            <w:tcW w:w="1587" w:type="dxa"/>
            <w:tcMar>
              <w:top w:w="0" w:type="dxa"/>
              <w:left w:w="0" w:type="dxa"/>
              <w:bottom w:w="0" w:type="dxa"/>
              <w:right w:w="120" w:type="dxa"/>
            </w:tcMar>
            <w:vAlign w:val="center"/>
          </w:tcPr>
          <w:p w14:paraId="4CFAFE7E" w14:textId="77777777" w:rsidR="00BA2E01" w:rsidRDefault="00D544BA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0766B1A6" wp14:editId="07777777">
                  <wp:extent cx="792000" cy="393123"/>
                  <wp:effectExtent l="0" t="0" r="0" b="0"/>
                  <wp:docPr id="1312465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ap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931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7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0217B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7"/>
              </w:rPr>
              <w:t>SAP TechEd 2026  •  Hands-On Workshop</w:t>
            </w:r>
            <w:r>
              <w:rPr>
                <w:rFonts w:ascii="Arial" w:hAnsi="Arial"/>
                <w:color w:val="999999"/>
                <w:sz w:val="17"/>
              </w:rPr>
              <w:br/>
            </w:r>
            <w:r>
              <w:rPr>
                <w:rFonts w:ascii="Arial" w:hAnsi="Arial"/>
                <w:b/>
                <w:color w:val="002A86"/>
                <w:sz w:val="30"/>
              </w:rPr>
              <w:t>Sourcing Assistants for Joule</w:t>
            </w:r>
          </w:p>
        </w:tc>
      </w:tr>
    </w:tbl>
    <w:p w14:paraId="1EDFBFE4" w14:textId="77777777" w:rsidR="00BA2E01" w:rsidRDefault="00BA2E01">
      <w:pPr>
        <w:spacing w:after="50"/>
      </w:pPr>
    </w:p>
    <w:tbl>
      <w:tblPr>
        <w:tblW w:w="986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355"/>
        <w:gridCol w:w="1423"/>
        <w:gridCol w:w="1836"/>
        <w:gridCol w:w="5251"/>
      </w:tblGrid>
      <w:tr w:rsidR="00A7610C" w14:paraId="6215F8BA" w14:textId="77777777">
        <w:tc>
          <w:tcPr>
            <w:tcW w:w="9865" w:type="dxa"/>
            <w:gridSpan w:val="4"/>
            <w:tcBorders>
              <w:left w:val="single" w:sz="18" w:space="0" w:color="1B90FF"/>
              <w:bottom w:val="single" w:sz="6" w:space="0" w:color="EAECEE"/>
            </w:tcBorders>
            <w:tcMar>
              <w:top w:w="55" w:type="dxa"/>
              <w:left w:w="120" w:type="dxa"/>
              <w:bottom w:w="55" w:type="dxa"/>
              <w:right w:w="0" w:type="dxa"/>
            </w:tcMar>
          </w:tcPr>
          <w:p w14:paraId="08D1577D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002A86"/>
                <w:sz w:val="18"/>
              </w:rPr>
              <w:t xml:space="preserve">Your Login Credentials  </w:t>
            </w:r>
            <w:r>
              <w:rPr>
                <w:rFonts w:ascii="Arial" w:hAnsi="Arial"/>
                <w:color w:val="002A86"/>
                <w:sz w:val="18"/>
              </w:rPr>
              <w:t>·  System URLs</w:t>
            </w:r>
          </w:p>
        </w:tc>
      </w:tr>
      <w:tr w:rsidR="00A7610C" w14:paraId="580FF47B" w14:textId="77777777"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7FF3D8C0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Username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student18</w:t>
            </w:r>
          </w:p>
        </w:tc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48CF2E24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Password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Ask moderator</w:t>
            </w:r>
          </w:p>
        </w:tc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4F2A069A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Email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student18@sap.com</w:t>
            </w:r>
          </w:p>
        </w:tc>
        <w:tc>
          <w:tcPr>
            <w:tcW w:w="5065" w:type="dxa"/>
            <w:tcBorders>
              <w:top w:val="single" w:sz="4" w:space="0" w:color="EAECEE"/>
              <w:left w:val="single" w:sz="4" w:space="0" w:color="EAECEE"/>
            </w:tcBorders>
            <w:tcMar>
              <w:top w:w="65" w:type="dxa"/>
              <w:left w:w="120" w:type="dxa"/>
              <w:bottom w:w="65" w:type="dxa"/>
              <w:right w:w="0" w:type="dxa"/>
            </w:tcMar>
            <w:vAlign w:val="center"/>
          </w:tcPr>
          <w:p w14:paraId="1A4C0E86" w14:textId="77777777" w:rsidR="00A7610C" w:rsidRDefault="00000000">
            <w:pPr>
              <w:spacing w:after="4"/>
            </w:pPr>
            <w:r>
              <w:rPr>
                <w:rFonts w:ascii="Arial" w:hAnsi="Arial"/>
                <w:b/>
                <w:color w:val="002A86"/>
                <w:sz w:val="17"/>
              </w:rPr>
              <w:t>Joule  —  SAP DAS Copilot  ·  AI Assistant</w:t>
            </w:r>
          </w:p>
          <w:p w14:paraId="72D5F694" w14:textId="77777777" w:rsidR="00A7610C" w:rsidRDefault="00000000">
            <w:pPr>
              <w:spacing w:after="14"/>
            </w:pPr>
            <w:r>
              <w:rPr>
                <w:rFonts w:ascii="Courier New" w:hAnsi="Courier New"/>
                <w:color w:val="1B90FF"/>
                <w:sz w:val="15"/>
              </w:rPr>
              <w:t>https://747365461.us10.sapdas.cloud.sap/new/conversations</w:t>
            </w:r>
          </w:p>
          <w:p w14:paraId="15618C0C" w14:textId="77777777" w:rsidR="00A7610C" w:rsidRDefault="00000000">
            <w:pPr>
              <w:spacing w:after="4"/>
            </w:pPr>
            <w:r>
              <w:rPr>
                <w:rFonts w:ascii="Arial" w:hAnsi="Arial"/>
                <w:b/>
                <w:color w:val="002A86"/>
                <w:sz w:val="17"/>
              </w:rPr>
              <w:t>SAP Ariba Sourcing  ·  Sourcing Events Platform</w:t>
            </w:r>
          </w:p>
          <w:p w14:paraId="5A465AA3" w14:textId="77777777" w:rsidR="00A7610C" w:rsidRDefault="00000000">
            <w:pPr>
              <w:spacing w:after="0"/>
            </w:pPr>
            <w:r>
              <w:rPr>
                <w:rFonts w:ascii="Courier New" w:hAnsi="Courier New"/>
                <w:color w:val="1B90FF"/>
                <w:sz w:val="15"/>
              </w:rPr>
              <w:t>http://746450127-t.sourcing3.ariba.com/</w:t>
            </w:r>
          </w:p>
        </w:tc>
      </w:tr>
    </w:tbl>
    <w:p w14:paraId="772307A5" w14:textId="77777777" w:rsidR="00A7610C" w:rsidRDefault="00A7610C">
      <w:pPr>
        <w:spacing w:after="30"/>
      </w:pPr>
    </w:p>
    <w:tbl>
      <w:tblPr>
        <w:tblW w:w="986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2200"/>
        <w:gridCol w:w="5265"/>
        <w:gridCol w:w="2400"/>
      </w:tblGrid>
      <w:tr w:rsidR="00A7610C" w14:paraId="2E6AEC82" w14:textId="77777777">
        <w:tc>
          <w:tcPr>
            <w:tcW w:w="9865" w:type="dxa"/>
            <w:gridSpan w:val="3"/>
            <w:tcBorders>
              <w:left w:val="single" w:sz="18" w:space="0" w:color="1B90FF"/>
              <w:bottom w:val="single" w:sz="6" w:space="0" w:color="EAECEE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15E9338A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002A86"/>
                <w:sz w:val="18"/>
              </w:rPr>
              <w:t>Sourcing Event  —  Bid Analysis &amp; Negotiation Agent</w:t>
            </w:r>
          </w:p>
        </w:tc>
      </w:tr>
      <w:tr w:rsidR="00A7610C" w14:paraId="635EB93E" w14:textId="77777777">
        <w:tc>
          <w:tcPr>
            <w:tcW w:w="2200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56FFF39E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ID</w:t>
            </w:r>
          </w:p>
        </w:tc>
        <w:tc>
          <w:tcPr>
            <w:tcW w:w="5265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3431DDAC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Name</w:t>
            </w:r>
          </w:p>
        </w:tc>
        <w:tc>
          <w:tcPr>
            <w:tcW w:w="2400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7811F130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Status</w:t>
            </w:r>
          </w:p>
        </w:tc>
      </w:tr>
      <w:tr w:rsidR="00A7610C" w14:paraId="0BF1AC3A" w14:textId="77777777">
        <w:tc>
          <w:tcPr>
            <w:tcW w:w="2200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43F574A3" w14:textId="77777777" w:rsidR="00A7610C" w:rsidRDefault="00000000">
            <w:pPr>
              <w:spacing w:after="0"/>
            </w:pPr>
            <w:r>
              <w:rPr>
                <w:rFonts w:ascii="Courier New" w:hAnsi="Courier New"/>
                <w:color w:val="1D4ED8"/>
                <w:sz w:val="16"/>
              </w:rPr>
              <w:t>Doc2450478490</w:t>
            </w:r>
          </w:p>
        </w:tc>
        <w:tc>
          <w:tcPr>
            <w:tcW w:w="5265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3A886762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Copy 124 - IT Hardware Refresh 2026</w:t>
            </w:r>
          </w:p>
        </w:tc>
        <w:tc>
          <w:tcPr>
            <w:tcW w:w="2400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1DF2F019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374151"/>
                <w:sz w:val="16"/>
              </w:rPr>
              <w:t>Review Responses</w:t>
            </w:r>
          </w:p>
        </w:tc>
      </w:tr>
    </w:tbl>
    <w:p w14:paraId="5168E8F0" w14:textId="77777777" w:rsidR="00A7610C" w:rsidRDefault="00A7610C">
      <w:pPr>
        <w:spacing w:after="3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32368A8D" w14:textId="77777777">
        <w:trPr>
          <w:tblCellSpacing w:w="0" w:type="dxa"/>
        </w:trPr>
        <w:tc>
          <w:tcPr>
            <w:tcW w:w="9866" w:type="dxa"/>
            <w:tcBorders>
              <w:left w:val="single" w:sz="18" w:space="0" w:color="1B90FF"/>
              <w:bottom w:val="single" w:sz="6" w:space="0" w:color="EAECE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40BD1E0C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002A86"/>
                <w:sz w:val="20"/>
              </w:rPr>
              <w:t>Suppliers</w:t>
            </w:r>
          </w:p>
        </w:tc>
      </w:tr>
    </w:tbl>
    <w:p w14:paraId="716E150B" w14:textId="77777777" w:rsidR="00BA2E01" w:rsidRDefault="00BA2E01">
      <w:pPr>
        <w:spacing w:after="25"/>
      </w:pPr>
    </w:p>
    <w:p w14:paraId="272A2E53" w14:textId="77777777" w:rsidR="00BA2E01" w:rsidRDefault="00D544BA">
      <w:pPr>
        <w:spacing w:after="30"/>
      </w:pPr>
      <w:r>
        <w:rPr>
          <w:rFonts w:ascii="Arial" w:hAnsi="Arial"/>
          <w:b/>
          <w:color w:val="1B90FF"/>
          <w:sz w:val="15"/>
        </w:rPr>
        <w:t xml:space="preserve">43 </w:t>
      </w:r>
      <w:r>
        <w:rPr>
          <w:rFonts w:ascii="Arial" w:hAnsi="Arial"/>
          <w:color w:val="999999"/>
          <w:sz w:val="15"/>
        </w:rPr>
        <w:t xml:space="preserve">IT    </w:t>
      </w:r>
      <w:r>
        <w:rPr>
          <w:rFonts w:ascii="Arial" w:hAnsi="Arial"/>
          <w:b/>
          <w:color w:val="1B90FF"/>
          <w:sz w:val="15"/>
        </w:rPr>
        <w:t xml:space="preserve">50 </w:t>
      </w:r>
      <w:r>
        <w:rPr>
          <w:rFonts w:ascii="Arial" w:hAnsi="Arial"/>
          <w:color w:val="999999"/>
          <w:sz w:val="15"/>
        </w:rPr>
        <w:t xml:space="preserve">Food &amp; Bev    </w:t>
      </w:r>
      <w:r>
        <w:rPr>
          <w:rFonts w:ascii="Arial" w:hAnsi="Arial"/>
          <w:b/>
          <w:color w:val="1B90FF"/>
          <w:sz w:val="15"/>
        </w:rPr>
        <w:t xml:space="preserve">72 </w:t>
      </w:r>
      <w:r>
        <w:rPr>
          <w:rFonts w:ascii="Arial" w:hAnsi="Arial"/>
          <w:color w:val="999999"/>
          <w:sz w:val="15"/>
        </w:rPr>
        <w:t xml:space="preserve">Building and Construction and Maintenance Services    </w:t>
      </w: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245"/>
        <w:gridCol w:w="527"/>
        <w:gridCol w:w="3019"/>
        <w:gridCol w:w="283"/>
        <w:gridCol w:w="1245"/>
        <w:gridCol w:w="527"/>
        <w:gridCol w:w="3019"/>
      </w:tblGrid>
      <w:tr w:rsidR="00BA2E01" w14:paraId="4F12F608" w14:textId="77777777">
        <w:trPr>
          <w:tblCellSpacing w:w="0" w:type="dxa"/>
        </w:trPr>
        <w:tc>
          <w:tcPr>
            <w:tcW w:w="1245" w:type="dxa"/>
            <w:gridSpan w:val="3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183FEC37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Qualified</w:t>
            </w:r>
          </w:p>
        </w:tc>
        <w:tc>
          <w:tcPr>
            <w:tcW w:w="283" w:type="dxa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6755A716" w14:textId="77777777" w:rsidR="00BA2E01" w:rsidRDefault="00BA2E01">
            <w:pPr>
              <w:spacing w:after="0"/>
            </w:pPr>
          </w:p>
        </w:tc>
        <w:tc>
          <w:tcPr>
            <w:tcW w:w="1245" w:type="dxa"/>
            <w:gridSpan w:val="3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5BF7DE2B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Preferred</w:t>
            </w:r>
          </w:p>
        </w:tc>
      </w:tr>
      <w:tr w:rsidR="00BA2E01" w14:paraId="2ED8F14E" w14:textId="77777777">
        <w:trPr>
          <w:tblCellSpacing w:w="0" w:type="dxa"/>
        </w:trPr>
        <w:tc>
          <w:tcPr>
            <w:tcW w:w="1245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57565A7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Vendor ID</w:t>
            </w:r>
          </w:p>
        </w:tc>
        <w:tc>
          <w:tcPr>
            <w:tcW w:w="527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3C97BDB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Cat</w:t>
            </w:r>
          </w:p>
        </w:tc>
        <w:tc>
          <w:tcPr>
            <w:tcW w:w="3018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3A13F47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Supplier Name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5C053B8B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FCA188A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Vendor ID</w:t>
            </w:r>
          </w:p>
        </w:tc>
        <w:tc>
          <w:tcPr>
            <w:tcW w:w="527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71C4632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Cat</w:t>
            </w:r>
          </w:p>
        </w:tc>
        <w:tc>
          <w:tcPr>
            <w:tcW w:w="3018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2BD9A65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Supplier Name</w:t>
            </w:r>
          </w:p>
        </w:tc>
      </w:tr>
      <w:tr w:rsidR="00BA2E01" w14:paraId="46B7285E" w14:textId="77777777">
        <w:trPr>
          <w:tblCellSpacing w:w="0" w:type="dxa"/>
        </w:trPr>
        <w:tc>
          <w:tcPr>
            <w:tcW w:w="1245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53AE044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S81822722</w:t>
            </w:r>
          </w:p>
        </w:tc>
        <w:tc>
          <w:tcPr>
            <w:tcW w:w="527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55E78B9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2EE3BBC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Jabra Limited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71A6E461" w14:textId="77777777" w:rsidR="00BA2E01" w:rsidRDefault="00BA2E01">
            <w:pPr>
              <w:spacing w:after="0"/>
            </w:pPr>
          </w:p>
        </w:tc>
        <w:tc>
          <w:tcPr>
            <w:tcW w:w="1245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2A94547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S81822722</w:t>
            </w:r>
          </w:p>
        </w:tc>
        <w:tc>
          <w:tcPr>
            <w:tcW w:w="527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1778995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089E949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Jabra Limited</w:t>
            </w:r>
          </w:p>
        </w:tc>
      </w:tr>
      <w:tr w:rsidR="00BA2E01" w14:paraId="4A542586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B946AD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7D4ED3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E9D28B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HP Inc.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3E3047EE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D443F9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E4769C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4B2CC4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HP Inc.</w:t>
            </w:r>
          </w:p>
        </w:tc>
      </w:tr>
      <w:tr w:rsidR="00BA2E01" w14:paraId="71B1D338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9305C1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S81822090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F4908E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FE8B65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Staples Inc.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7DA797F1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17CFA2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296735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0D3355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Growing Tree, LLC</w:t>
            </w:r>
          </w:p>
        </w:tc>
      </w:tr>
      <w:tr w:rsidR="00BA2E01" w14:paraId="543D405A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E01075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S81821972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883D2D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43CAFC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Lenovo Test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7730B3DE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271438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E38AA3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EE7232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Homestead Lawn</w:t>
            </w:r>
          </w:p>
        </w:tc>
      </w:tr>
      <w:tr w:rsidR="00BA2E01" w14:paraId="234055A5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CDA8FB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7C8433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8C73F6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Growing Tree, LLC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6ED7B1D2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3CDC4F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S81822343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80A255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847BD9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Tea &amp; Biscuits</w:t>
            </w:r>
          </w:p>
        </w:tc>
      </w:tr>
      <w:tr w:rsidR="00BA2E01" w14:paraId="197C2240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62258F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EBC7E4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046708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Homestead Lawn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69586826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FA069F8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80E4C13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7894DD7" w14:textId="77777777" w:rsidR="00BA2E01" w:rsidRDefault="00BA2E01">
            <w:pPr>
              <w:spacing w:after="0"/>
            </w:pPr>
          </w:p>
        </w:tc>
      </w:tr>
      <w:tr w:rsidR="00BA2E01" w14:paraId="418D6BA3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A3AAF5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S81823284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86672E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D51F16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Green Supplier LLC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6BA64006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3F316F2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FC429FC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38BB437" w14:textId="77777777" w:rsidR="00BA2E01" w:rsidRDefault="00BA2E01">
            <w:pPr>
              <w:spacing w:after="0"/>
            </w:pPr>
          </w:p>
        </w:tc>
      </w:tr>
      <w:tr w:rsidR="00BA2E01" w14:paraId="741EEF29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96714E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S81821499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299766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45F0AE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ALC Enterprises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0D322B72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8B95AA0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9D69E64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9873C3F" w14:textId="77777777" w:rsidR="00BA2E01" w:rsidRDefault="00BA2E01">
            <w:pPr>
              <w:spacing w:after="0"/>
            </w:pPr>
          </w:p>
        </w:tc>
      </w:tr>
      <w:tr w:rsidR="00BA2E01" w14:paraId="5DD50A25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1C9F38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S81823093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B9050A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A72922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Costa Rica Coffee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685E7FB8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C56989A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1290EDB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F2BC944" w14:textId="77777777" w:rsidR="00BA2E01" w:rsidRDefault="00BA2E01">
            <w:pPr>
              <w:spacing w:after="0"/>
            </w:pPr>
          </w:p>
        </w:tc>
      </w:tr>
      <w:tr w:rsidR="00BA2E01" w14:paraId="18593167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0F3227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S81823080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A7E97E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59592B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Coffee Roasters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562A599C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1BC9B6D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BA371B3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84DB658" w14:textId="77777777" w:rsidR="00BA2E01" w:rsidRDefault="00BA2E01">
            <w:pPr>
              <w:spacing w:after="0"/>
            </w:pPr>
          </w:p>
        </w:tc>
      </w:tr>
      <w:tr w:rsidR="00BA2E01" w14:paraId="0E1D5BBC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0C8F15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S81822343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7DE936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0C9D49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Tea &amp; Biscuits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79EDC6EC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1F547AB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9CB2F3C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2DFC88A" w14:textId="77777777" w:rsidR="00BA2E01" w:rsidRDefault="00BA2E01">
            <w:pPr>
              <w:spacing w:after="0"/>
            </w:pPr>
          </w:p>
        </w:tc>
      </w:tr>
      <w:tr w:rsidR="00BA2E01" w14:paraId="226CEEE1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754E9A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S81823073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F957C6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4D213C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Chips Inc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5A4D47AE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1C3B341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BC0A4AC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87A2F15" w14:textId="77777777" w:rsidR="00BA2E01" w:rsidRDefault="00BA2E01">
            <w:pPr>
              <w:spacing w:after="0"/>
            </w:pPr>
          </w:p>
        </w:tc>
      </w:tr>
    </w:tbl>
    <w:p w14:paraId="4814F4B2" w14:textId="77777777" w:rsidR="00BA2E01" w:rsidRDefault="00BA2E01">
      <w:pPr>
        <w:spacing w:after="45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730B87A1" w14:textId="77777777">
        <w:trPr>
          <w:tblCellSpacing w:w="0" w:type="dxa"/>
        </w:trPr>
        <w:tc>
          <w:tcPr>
            <w:tcW w:w="9866" w:type="dxa"/>
            <w:tcBorders>
              <w:left w:val="single" w:sz="18" w:space="0" w:color="1B90FF"/>
              <w:bottom w:val="single" w:sz="6" w:space="0" w:color="EAECE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66FC2B07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002A86"/>
                <w:sz w:val="20"/>
              </w:rPr>
              <w:t>Available Templates</w:t>
            </w:r>
          </w:p>
        </w:tc>
      </w:tr>
    </w:tbl>
    <w:p w14:paraId="1C5F0E65" w14:textId="77777777" w:rsidR="00BA2E01" w:rsidRDefault="00BA2E01">
      <w:pPr>
        <w:spacing w:after="35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6412"/>
        <w:gridCol w:w="3453"/>
      </w:tblGrid>
      <w:tr w:rsidR="00BA2E01" w14:paraId="037FDEC8" w14:textId="77777777">
        <w:trPr>
          <w:tblCellSpacing w:w="0" w:type="dxa"/>
        </w:trPr>
        <w:tc>
          <w:tcPr>
            <w:tcW w:w="6412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5B8098B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Template Name</w:t>
            </w:r>
          </w:p>
        </w:tc>
        <w:tc>
          <w:tcPr>
            <w:tcW w:w="3453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052CC9A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ID</w:t>
            </w:r>
          </w:p>
        </w:tc>
      </w:tr>
      <w:tr w:rsidR="00BA2E01" w14:paraId="0908FD5E" w14:textId="77777777">
        <w:trPr>
          <w:tblCellSpacing w:w="0" w:type="dxa"/>
        </w:trPr>
        <w:tc>
          <w:tcPr>
            <w:tcW w:w="6412" w:type="dxa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5B923FE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IT Hardwares</w:t>
            </w:r>
          </w:p>
        </w:tc>
        <w:tc>
          <w:tcPr>
            <w:tcW w:w="3453" w:type="dxa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14AB41D3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WS2407421272</w:t>
            </w:r>
          </w:p>
        </w:tc>
      </w:tr>
      <w:tr w:rsidR="00BA2E01" w14:paraId="150235C6" w14:textId="77777777">
        <w:trPr>
          <w:tblCellSpacing w:w="0" w:type="dxa"/>
        </w:trPr>
        <w:tc>
          <w:tcPr>
            <w:tcW w:w="6412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38ECBE1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Landscaping Services</w:t>
            </w:r>
          </w:p>
        </w:tc>
        <w:tc>
          <w:tcPr>
            <w:tcW w:w="3453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6D454202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WS2407855302</w:t>
            </w:r>
          </w:p>
        </w:tc>
      </w:tr>
      <w:tr w:rsidR="00BA2E01" w14:paraId="3188CFD1" w14:textId="77777777">
        <w:trPr>
          <w:tblCellSpacing w:w="0" w:type="dxa"/>
        </w:trPr>
        <w:tc>
          <w:tcPr>
            <w:tcW w:w="6412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10D5A7C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Catering</w:t>
            </w:r>
          </w:p>
        </w:tc>
        <w:tc>
          <w:tcPr>
            <w:tcW w:w="3453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6F913AC7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WS2407025902</w:t>
            </w:r>
          </w:p>
        </w:tc>
      </w:tr>
    </w:tbl>
    <w:p w14:paraId="68995193" w14:textId="77777777" w:rsidR="00BA2E01" w:rsidRDefault="00BA2E01">
      <w:pPr>
        <w:spacing w:after="40"/>
      </w:pPr>
    </w:p>
    <w:p w14:paraId="5CDB6DA3" w14:textId="77777777" w:rsidR="00BA2E01" w:rsidRDefault="00D544BA">
      <w:pPr>
        <w:spacing w:after="0"/>
      </w:pPr>
      <w:r>
        <w:rPr>
          <w:rFonts w:ascii="Arial" w:hAnsi="Arial"/>
          <w:b/>
          <w:color w:val="002A86"/>
          <w:sz w:val="17"/>
        </w:rPr>
        <w:t xml:space="preserve">Contact  </w:t>
      </w:r>
      <w:r>
        <w:rPr>
          <w:rFonts w:ascii="Arial" w:hAnsi="Arial"/>
          <w:color w:val="666666"/>
          <w:sz w:val="17"/>
        </w:rPr>
        <w:t>If you encounter a blocker or need help, raise your hand and one of the moderators will assist.</w:t>
      </w:r>
    </w:p>
    <w:p w14:paraId="6909DC01" w14:textId="77777777" w:rsidR="00BA2E01" w:rsidRDefault="00BA2E01">
      <w:pPr>
        <w:spacing w:after="3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469777C5" w14:textId="77777777">
        <w:trPr>
          <w:tblCellSpacing w:w="0" w:type="dxa"/>
        </w:trPr>
        <w:tc>
          <w:tcPr>
            <w:tcW w:w="9866" w:type="dxa"/>
            <w:tcBorders>
              <w:top w:val="single" w:sz="6" w:space="0" w:color="EAECEE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3A4A11B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 xml:space="preserve">Public  •  SAP TechEd 2026 — Hands-On Workshop: Sourcing Assistants for Joule  •  </w:t>
            </w:r>
            <w:r>
              <w:rPr>
                <w:rFonts w:ascii="Arial" w:hAnsi="Arial"/>
                <w:b/>
                <w:color w:val="002A86"/>
                <w:sz w:val="15"/>
              </w:rPr>
              <w:t>student18</w:t>
            </w:r>
          </w:p>
        </w:tc>
      </w:tr>
    </w:tbl>
    <w:p w14:paraId="3BDAA0ED" w14:textId="77777777" w:rsidR="00BA2E01" w:rsidRDefault="00D544BA">
      <w:r>
        <w:br w:type="page"/>
      </w: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6DFC8D04" w14:textId="77777777">
        <w:trPr>
          <w:tblCellSpacing w:w="0" w:type="dxa"/>
        </w:trPr>
        <w:tc>
          <w:tcPr>
            <w:tcW w:w="9866" w:type="dxa"/>
            <w:shd w:val="clear" w:color="auto" w:fill="1B90FF"/>
            <w:tcMar>
              <w:top w:w="14" w:type="dxa"/>
              <w:left w:w="0" w:type="dxa"/>
              <w:bottom w:w="14" w:type="dxa"/>
              <w:right w:w="0" w:type="dxa"/>
            </w:tcMar>
          </w:tcPr>
          <w:p w14:paraId="4D5C6E34" w14:textId="77777777" w:rsidR="00BA2E01" w:rsidRDefault="00BA2E01">
            <w:pPr>
              <w:spacing w:after="0"/>
            </w:pPr>
          </w:p>
        </w:tc>
      </w:tr>
    </w:tbl>
    <w:p w14:paraId="0CBAC147" w14:textId="77777777" w:rsidR="00BA2E01" w:rsidRDefault="00BA2E01">
      <w:pPr>
        <w:spacing w:after="8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587"/>
        <w:gridCol w:w="8278"/>
      </w:tblGrid>
      <w:tr w:rsidR="00BA2E01" w14:paraId="7BFC53BA" w14:textId="77777777">
        <w:trPr>
          <w:tblCellSpacing w:w="0" w:type="dxa"/>
        </w:trPr>
        <w:tc>
          <w:tcPr>
            <w:tcW w:w="1587" w:type="dxa"/>
            <w:tcMar>
              <w:top w:w="0" w:type="dxa"/>
              <w:left w:w="0" w:type="dxa"/>
              <w:bottom w:w="0" w:type="dxa"/>
              <w:right w:w="120" w:type="dxa"/>
            </w:tcMar>
            <w:vAlign w:val="center"/>
          </w:tcPr>
          <w:p w14:paraId="739566C7" w14:textId="77777777" w:rsidR="00BA2E01" w:rsidRDefault="00D544BA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55D6CA50" wp14:editId="07777777">
                  <wp:extent cx="792000" cy="393123"/>
                  <wp:effectExtent l="0" t="0" r="0" b="0"/>
                  <wp:docPr id="2500791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ap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931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7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94E40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7"/>
              </w:rPr>
              <w:t>SAP TechEd 2026  •  Hands-On Workshop</w:t>
            </w:r>
            <w:r>
              <w:rPr>
                <w:rFonts w:ascii="Arial" w:hAnsi="Arial"/>
                <w:color w:val="999999"/>
                <w:sz w:val="17"/>
              </w:rPr>
              <w:br/>
            </w:r>
            <w:r>
              <w:rPr>
                <w:rFonts w:ascii="Arial" w:hAnsi="Arial"/>
                <w:b/>
                <w:color w:val="002A86"/>
                <w:sz w:val="30"/>
              </w:rPr>
              <w:t>Sourcing Assistants for Joule</w:t>
            </w:r>
          </w:p>
        </w:tc>
      </w:tr>
    </w:tbl>
    <w:p w14:paraId="1A250474" w14:textId="77777777" w:rsidR="00BA2E01" w:rsidRDefault="00BA2E01">
      <w:pPr>
        <w:spacing w:after="50"/>
      </w:pPr>
    </w:p>
    <w:tbl>
      <w:tblPr>
        <w:tblW w:w="986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355"/>
        <w:gridCol w:w="1423"/>
        <w:gridCol w:w="1836"/>
        <w:gridCol w:w="5251"/>
      </w:tblGrid>
      <w:tr w:rsidR="00A7610C" w14:paraId="441A39B9" w14:textId="77777777">
        <w:tc>
          <w:tcPr>
            <w:tcW w:w="9865" w:type="dxa"/>
            <w:gridSpan w:val="4"/>
            <w:tcBorders>
              <w:left w:val="single" w:sz="18" w:space="0" w:color="1B90FF"/>
              <w:bottom w:val="single" w:sz="6" w:space="0" w:color="EAECEE"/>
            </w:tcBorders>
            <w:tcMar>
              <w:top w:w="55" w:type="dxa"/>
              <w:left w:w="120" w:type="dxa"/>
              <w:bottom w:w="55" w:type="dxa"/>
              <w:right w:w="0" w:type="dxa"/>
            </w:tcMar>
          </w:tcPr>
          <w:p w14:paraId="19288F9D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002A86"/>
                <w:sz w:val="18"/>
              </w:rPr>
              <w:t xml:space="preserve">Your Login Credentials  </w:t>
            </w:r>
            <w:r>
              <w:rPr>
                <w:rFonts w:ascii="Arial" w:hAnsi="Arial"/>
                <w:color w:val="002A86"/>
                <w:sz w:val="18"/>
              </w:rPr>
              <w:t>·  System URLs</w:t>
            </w:r>
          </w:p>
        </w:tc>
      </w:tr>
      <w:tr w:rsidR="00A7610C" w14:paraId="0B993CEF" w14:textId="77777777"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3D25572F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Username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student19</w:t>
            </w:r>
          </w:p>
        </w:tc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5C8E6BE8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Password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Ask moderator</w:t>
            </w:r>
          </w:p>
        </w:tc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5ECE8835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Email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student19@sap.com</w:t>
            </w:r>
          </w:p>
        </w:tc>
        <w:tc>
          <w:tcPr>
            <w:tcW w:w="5065" w:type="dxa"/>
            <w:tcBorders>
              <w:top w:val="single" w:sz="4" w:space="0" w:color="EAECEE"/>
              <w:left w:val="single" w:sz="4" w:space="0" w:color="EAECEE"/>
            </w:tcBorders>
            <w:tcMar>
              <w:top w:w="65" w:type="dxa"/>
              <w:left w:w="120" w:type="dxa"/>
              <w:bottom w:w="65" w:type="dxa"/>
              <w:right w:w="0" w:type="dxa"/>
            </w:tcMar>
            <w:vAlign w:val="center"/>
          </w:tcPr>
          <w:p w14:paraId="344C4CCB" w14:textId="77777777" w:rsidR="00A7610C" w:rsidRDefault="00000000">
            <w:pPr>
              <w:spacing w:after="4"/>
            </w:pPr>
            <w:r>
              <w:rPr>
                <w:rFonts w:ascii="Arial" w:hAnsi="Arial"/>
                <w:b/>
                <w:color w:val="002A86"/>
                <w:sz w:val="17"/>
              </w:rPr>
              <w:t>Joule  —  SAP DAS Copilot  ·  AI Assistant</w:t>
            </w:r>
          </w:p>
          <w:p w14:paraId="6E2AE508" w14:textId="77777777" w:rsidR="00A7610C" w:rsidRDefault="00000000">
            <w:pPr>
              <w:spacing w:after="14"/>
            </w:pPr>
            <w:r>
              <w:rPr>
                <w:rFonts w:ascii="Courier New" w:hAnsi="Courier New"/>
                <w:color w:val="1B90FF"/>
                <w:sz w:val="15"/>
              </w:rPr>
              <w:t>https://747365461.us10.sapdas.cloud.sap/new/conversations</w:t>
            </w:r>
          </w:p>
          <w:p w14:paraId="7EA14336" w14:textId="77777777" w:rsidR="00A7610C" w:rsidRDefault="00000000">
            <w:pPr>
              <w:spacing w:after="4"/>
            </w:pPr>
            <w:r>
              <w:rPr>
                <w:rFonts w:ascii="Arial" w:hAnsi="Arial"/>
                <w:b/>
                <w:color w:val="002A86"/>
                <w:sz w:val="17"/>
              </w:rPr>
              <w:t>SAP Ariba Sourcing  ·  Sourcing Events Platform</w:t>
            </w:r>
          </w:p>
          <w:p w14:paraId="0B9C709F" w14:textId="77777777" w:rsidR="00A7610C" w:rsidRDefault="00000000">
            <w:pPr>
              <w:spacing w:after="0"/>
            </w:pPr>
            <w:r>
              <w:rPr>
                <w:rFonts w:ascii="Courier New" w:hAnsi="Courier New"/>
                <w:color w:val="1B90FF"/>
                <w:sz w:val="15"/>
              </w:rPr>
              <w:t>http://746450127-t.sourcing3.ariba.com/</w:t>
            </w:r>
          </w:p>
        </w:tc>
      </w:tr>
    </w:tbl>
    <w:p w14:paraId="10C36702" w14:textId="77777777" w:rsidR="00A7610C" w:rsidRDefault="00A7610C">
      <w:pPr>
        <w:spacing w:after="30"/>
      </w:pPr>
    </w:p>
    <w:tbl>
      <w:tblPr>
        <w:tblW w:w="986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2200"/>
        <w:gridCol w:w="5265"/>
        <w:gridCol w:w="2400"/>
      </w:tblGrid>
      <w:tr w:rsidR="00A7610C" w14:paraId="2141C734" w14:textId="77777777">
        <w:tc>
          <w:tcPr>
            <w:tcW w:w="9865" w:type="dxa"/>
            <w:gridSpan w:val="3"/>
            <w:tcBorders>
              <w:left w:val="single" w:sz="18" w:space="0" w:color="1B90FF"/>
              <w:bottom w:val="single" w:sz="6" w:space="0" w:color="EAECEE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33536476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002A86"/>
                <w:sz w:val="18"/>
              </w:rPr>
              <w:t>Sourcing Event  —  Bid Analysis &amp; Negotiation Agent</w:t>
            </w:r>
          </w:p>
        </w:tc>
      </w:tr>
      <w:tr w:rsidR="00A7610C" w14:paraId="41B4DE91" w14:textId="77777777">
        <w:tc>
          <w:tcPr>
            <w:tcW w:w="2200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7383E28A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ID</w:t>
            </w:r>
          </w:p>
        </w:tc>
        <w:tc>
          <w:tcPr>
            <w:tcW w:w="5265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2596C15E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Name</w:t>
            </w:r>
          </w:p>
        </w:tc>
        <w:tc>
          <w:tcPr>
            <w:tcW w:w="2400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238508F2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Status</w:t>
            </w:r>
          </w:p>
        </w:tc>
      </w:tr>
      <w:tr w:rsidR="00A7610C" w14:paraId="4076AA48" w14:textId="77777777">
        <w:tc>
          <w:tcPr>
            <w:tcW w:w="2200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52CB326C" w14:textId="77777777" w:rsidR="00A7610C" w:rsidRDefault="00000000">
            <w:pPr>
              <w:spacing w:after="0"/>
            </w:pPr>
            <w:r>
              <w:rPr>
                <w:rFonts w:ascii="Courier New" w:hAnsi="Courier New"/>
                <w:color w:val="1D4ED8"/>
                <w:sz w:val="16"/>
              </w:rPr>
              <w:t>Doc2451477172</w:t>
            </w:r>
          </w:p>
        </w:tc>
        <w:tc>
          <w:tcPr>
            <w:tcW w:w="5265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585A3997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Copy 126 - RFP for MacBook Procurement v1</w:t>
            </w:r>
          </w:p>
        </w:tc>
        <w:tc>
          <w:tcPr>
            <w:tcW w:w="2400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18604653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374151"/>
                <w:sz w:val="16"/>
              </w:rPr>
              <w:t>Review Responses</w:t>
            </w:r>
          </w:p>
        </w:tc>
      </w:tr>
    </w:tbl>
    <w:p w14:paraId="236F549D" w14:textId="77777777" w:rsidR="00A7610C" w:rsidRDefault="00A7610C">
      <w:pPr>
        <w:spacing w:after="3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0B09EE75" w14:textId="77777777">
        <w:trPr>
          <w:tblCellSpacing w:w="0" w:type="dxa"/>
        </w:trPr>
        <w:tc>
          <w:tcPr>
            <w:tcW w:w="9866" w:type="dxa"/>
            <w:tcBorders>
              <w:left w:val="single" w:sz="18" w:space="0" w:color="1B90FF"/>
              <w:bottom w:val="single" w:sz="6" w:space="0" w:color="EAECE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010DD751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002A86"/>
                <w:sz w:val="20"/>
              </w:rPr>
              <w:t>Suppliers</w:t>
            </w:r>
          </w:p>
        </w:tc>
      </w:tr>
    </w:tbl>
    <w:p w14:paraId="170DC28B" w14:textId="77777777" w:rsidR="00BA2E01" w:rsidRDefault="00BA2E01">
      <w:pPr>
        <w:spacing w:after="25"/>
      </w:pPr>
    </w:p>
    <w:p w14:paraId="05ED0AC8" w14:textId="77777777" w:rsidR="00BA2E01" w:rsidRDefault="00D544BA">
      <w:pPr>
        <w:spacing w:after="30"/>
      </w:pPr>
      <w:r>
        <w:rPr>
          <w:rFonts w:ascii="Arial" w:hAnsi="Arial"/>
          <w:b/>
          <w:color w:val="1B90FF"/>
          <w:sz w:val="15"/>
        </w:rPr>
        <w:t xml:space="preserve">43 </w:t>
      </w:r>
      <w:r>
        <w:rPr>
          <w:rFonts w:ascii="Arial" w:hAnsi="Arial"/>
          <w:color w:val="999999"/>
          <w:sz w:val="15"/>
        </w:rPr>
        <w:t xml:space="preserve">IT    </w:t>
      </w:r>
      <w:r>
        <w:rPr>
          <w:rFonts w:ascii="Arial" w:hAnsi="Arial"/>
          <w:b/>
          <w:color w:val="1B90FF"/>
          <w:sz w:val="15"/>
        </w:rPr>
        <w:t xml:space="preserve">50 </w:t>
      </w:r>
      <w:r>
        <w:rPr>
          <w:rFonts w:ascii="Arial" w:hAnsi="Arial"/>
          <w:color w:val="999999"/>
          <w:sz w:val="15"/>
        </w:rPr>
        <w:t xml:space="preserve">Food &amp; Bev    </w:t>
      </w:r>
      <w:r>
        <w:rPr>
          <w:rFonts w:ascii="Arial" w:hAnsi="Arial"/>
          <w:b/>
          <w:color w:val="1B90FF"/>
          <w:sz w:val="15"/>
        </w:rPr>
        <w:t xml:space="preserve">72 </w:t>
      </w:r>
      <w:r>
        <w:rPr>
          <w:rFonts w:ascii="Arial" w:hAnsi="Arial"/>
          <w:color w:val="999999"/>
          <w:sz w:val="15"/>
        </w:rPr>
        <w:t xml:space="preserve">Building and Construction and Maintenance Services    </w:t>
      </w: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245"/>
        <w:gridCol w:w="527"/>
        <w:gridCol w:w="3019"/>
        <w:gridCol w:w="283"/>
        <w:gridCol w:w="1245"/>
        <w:gridCol w:w="527"/>
        <w:gridCol w:w="3019"/>
      </w:tblGrid>
      <w:tr w:rsidR="00BA2E01" w14:paraId="710F83E7" w14:textId="77777777">
        <w:trPr>
          <w:tblCellSpacing w:w="0" w:type="dxa"/>
        </w:trPr>
        <w:tc>
          <w:tcPr>
            <w:tcW w:w="1245" w:type="dxa"/>
            <w:gridSpan w:val="3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71C33FEE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Qualified</w:t>
            </w:r>
          </w:p>
        </w:tc>
        <w:tc>
          <w:tcPr>
            <w:tcW w:w="283" w:type="dxa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6A788887" w14:textId="77777777" w:rsidR="00BA2E01" w:rsidRDefault="00BA2E01">
            <w:pPr>
              <w:spacing w:after="0"/>
            </w:pPr>
          </w:p>
        </w:tc>
        <w:tc>
          <w:tcPr>
            <w:tcW w:w="1245" w:type="dxa"/>
            <w:gridSpan w:val="3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2D1A9D41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Preferred</w:t>
            </w:r>
          </w:p>
        </w:tc>
      </w:tr>
      <w:tr w:rsidR="00BA2E01" w14:paraId="7B8C2E8D" w14:textId="77777777">
        <w:trPr>
          <w:tblCellSpacing w:w="0" w:type="dxa"/>
        </w:trPr>
        <w:tc>
          <w:tcPr>
            <w:tcW w:w="1245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B442515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Vendor ID</w:t>
            </w:r>
          </w:p>
        </w:tc>
        <w:tc>
          <w:tcPr>
            <w:tcW w:w="527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04F93B0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Cat</w:t>
            </w:r>
          </w:p>
        </w:tc>
        <w:tc>
          <w:tcPr>
            <w:tcW w:w="3018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7E18090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Supplier Name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710DBB93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6E1E583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Vendor ID</w:t>
            </w:r>
          </w:p>
        </w:tc>
        <w:tc>
          <w:tcPr>
            <w:tcW w:w="527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32EAB88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Cat</w:t>
            </w:r>
          </w:p>
        </w:tc>
        <w:tc>
          <w:tcPr>
            <w:tcW w:w="3018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0774B30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Supplier Name</w:t>
            </w:r>
          </w:p>
        </w:tc>
      </w:tr>
      <w:tr w:rsidR="00BA2E01" w14:paraId="3FD7D9AB" w14:textId="77777777">
        <w:trPr>
          <w:tblCellSpacing w:w="0" w:type="dxa"/>
        </w:trPr>
        <w:tc>
          <w:tcPr>
            <w:tcW w:w="1245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4BE2C75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S81822722</w:t>
            </w:r>
          </w:p>
        </w:tc>
        <w:tc>
          <w:tcPr>
            <w:tcW w:w="527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5605499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23E5E80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Jabra Limited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4603F04C" w14:textId="77777777" w:rsidR="00BA2E01" w:rsidRDefault="00BA2E01">
            <w:pPr>
              <w:spacing w:after="0"/>
            </w:pPr>
          </w:p>
        </w:tc>
        <w:tc>
          <w:tcPr>
            <w:tcW w:w="1245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2026689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S81822722</w:t>
            </w:r>
          </w:p>
        </w:tc>
        <w:tc>
          <w:tcPr>
            <w:tcW w:w="527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7C86CED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5ABA804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Jabra Limited</w:t>
            </w:r>
          </w:p>
        </w:tc>
      </w:tr>
      <w:tr w:rsidR="00BA2E01" w14:paraId="70051859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6C63F9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E82BF8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8FB5E7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HP Inc.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6E62BCD6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CF348E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C4022E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388BE9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HP Inc.</w:t>
            </w:r>
          </w:p>
        </w:tc>
      </w:tr>
      <w:tr w:rsidR="00BA2E01" w14:paraId="17D39B0C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E83F89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S81822090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7E4355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8DEE97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Staples Inc.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6AAFC0DD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386CC6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55D724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CF4D67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Growing Tree, LLC</w:t>
            </w:r>
          </w:p>
        </w:tc>
      </w:tr>
      <w:tr w:rsidR="00BA2E01" w14:paraId="7EC47181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BEFE7B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S81821972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D990E7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3CD449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Lenovo Test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54CD7919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9AB93E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6565E0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A634E6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Homestead Lawn</w:t>
            </w:r>
          </w:p>
        </w:tc>
      </w:tr>
      <w:tr w:rsidR="00BA2E01" w14:paraId="1BA54983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1434DC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E0AFAE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64800D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Growing Tree, LLC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335586FC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328389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S81822343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90F671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EF3022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Tea &amp; Biscuits</w:t>
            </w:r>
          </w:p>
        </w:tc>
      </w:tr>
      <w:tr w:rsidR="00BA2E01" w14:paraId="17450ADF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F01EFC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8592A5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FBA458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Homestead Lawn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7809A0CE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46B0675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8E38781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BD220E8" w14:textId="77777777" w:rsidR="00BA2E01" w:rsidRDefault="00BA2E01">
            <w:pPr>
              <w:spacing w:after="0"/>
            </w:pPr>
          </w:p>
        </w:tc>
      </w:tr>
      <w:tr w:rsidR="00BA2E01" w14:paraId="4049CC6B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EBED56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S81823284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A0D490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AB65F8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Green Supplier LLC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017B0E9E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8EC77B2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2B8DFA0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967DB03" w14:textId="77777777" w:rsidR="00BA2E01" w:rsidRDefault="00BA2E01">
            <w:pPr>
              <w:spacing w:after="0"/>
            </w:pPr>
          </w:p>
        </w:tc>
      </w:tr>
      <w:tr w:rsidR="00BA2E01" w14:paraId="42AF14F4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A3405E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S81821499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8D3515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DE59D4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ALC Enterprises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3CCF789F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E533EB4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A998284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E30D6D9" w14:textId="77777777" w:rsidR="00BA2E01" w:rsidRDefault="00BA2E01">
            <w:pPr>
              <w:spacing w:after="0"/>
            </w:pPr>
          </w:p>
        </w:tc>
      </w:tr>
      <w:tr w:rsidR="00BA2E01" w14:paraId="1CC8776C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1C3B17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S81823093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B7C712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00EE61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Costa Rica Coffee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669D441C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A4AE4E0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63B4522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AD80870" w14:textId="77777777" w:rsidR="00BA2E01" w:rsidRDefault="00BA2E01">
            <w:pPr>
              <w:spacing w:after="0"/>
            </w:pPr>
          </w:p>
        </w:tc>
      </w:tr>
      <w:tr w:rsidR="00BA2E01" w14:paraId="68B84EC5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19A2FB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S81823080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32481C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A92848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Coffee Roasters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71F330D1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9A4B2D8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E6DD81E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708D3F6" w14:textId="77777777" w:rsidR="00BA2E01" w:rsidRDefault="00BA2E01">
            <w:pPr>
              <w:spacing w:after="0"/>
            </w:pPr>
          </w:p>
        </w:tc>
      </w:tr>
      <w:tr w:rsidR="00BA2E01" w14:paraId="5D0917AF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1B2C39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S81822343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205700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5A6F0D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Tea &amp; Biscuits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507353F5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368B9A3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3A6A80A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B894AD7" w14:textId="77777777" w:rsidR="00BA2E01" w:rsidRDefault="00BA2E01">
            <w:pPr>
              <w:spacing w:after="0"/>
            </w:pPr>
          </w:p>
        </w:tc>
      </w:tr>
      <w:tr w:rsidR="00BA2E01" w14:paraId="00BA8D43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0DE7EE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S81823073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2B70DB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396800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Chips Inc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2FBB2048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8D22E6B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24B848D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6291294" w14:textId="77777777" w:rsidR="00BA2E01" w:rsidRDefault="00BA2E01">
            <w:pPr>
              <w:spacing w:after="0"/>
            </w:pPr>
          </w:p>
        </w:tc>
      </w:tr>
    </w:tbl>
    <w:p w14:paraId="0FCA007C" w14:textId="77777777" w:rsidR="00BA2E01" w:rsidRDefault="00BA2E01">
      <w:pPr>
        <w:spacing w:after="45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230A0B5F" w14:textId="77777777">
        <w:trPr>
          <w:tblCellSpacing w:w="0" w:type="dxa"/>
        </w:trPr>
        <w:tc>
          <w:tcPr>
            <w:tcW w:w="9866" w:type="dxa"/>
            <w:tcBorders>
              <w:left w:val="single" w:sz="18" w:space="0" w:color="1B90FF"/>
              <w:bottom w:val="single" w:sz="6" w:space="0" w:color="EAECE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538150EA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002A86"/>
                <w:sz w:val="20"/>
              </w:rPr>
              <w:t>Available Templates</w:t>
            </w:r>
          </w:p>
        </w:tc>
      </w:tr>
    </w:tbl>
    <w:p w14:paraId="5362FC06" w14:textId="77777777" w:rsidR="00BA2E01" w:rsidRDefault="00BA2E01">
      <w:pPr>
        <w:spacing w:after="35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6412"/>
        <w:gridCol w:w="3453"/>
      </w:tblGrid>
      <w:tr w:rsidR="00BA2E01" w14:paraId="563711D2" w14:textId="77777777">
        <w:trPr>
          <w:tblCellSpacing w:w="0" w:type="dxa"/>
        </w:trPr>
        <w:tc>
          <w:tcPr>
            <w:tcW w:w="6412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76B5B15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Template Name</w:t>
            </w:r>
          </w:p>
        </w:tc>
        <w:tc>
          <w:tcPr>
            <w:tcW w:w="3453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C91F37F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ID</w:t>
            </w:r>
          </w:p>
        </w:tc>
      </w:tr>
      <w:tr w:rsidR="00BA2E01" w14:paraId="203589D5" w14:textId="77777777">
        <w:trPr>
          <w:tblCellSpacing w:w="0" w:type="dxa"/>
        </w:trPr>
        <w:tc>
          <w:tcPr>
            <w:tcW w:w="6412" w:type="dxa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19B3987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IT Hardwares</w:t>
            </w:r>
          </w:p>
        </w:tc>
        <w:tc>
          <w:tcPr>
            <w:tcW w:w="3453" w:type="dxa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19EC7AF3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WS2407421272</w:t>
            </w:r>
          </w:p>
        </w:tc>
      </w:tr>
      <w:tr w:rsidR="00BA2E01" w14:paraId="5A5738EE" w14:textId="77777777">
        <w:trPr>
          <w:tblCellSpacing w:w="0" w:type="dxa"/>
        </w:trPr>
        <w:tc>
          <w:tcPr>
            <w:tcW w:w="6412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40F563C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Landscaping Services</w:t>
            </w:r>
          </w:p>
        </w:tc>
        <w:tc>
          <w:tcPr>
            <w:tcW w:w="3453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2101BA5D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WS2407855302</w:t>
            </w:r>
          </w:p>
        </w:tc>
      </w:tr>
      <w:tr w:rsidR="00BA2E01" w14:paraId="6751F7D8" w14:textId="77777777">
        <w:trPr>
          <w:tblCellSpacing w:w="0" w:type="dxa"/>
        </w:trPr>
        <w:tc>
          <w:tcPr>
            <w:tcW w:w="6412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5F2FF6A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Catering</w:t>
            </w:r>
          </w:p>
        </w:tc>
        <w:tc>
          <w:tcPr>
            <w:tcW w:w="3453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4E171A1F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WS2407025902</w:t>
            </w:r>
          </w:p>
        </w:tc>
      </w:tr>
    </w:tbl>
    <w:p w14:paraId="4E9DF87A" w14:textId="77777777" w:rsidR="00BA2E01" w:rsidRDefault="00BA2E01">
      <w:pPr>
        <w:spacing w:after="40"/>
      </w:pPr>
    </w:p>
    <w:p w14:paraId="1D524673" w14:textId="77777777" w:rsidR="00BA2E01" w:rsidRDefault="00D544BA">
      <w:pPr>
        <w:spacing w:after="0"/>
      </w:pPr>
      <w:r>
        <w:rPr>
          <w:rFonts w:ascii="Arial" w:hAnsi="Arial"/>
          <w:b/>
          <w:color w:val="002A86"/>
          <w:sz w:val="17"/>
        </w:rPr>
        <w:t xml:space="preserve">Contact  </w:t>
      </w:r>
      <w:r>
        <w:rPr>
          <w:rFonts w:ascii="Arial" w:hAnsi="Arial"/>
          <w:color w:val="666666"/>
          <w:sz w:val="17"/>
        </w:rPr>
        <w:t>If you encounter a blocker or need help, raise your hand and one of the moderators will assist.</w:t>
      </w:r>
    </w:p>
    <w:p w14:paraId="7865735B" w14:textId="77777777" w:rsidR="00BA2E01" w:rsidRDefault="00BA2E01">
      <w:pPr>
        <w:spacing w:after="3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1EE6C7BB" w14:textId="77777777">
        <w:trPr>
          <w:tblCellSpacing w:w="0" w:type="dxa"/>
        </w:trPr>
        <w:tc>
          <w:tcPr>
            <w:tcW w:w="9866" w:type="dxa"/>
            <w:tcBorders>
              <w:top w:val="single" w:sz="6" w:space="0" w:color="EAECEE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6707522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 xml:space="preserve">Public  •  SAP TechEd 2026 — Hands-On Workshop: Sourcing Assistants for Joule  •  </w:t>
            </w:r>
            <w:r>
              <w:rPr>
                <w:rFonts w:ascii="Arial" w:hAnsi="Arial"/>
                <w:b/>
                <w:color w:val="002A86"/>
                <w:sz w:val="15"/>
              </w:rPr>
              <w:t>student19</w:t>
            </w:r>
          </w:p>
        </w:tc>
      </w:tr>
    </w:tbl>
    <w:p w14:paraId="1689218F" w14:textId="77777777" w:rsidR="00BA2E01" w:rsidRDefault="00D544BA">
      <w:r>
        <w:br w:type="page"/>
      </w: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18006FC9" w14:textId="77777777">
        <w:trPr>
          <w:tblCellSpacing w:w="0" w:type="dxa"/>
        </w:trPr>
        <w:tc>
          <w:tcPr>
            <w:tcW w:w="9866" w:type="dxa"/>
            <w:shd w:val="clear" w:color="auto" w:fill="1B90FF"/>
            <w:tcMar>
              <w:top w:w="14" w:type="dxa"/>
              <w:left w:w="0" w:type="dxa"/>
              <w:bottom w:w="14" w:type="dxa"/>
              <w:right w:w="0" w:type="dxa"/>
            </w:tcMar>
          </w:tcPr>
          <w:p w14:paraId="25D92F83" w14:textId="77777777" w:rsidR="00BA2E01" w:rsidRDefault="00BA2E01">
            <w:pPr>
              <w:spacing w:after="0"/>
            </w:pPr>
          </w:p>
        </w:tc>
      </w:tr>
    </w:tbl>
    <w:p w14:paraId="63CD3886" w14:textId="77777777" w:rsidR="00BA2E01" w:rsidRDefault="00BA2E01">
      <w:pPr>
        <w:spacing w:after="8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587"/>
        <w:gridCol w:w="8278"/>
      </w:tblGrid>
      <w:tr w:rsidR="00BA2E01" w14:paraId="2FDEC296" w14:textId="77777777">
        <w:trPr>
          <w:tblCellSpacing w:w="0" w:type="dxa"/>
        </w:trPr>
        <w:tc>
          <w:tcPr>
            <w:tcW w:w="1587" w:type="dxa"/>
            <w:tcMar>
              <w:top w:w="0" w:type="dxa"/>
              <w:left w:w="0" w:type="dxa"/>
              <w:bottom w:w="0" w:type="dxa"/>
              <w:right w:w="120" w:type="dxa"/>
            </w:tcMar>
            <w:vAlign w:val="center"/>
          </w:tcPr>
          <w:p w14:paraId="52FE69F5" w14:textId="77777777" w:rsidR="00BA2E01" w:rsidRDefault="00D544BA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7F80C417" wp14:editId="07777777">
                  <wp:extent cx="792000" cy="393123"/>
                  <wp:effectExtent l="0" t="0" r="0" b="0"/>
                  <wp:docPr id="3781373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ap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931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7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33D0D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7"/>
              </w:rPr>
              <w:t>SAP TechEd 2026  •  Hands-On Workshop</w:t>
            </w:r>
            <w:r>
              <w:rPr>
                <w:rFonts w:ascii="Arial" w:hAnsi="Arial"/>
                <w:color w:val="999999"/>
                <w:sz w:val="17"/>
              </w:rPr>
              <w:br/>
            </w:r>
            <w:r>
              <w:rPr>
                <w:rFonts w:ascii="Arial" w:hAnsi="Arial"/>
                <w:b/>
                <w:color w:val="002A86"/>
                <w:sz w:val="30"/>
              </w:rPr>
              <w:t>Sourcing Assistants for Joule</w:t>
            </w:r>
          </w:p>
        </w:tc>
      </w:tr>
    </w:tbl>
    <w:p w14:paraId="0FDBB41C" w14:textId="77777777" w:rsidR="00BA2E01" w:rsidRDefault="00BA2E01">
      <w:pPr>
        <w:spacing w:after="50"/>
      </w:pPr>
    </w:p>
    <w:tbl>
      <w:tblPr>
        <w:tblW w:w="986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355"/>
        <w:gridCol w:w="1423"/>
        <w:gridCol w:w="1836"/>
        <w:gridCol w:w="5251"/>
      </w:tblGrid>
      <w:tr w:rsidR="00A7610C" w14:paraId="66E488E1" w14:textId="77777777">
        <w:tc>
          <w:tcPr>
            <w:tcW w:w="9865" w:type="dxa"/>
            <w:gridSpan w:val="4"/>
            <w:tcBorders>
              <w:left w:val="single" w:sz="18" w:space="0" w:color="1B90FF"/>
              <w:bottom w:val="single" w:sz="6" w:space="0" w:color="EAECEE"/>
            </w:tcBorders>
            <w:tcMar>
              <w:top w:w="55" w:type="dxa"/>
              <w:left w:w="120" w:type="dxa"/>
              <w:bottom w:w="55" w:type="dxa"/>
              <w:right w:w="0" w:type="dxa"/>
            </w:tcMar>
          </w:tcPr>
          <w:p w14:paraId="7A9951D0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002A86"/>
                <w:sz w:val="18"/>
              </w:rPr>
              <w:t xml:space="preserve">Your Login Credentials  </w:t>
            </w:r>
            <w:r>
              <w:rPr>
                <w:rFonts w:ascii="Arial" w:hAnsi="Arial"/>
                <w:color w:val="002A86"/>
                <w:sz w:val="18"/>
              </w:rPr>
              <w:t>·  System URLs</w:t>
            </w:r>
          </w:p>
        </w:tc>
      </w:tr>
      <w:tr w:rsidR="00A7610C" w14:paraId="6940015D" w14:textId="77777777"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6864045D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Username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student20</w:t>
            </w:r>
          </w:p>
        </w:tc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600861D0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Password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Ask moderator</w:t>
            </w:r>
          </w:p>
        </w:tc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3C9D5655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Email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student20@sap.com</w:t>
            </w:r>
          </w:p>
        </w:tc>
        <w:tc>
          <w:tcPr>
            <w:tcW w:w="5065" w:type="dxa"/>
            <w:tcBorders>
              <w:top w:val="single" w:sz="4" w:space="0" w:color="EAECEE"/>
              <w:left w:val="single" w:sz="4" w:space="0" w:color="EAECEE"/>
            </w:tcBorders>
            <w:tcMar>
              <w:top w:w="65" w:type="dxa"/>
              <w:left w:w="120" w:type="dxa"/>
              <w:bottom w:w="65" w:type="dxa"/>
              <w:right w:w="0" w:type="dxa"/>
            </w:tcMar>
            <w:vAlign w:val="center"/>
          </w:tcPr>
          <w:p w14:paraId="7B05D8B0" w14:textId="77777777" w:rsidR="00A7610C" w:rsidRDefault="00000000">
            <w:pPr>
              <w:spacing w:after="4"/>
            </w:pPr>
            <w:r>
              <w:rPr>
                <w:rFonts w:ascii="Arial" w:hAnsi="Arial"/>
                <w:b/>
                <w:color w:val="002A86"/>
                <w:sz w:val="17"/>
              </w:rPr>
              <w:t>Joule  —  SAP DAS Copilot  ·  AI Assistant</w:t>
            </w:r>
          </w:p>
          <w:p w14:paraId="2A56C1AA" w14:textId="77777777" w:rsidR="00A7610C" w:rsidRDefault="00000000">
            <w:pPr>
              <w:spacing w:after="14"/>
            </w:pPr>
            <w:r>
              <w:rPr>
                <w:rFonts w:ascii="Courier New" w:hAnsi="Courier New"/>
                <w:color w:val="1B90FF"/>
                <w:sz w:val="15"/>
              </w:rPr>
              <w:t>https://747365461.us10.sapdas.cloud.sap/new/conversations</w:t>
            </w:r>
          </w:p>
          <w:p w14:paraId="5D50559F" w14:textId="77777777" w:rsidR="00A7610C" w:rsidRDefault="00000000">
            <w:pPr>
              <w:spacing w:after="4"/>
            </w:pPr>
            <w:r>
              <w:rPr>
                <w:rFonts w:ascii="Arial" w:hAnsi="Arial"/>
                <w:b/>
                <w:color w:val="002A86"/>
                <w:sz w:val="17"/>
              </w:rPr>
              <w:t>SAP Ariba Sourcing  ·  Sourcing Events Platform</w:t>
            </w:r>
          </w:p>
          <w:p w14:paraId="6DF19DCF" w14:textId="77777777" w:rsidR="00A7610C" w:rsidRDefault="00000000">
            <w:pPr>
              <w:spacing w:after="0"/>
            </w:pPr>
            <w:r>
              <w:rPr>
                <w:rFonts w:ascii="Courier New" w:hAnsi="Courier New"/>
                <w:color w:val="1B90FF"/>
                <w:sz w:val="15"/>
              </w:rPr>
              <w:t>http://746450127-t.sourcing3.ariba.com/</w:t>
            </w:r>
          </w:p>
        </w:tc>
      </w:tr>
    </w:tbl>
    <w:p w14:paraId="57812DAB" w14:textId="77777777" w:rsidR="00A7610C" w:rsidRDefault="00A7610C">
      <w:pPr>
        <w:spacing w:after="30"/>
      </w:pPr>
    </w:p>
    <w:tbl>
      <w:tblPr>
        <w:tblW w:w="986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2200"/>
        <w:gridCol w:w="5265"/>
        <w:gridCol w:w="2400"/>
      </w:tblGrid>
      <w:tr w:rsidR="00A7610C" w14:paraId="52FAE238" w14:textId="77777777">
        <w:tc>
          <w:tcPr>
            <w:tcW w:w="9865" w:type="dxa"/>
            <w:gridSpan w:val="3"/>
            <w:tcBorders>
              <w:left w:val="single" w:sz="18" w:space="0" w:color="1B90FF"/>
              <w:bottom w:val="single" w:sz="6" w:space="0" w:color="EAECEE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11C1CDA5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002A86"/>
                <w:sz w:val="18"/>
              </w:rPr>
              <w:t>Sourcing Event  —  Bid Analysis &amp; Negotiation Agent</w:t>
            </w:r>
          </w:p>
        </w:tc>
      </w:tr>
      <w:tr w:rsidR="00A7610C" w14:paraId="69933C42" w14:textId="77777777">
        <w:tc>
          <w:tcPr>
            <w:tcW w:w="2200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7DC56FC8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ID</w:t>
            </w:r>
          </w:p>
        </w:tc>
        <w:tc>
          <w:tcPr>
            <w:tcW w:w="5265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1A5E4C03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Name</w:t>
            </w:r>
          </w:p>
        </w:tc>
        <w:tc>
          <w:tcPr>
            <w:tcW w:w="2400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2E96C869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Status</w:t>
            </w:r>
          </w:p>
        </w:tc>
      </w:tr>
      <w:tr w:rsidR="00A7610C" w14:paraId="5486F3F2" w14:textId="77777777">
        <w:tc>
          <w:tcPr>
            <w:tcW w:w="2200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507BA131" w14:textId="77777777" w:rsidR="00A7610C" w:rsidRDefault="00000000">
            <w:pPr>
              <w:spacing w:after="0"/>
            </w:pPr>
            <w:r>
              <w:rPr>
                <w:rFonts w:ascii="Courier New" w:hAnsi="Courier New"/>
                <w:color w:val="1D4ED8"/>
                <w:sz w:val="16"/>
              </w:rPr>
              <w:t>Doc2450552103</w:t>
            </w:r>
          </w:p>
        </w:tc>
        <w:tc>
          <w:tcPr>
            <w:tcW w:w="5265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31E3C040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Copy 128 - IT Hardware Refresh 2026</w:t>
            </w:r>
          </w:p>
        </w:tc>
        <w:tc>
          <w:tcPr>
            <w:tcW w:w="2400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09531CDD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374151"/>
                <w:sz w:val="16"/>
              </w:rPr>
              <w:t>Review Responses</w:t>
            </w:r>
          </w:p>
        </w:tc>
      </w:tr>
    </w:tbl>
    <w:p w14:paraId="58496474" w14:textId="77777777" w:rsidR="00A7610C" w:rsidRDefault="00A7610C">
      <w:pPr>
        <w:spacing w:after="3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0EBC7DDA" w14:textId="77777777">
        <w:trPr>
          <w:tblCellSpacing w:w="0" w:type="dxa"/>
        </w:trPr>
        <w:tc>
          <w:tcPr>
            <w:tcW w:w="9866" w:type="dxa"/>
            <w:tcBorders>
              <w:left w:val="single" w:sz="18" w:space="0" w:color="1B90FF"/>
              <w:bottom w:val="single" w:sz="6" w:space="0" w:color="EAECE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129F924E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002A86"/>
                <w:sz w:val="20"/>
              </w:rPr>
              <w:t>Suppliers</w:t>
            </w:r>
          </w:p>
        </w:tc>
      </w:tr>
    </w:tbl>
    <w:p w14:paraId="7034BA8E" w14:textId="77777777" w:rsidR="00BA2E01" w:rsidRDefault="00BA2E01">
      <w:pPr>
        <w:spacing w:after="25"/>
      </w:pPr>
    </w:p>
    <w:p w14:paraId="31E5D9CA" w14:textId="77777777" w:rsidR="00BA2E01" w:rsidRDefault="00D544BA">
      <w:pPr>
        <w:spacing w:after="30"/>
      </w:pPr>
      <w:r>
        <w:rPr>
          <w:rFonts w:ascii="Arial" w:hAnsi="Arial"/>
          <w:b/>
          <w:color w:val="1B90FF"/>
          <w:sz w:val="15"/>
        </w:rPr>
        <w:t xml:space="preserve">43 </w:t>
      </w:r>
      <w:r>
        <w:rPr>
          <w:rFonts w:ascii="Arial" w:hAnsi="Arial"/>
          <w:color w:val="999999"/>
          <w:sz w:val="15"/>
        </w:rPr>
        <w:t xml:space="preserve">IT    </w:t>
      </w:r>
      <w:r>
        <w:rPr>
          <w:rFonts w:ascii="Arial" w:hAnsi="Arial"/>
          <w:b/>
          <w:color w:val="1B90FF"/>
          <w:sz w:val="15"/>
        </w:rPr>
        <w:t xml:space="preserve">50 </w:t>
      </w:r>
      <w:r>
        <w:rPr>
          <w:rFonts w:ascii="Arial" w:hAnsi="Arial"/>
          <w:color w:val="999999"/>
          <w:sz w:val="15"/>
        </w:rPr>
        <w:t xml:space="preserve">Food &amp; Bev    </w:t>
      </w:r>
      <w:r>
        <w:rPr>
          <w:rFonts w:ascii="Arial" w:hAnsi="Arial"/>
          <w:b/>
          <w:color w:val="1B90FF"/>
          <w:sz w:val="15"/>
        </w:rPr>
        <w:t xml:space="preserve">72 </w:t>
      </w:r>
      <w:r>
        <w:rPr>
          <w:rFonts w:ascii="Arial" w:hAnsi="Arial"/>
          <w:color w:val="999999"/>
          <w:sz w:val="15"/>
        </w:rPr>
        <w:t xml:space="preserve">Building and Construction and Maintenance Services    </w:t>
      </w: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245"/>
        <w:gridCol w:w="527"/>
        <w:gridCol w:w="3019"/>
        <w:gridCol w:w="283"/>
        <w:gridCol w:w="1245"/>
        <w:gridCol w:w="527"/>
        <w:gridCol w:w="3019"/>
      </w:tblGrid>
      <w:tr w:rsidR="00BA2E01" w14:paraId="6927B2D0" w14:textId="77777777">
        <w:trPr>
          <w:tblCellSpacing w:w="0" w:type="dxa"/>
        </w:trPr>
        <w:tc>
          <w:tcPr>
            <w:tcW w:w="1245" w:type="dxa"/>
            <w:gridSpan w:val="3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59E0EC21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Qualified</w:t>
            </w:r>
          </w:p>
        </w:tc>
        <w:tc>
          <w:tcPr>
            <w:tcW w:w="283" w:type="dxa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24CF8E59" w14:textId="77777777" w:rsidR="00BA2E01" w:rsidRDefault="00BA2E01">
            <w:pPr>
              <w:spacing w:after="0"/>
            </w:pPr>
          </w:p>
        </w:tc>
        <w:tc>
          <w:tcPr>
            <w:tcW w:w="1245" w:type="dxa"/>
            <w:gridSpan w:val="3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4994B670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Preferred</w:t>
            </w:r>
          </w:p>
        </w:tc>
      </w:tr>
      <w:tr w:rsidR="00BA2E01" w14:paraId="78037C52" w14:textId="77777777">
        <w:trPr>
          <w:tblCellSpacing w:w="0" w:type="dxa"/>
        </w:trPr>
        <w:tc>
          <w:tcPr>
            <w:tcW w:w="1245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303C462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Vendor ID</w:t>
            </w:r>
          </w:p>
        </w:tc>
        <w:tc>
          <w:tcPr>
            <w:tcW w:w="527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291AFE1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Cat</w:t>
            </w:r>
          </w:p>
        </w:tc>
        <w:tc>
          <w:tcPr>
            <w:tcW w:w="3018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A152122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Supplier Name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37A4D963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A34821B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Vendor ID</w:t>
            </w:r>
          </w:p>
        </w:tc>
        <w:tc>
          <w:tcPr>
            <w:tcW w:w="527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B70292A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Cat</w:t>
            </w:r>
          </w:p>
        </w:tc>
        <w:tc>
          <w:tcPr>
            <w:tcW w:w="3018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8E8048D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Supplier Name</w:t>
            </w:r>
          </w:p>
        </w:tc>
      </w:tr>
      <w:tr w:rsidR="00BA2E01" w14:paraId="31151010" w14:textId="77777777">
        <w:trPr>
          <w:tblCellSpacing w:w="0" w:type="dxa"/>
        </w:trPr>
        <w:tc>
          <w:tcPr>
            <w:tcW w:w="1245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38C5539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S81822722</w:t>
            </w:r>
          </w:p>
        </w:tc>
        <w:tc>
          <w:tcPr>
            <w:tcW w:w="527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0524C72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6EF93AA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Jabra Limited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6A4CBCF6" w14:textId="77777777" w:rsidR="00BA2E01" w:rsidRDefault="00BA2E01">
            <w:pPr>
              <w:spacing w:after="0"/>
            </w:pPr>
          </w:p>
        </w:tc>
        <w:tc>
          <w:tcPr>
            <w:tcW w:w="1245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1CFA198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S81822722</w:t>
            </w:r>
          </w:p>
        </w:tc>
        <w:tc>
          <w:tcPr>
            <w:tcW w:w="527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41B2736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760175E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Jabra Limited</w:t>
            </w:r>
          </w:p>
        </w:tc>
      </w:tr>
      <w:tr w:rsidR="00BA2E01" w14:paraId="106C118F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015F3E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53BBB3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F89167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HP Inc.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592F16D6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E8C008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BFC633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C77866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HP Inc.</w:t>
            </w:r>
          </w:p>
        </w:tc>
      </w:tr>
      <w:tr w:rsidR="00BA2E01" w14:paraId="35E207F9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CEA634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S81822090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6EE995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A7C970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Staples Inc.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48BC0419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FF6114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E0143E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196EBD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Growing Tree, LLC</w:t>
            </w:r>
          </w:p>
        </w:tc>
      </w:tr>
      <w:tr w:rsidR="00BA2E01" w14:paraId="1E7C61DD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B589AC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S81821972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136641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EA9944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Lenovo Test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3AA93E4E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9C8152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BDF177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894C5F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Homestead Lawn</w:t>
            </w:r>
          </w:p>
        </w:tc>
      </w:tr>
      <w:tr w:rsidR="00BA2E01" w14:paraId="669FFF29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4C324C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D673A7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C3BB6D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Growing Tree, LLC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09E1F91A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D1E074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S81822343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40913E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B4DE6E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Tea &amp; Biscuits</w:t>
            </w:r>
          </w:p>
        </w:tc>
      </w:tr>
      <w:tr w:rsidR="00BA2E01" w14:paraId="1C0D153A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30CC08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B42E5D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077568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Homestead Lawn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4D40079C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C70C1D7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CC92A98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C741316" w14:textId="77777777" w:rsidR="00BA2E01" w:rsidRDefault="00BA2E01">
            <w:pPr>
              <w:spacing w:after="0"/>
            </w:pPr>
          </w:p>
        </w:tc>
      </w:tr>
      <w:tr w:rsidR="00BA2E01" w14:paraId="7EC517BC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CF40A9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S81823284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94634D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566FA7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Green Supplier LLC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2AA3B4EC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56087B7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3436A58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C539D45" w14:textId="77777777" w:rsidR="00BA2E01" w:rsidRDefault="00BA2E01">
            <w:pPr>
              <w:spacing w:after="0"/>
            </w:pPr>
          </w:p>
        </w:tc>
      </w:tr>
      <w:tr w:rsidR="00BA2E01" w14:paraId="651E9B85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A2C85E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S81821499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91AADE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F8DC0A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ALC Enterprises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1C254CD8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E01C373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4B3E979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5108082" w14:textId="77777777" w:rsidR="00BA2E01" w:rsidRDefault="00BA2E01">
            <w:pPr>
              <w:spacing w:after="0"/>
            </w:pPr>
          </w:p>
        </w:tc>
      </w:tr>
      <w:tr w:rsidR="00BA2E01" w14:paraId="156CB763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241222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S81823093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7C8B83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A4F113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Costa Rica Coffee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7653FD2F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F24F99A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8883049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BB121DC" w14:textId="77777777" w:rsidR="00BA2E01" w:rsidRDefault="00BA2E01">
            <w:pPr>
              <w:spacing w:after="0"/>
            </w:pPr>
          </w:p>
        </w:tc>
      </w:tr>
      <w:tr w:rsidR="00BA2E01" w14:paraId="03804424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6C408D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S81823080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994CD1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C8CDE2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Coffee Roasters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533315C5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9D708B8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9767918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1109065" w14:textId="77777777" w:rsidR="00BA2E01" w:rsidRDefault="00BA2E01">
            <w:pPr>
              <w:spacing w:after="0"/>
            </w:pPr>
          </w:p>
        </w:tc>
      </w:tr>
      <w:tr w:rsidR="00BA2E01" w14:paraId="4CF11C99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AC2DD8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S81822343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0BAB7E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62DE38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Tea &amp; Biscuits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497F4867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3096964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B1CF03B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038C52C" w14:textId="77777777" w:rsidR="00BA2E01" w:rsidRDefault="00BA2E01">
            <w:pPr>
              <w:spacing w:after="0"/>
            </w:pPr>
          </w:p>
        </w:tc>
      </w:tr>
      <w:tr w:rsidR="00BA2E01" w14:paraId="3C3F0A80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8E2FDE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S81823073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733B5C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5D2515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Chips Inc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60883918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5034587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98F36E4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639A36B" w14:textId="77777777" w:rsidR="00BA2E01" w:rsidRDefault="00BA2E01">
            <w:pPr>
              <w:spacing w:after="0"/>
            </w:pPr>
          </w:p>
        </w:tc>
      </w:tr>
    </w:tbl>
    <w:p w14:paraId="5982A70A" w14:textId="77777777" w:rsidR="00BA2E01" w:rsidRDefault="00BA2E01">
      <w:pPr>
        <w:spacing w:after="45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6AFD52FE" w14:textId="77777777">
        <w:trPr>
          <w:tblCellSpacing w:w="0" w:type="dxa"/>
        </w:trPr>
        <w:tc>
          <w:tcPr>
            <w:tcW w:w="9866" w:type="dxa"/>
            <w:tcBorders>
              <w:left w:val="single" w:sz="18" w:space="0" w:color="1B90FF"/>
              <w:bottom w:val="single" w:sz="6" w:space="0" w:color="EAECE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044F22F9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002A86"/>
                <w:sz w:val="20"/>
              </w:rPr>
              <w:t>Available Templates</w:t>
            </w:r>
          </w:p>
        </w:tc>
      </w:tr>
    </w:tbl>
    <w:p w14:paraId="1365BE61" w14:textId="77777777" w:rsidR="00BA2E01" w:rsidRDefault="00BA2E01">
      <w:pPr>
        <w:spacing w:after="35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6412"/>
        <w:gridCol w:w="3453"/>
      </w:tblGrid>
      <w:tr w:rsidR="00BA2E01" w14:paraId="3F9E53F2" w14:textId="77777777">
        <w:trPr>
          <w:tblCellSpacing w:w="0" w:type="dxa"/>
        </w:trPr>
        <w:tc>
          <w:tcPr>
            <w:tcW w:w="6412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1455C7D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Template Name</w:t>
            </w:r>
          </w:p>
        </w:tc>
        <w:tc>
          <w:tcPr>
            <w:tcW w:w="3453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CFA0BAB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ID</w:t>
            </w:r>
          </w:p>
        </w:tc>
      </w:tr>
      <w:tr w:rsidR="00BA2E01" w14:paraId="4045043D" w14:textId="77777777">
        <w:trPr>
          <w:tblCellSpacing w:w="0" w:type="dxa"/>
        </w:trPr>
        <w:tc>
          <w:tcPr>
            <w:tcW w:w="6412" w:type="dxa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380746E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IT Hardwares</w:t>
            </w:r>
          </w:p>
        </w:tc>
        <w:tc>
          <w:tcPr>
            <w:tcW w:w="3453" w:type="dxa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0A38CE0A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WS2407421272</w:t>
            </w:r>
          </w:p>
        </w:tc>
      </w:tr>
      <w:tr w:rsidR="00BA2E01" w14:paraId="0257EBF9" w14:textId="77777777">
        <w:trPr>
          <w:tblCellSpacing w:w="0" w:type="dxa"/>
        </w:trPr>
        <w:tc>
          <w:tcPr>
            <w:tcW w:w="6412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32C0714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Landscaping Services</w:t>
            </w:r>
          </w:p>
        </w:tc>
        <w:tc>
          <w:tcPr>
            <w:tcW w:w="3453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1BC57CF8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WS2407855302</w:t>
            </w:r>
          </w:p>
        </w:tc>
      </w:tr>
      <w:tr w:rsidR="00BA2E01" w14:paraId="553EF8F0" w14:textId="77777777">
        <w:trPr>
          <w:tblCellSpacing w:w="0" w:type="dxa"/>
        </w:trPr>
        <w:tc>
          <w:tcPr>
            <w:tcW w:w="6412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0204539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Catering</w:t>
            </w:r>
          </w:p>
        </w:tc>
        <w:tc>
          <w:tcPr>
            <w:tcW w:w="3453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7B06F702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WS2407025902</w:t>
            </w:r>
          </w:p>
        </w:tc>
      </w:tr>
    </w:tbl>
    <w:p w14:paraId="6BE0F311" w14:textId="77777777" w:rsidR="00BA2E01" w:rsidRDefault="00BA2E01">
      <w:pPr>
        <w:spacing w:after="40"/>
      </w:pPr>
    </w:p>
    <w:p w14:paraId="2FD9B1E3" w14:textId="77777777" w:rsidR="00BA2E01" w:rsidRDefault="00D544BA">
      <w:pPr>
        <w:spacing w:after="0"/>
      </w:pPr>
      <w:r>
        <w:rPr>
          <w:rFonts w:ascii="Arial" w:hAnsi="Arial"/>
          <w:b/>
          <w:color w:val="002A86"/>
          <w:sz w:val="17"/>
        </w:rPr>
        <w:t xml:space="preserve">Contact  </w:t>
      </w:r>
      <w:r>
        <w:rPr>
          <w:rFonts w:ascii="Arial" w:hAnsi="Arial"/>
          <w:color w:val="666666"/>
          <w:sz w:val="17"/>
        </w:rPr>
        <w:t>If you encounter a blocker or need help, raise your hand and one of the moderators will assist.</w:t>
      </w:r>
    </w:p>
    <w:p w14:paraId="4D8A1BB8" w14:textId="77777777" w:rsidR="00BA2E01" w:rsidRDefault="00BA2E01">
      <w:pPr>
        <w:spacing w:after="3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754519DB" w14:textId="77777777">
        <w:trPr>
          <w:tblCellSpacing w:w="0" w:type="dxa"/>
        </w:trPr>
        <w:tc>
          <w:tcPr>
            <w:tcW w:w="9866" w:type="dxa"/>
            <w:tcBorders>
              <w:top w:val="single" w:sz="6" w:space="0" w:color="EAECEE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46563BE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 xml:space="preserve">Public  •  SAP TechEd 2026 — Hands-On Workshop: Sourcing Assistants for Joule  •  </w:t>
            </w:r>
            <w:r>
              <w:rPr>
                <w:rFonts w:ascii="Arial" w:hAnsi="Arial"/>
                <w:b/>
                <w:color w:val="002A86"/>
                <w:sz w:val="15"/>
              </w:rPr>
              <w:t>student20</w:t>
            </w:r>
          </w:p>
        </w:tc>
      </w:tr>
    </w:tbl>
    <w:p w14:paraId="76FDD9F2" w14:textId="77777777" w:rsidR="00BA2E01" w:rsidRDefault="00D544BA">
      <w:r>
        <w:br w:type="page"/>
      </w: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0800F7C1" w14:textId="77777777">
        <w:trPr>
          <w:tblCellSpacing w:w="0" w:type="dxa"/>
        </w:trPr>
        <w:tc>
          <w:tcPr>
            <w:tcW w:w="9866" w:type="dxa"/>
            <w:shd w:val="clear" w:color="auto" w:fill="1B90FF"/>
            <w:tcMar>
              <w:top w:w="14" w:type="dxa"/>
              <w:left w:w="0" w:type="dxa"/>
              <w:bottom w:w="14" w:type="dxa"/>
              <w:right w:w="0" w:type="dxa"/>
            </w:tcMar>
          </w:tcPr>
          <w:p w14:paraId="039F0EA1" w14:textId="77777777" w:rsidR="00BA2E01" w:rsidRDefault="00BA2E01">
            <w:pPr>
              <w:spacing w:after="0"/>
            </w:pPr>
          </w:p>
        </w:tc>
      </w:tr>
    </w:tbl>
    <w:p w14:paraId="282D629C" w14:textId="77777777" w:rsidR="00BA2E01" w:rsidRDefault="00BA2E01">
      <w:pPr>
        <w:spacing w:after="8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587"/>
        <w:gridCol w:w="8278"/>
      </w:tblGrid>
      <w:tr w:rsidR="00BA2E01" w14:paraId="2D307E3F" w14:textId="77777777">
        <w:trPr>
          <w:tblCellSpacing w:w="0" w:type="dxa"/>
        </w:trPr>
        <w:tc>
          <w:tcPr>
            <w:tcW w:w="1587" w:type="dxa"/>
            <w:tcMar>
              <w:top w:w="0" w:type="dxa"/>
              <w:left w:w="0" w:type="dxa"/>
              <w:bottom w:w="0" w:type="dxa"/>
              <w:right w:w="120" w:type="dxa"/>
            </w:tcMar>
            <w:vAlign w:val="center"/>
          </w:tcPr>
          <w:p w14:paraId="702CB6B0" w14:textId="77777777" w:rsidR="00BA2E01" w:rsidRDefault="00D544BA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253EFBAA" wp14:editId="07777777">
                  <wp:extent cx="792000" cy="393123"/>
                  <wp:effectExtent l="0" t="0" r="0" b="0"/>
                  <wp:docPr id="4457675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ap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931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7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696AB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7"/>
              </w:rPr>
              <w:t>SAP TechEd 2026  •  Hands-On Workshop</w:t>
            </w:r>
            <w:r>
              <w:rPr>
                <w:rFonts w:ascii="Arial" w:hAnsi="Arial"/>
                <w:color w:val="999999"/>
                <w:sz w:val="17"/>
              </w:rPr>
              <w:br/>
            </w:r>
            <w:r>
              <w:rPr>
                <w:rFonts w:ascii="Arial" w:hAnsi="Arial"/>
                <w:b/>
                <w:color w:val="002A86"/>
                <w:sz w:val="30"/>
              </w:rPr>
              <w:t>Sourcing Assistants for Joule</w:t>
            </w:r>
          </w:p>
        </w:tc>
      </w:tr>
    </w:tbl>
    <w:p w14:paraId="38680989" w14:textId="77777777" w:rsidR="00BA2E01" w:rsidRDefault="00BA2E01">
      <w:pPr>
        <w:spacing w:after="50"/>
      </w:pPr>
    </w:p>
    <w:tbl>
      <w:tblPr>
        <w:tblW w:w="986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355"/>
        <w:gridCol w:w="1423"/>
        <w:gridCol w:w="1836"/>
        <w:gridCol w:w="5251"/>
      </w:tblGrid>
      <w:tr w:rsidR="00A7610C" w14:paraId="36414B69" w14:textId="77777777">
        <w:tc>
          <w:tcPr>
            <w:tcW w:w="9865" w:type="dxa"/>
            <w:gridSpan w:val="4"/>
            <w:tcBorders>
              <w:left w:val="single" w:sz="18" w:space="0" w:color="1B90FF"/>
              <w:bottom w:val="single" w:sz="6" w:space="0" w:color="EAECEE"/>
            </w:tcBorders>
            <w:tcMar>
              <w:top w:w="55" w:type="dxa"/>
              <w:left w:w="120" w:type="dxa"/>
              <w:bottom w:w="55" w:type="dxa"/>
              <w:right w:w="0" w:type="dxa"/>
            </w:tcMar>
          </w:tcPr>
          <w:p w14:paraId="0A428DA9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002A86"/>
                <w:sz w:val="18"/>
              </w:rPr>
              <w:t xml:space="preserve">Your Login Credentials  </w:t>
            </w:r>
            <w:r>
              <w:rPr>
                <w:rFonts w:ascii="Arial" w:hAnsi="Arial"/>
                <w:color w:val="002A86"/>
                <w:sz w:val="18"/>
              </w:rPr>
              <w:t>·  System URLs</w:t>
            </w:r>
          </w:p>
        </w:tc>
      </w:tr>
      <w:tr w:rsidR="00A7610C" w14:paraId="56357D8B" w14:textId="77777777"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01F6CBC6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Username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student21</w:t>
            </w:r>
          </w:p>
        </w:tc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73F4091F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Password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Ask moderator</w:t>
            </w:r>
          </w:p>
        </w:tc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740EF22E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Email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student21@sap.com</w:t>
            </w:r>
          </w:p>
        </w:tc>
        <w:tc>
          <w:tcPr>
            <w:tcW w:w="5065" w:type="dxa"/>
            <w:tcBorders>
              <w:top w:val="single" w:sz="4" w:space="0" w:color="EAECEE"/>
              <w:left w:val="single" w:sz="4" w:space="0" w:color="EAECEE"/>
            </w:tcBorders>
            <w:tcMar>
              <w:top w:w="65" w:type="dxa"/>
              <w:left w:w="120" w:type="dxa"/>
              <w:bottom w:w="65" w:type="dxa"/>
              <w:right w:w="0" w:type="dxa"/>
            </w:tcMar>
            <w:vAlign w:val="center"/>
          </w:tcPr>
          <w:p w14:paraId="7C6DD282" w14:textId="77777777" w:rsidR="00A7610C" w:rsidRDefault="00000000">
            <w:pPr>
              <w:spacing w:after="4"/>
            </w:pPr>
            <w:r>
              <w:rPr>
                <w:rFonts w:ascii="Arial" w:hAnsi="Arial"/>
                <w:b/>
                <w:color w:val="002A86"/>
                <w:sz w:val="17"/>
              </w:rPr>
              <w:t>Joule  —  SAP DAS Copilot  ·  AI Assistant</w:t>
            </w:r>
          </w:p>
          <w:p w14:paraId="1C31B28D" w14:textId="77777777" w:rsidR="00A7610C" w:rsidRDefault="00000000">
            <w:pPr>
              <w:spacing w:after="14"/>
            </w:pPr>
            <w:r>
              <w:rPr>
                <w:rFonts w:ascii="Courier New" w:hAnsi="Courier New"/>
                <w:color w:val="1B90FF"/>
                <w:sz w:val="15"/>
              </w:rPr>
              <w:t>https://747365461.us10.sapdas.cloud.sap/new/conversations</w:t>
            </w:r>
          </w:p>
          <w:p w14:paraId="399B7F4C" w14:textId="77777777" w:rsidR="00A7610C" w:rsidRDefault="00000000">
            <w:pPr>
              <w:spacing w:after="4"/>
            </w:pPr>
            <w:r>
              <w:rPr>
                <w:rFonts w:ascii="Arial" w:hAnsi="Arial"/>
                <w:b/>
                <w:color w:val="002A86"/>
                <w:sz w:val="17"/>
              </w:rPr>
              <w:t>SAP Ariba Sourcing  ·  Sourcing Events Platform</w:t>
            </w:r>
          </w:p>
          <w:p w14:paraId="1D6F69AB" w14:textId="77777777" w:rsidR="00A7610C" w:rsidRDefault="00000000">
            <w:pPr>
              <w:spacing w:after="0"/>
            </w:pPr>
            <w:r>
              <w:rPr>
                <w:rFonts w:ascii="Courier New" w:hAnsi="Courier New"/>
                <w:color w:val="1B90FF"/>
                <w:sz w:val="15"/>
              </w:rPr>
              <w:t>http://746450127-t.sourcing3.ariba.com/</w:t>
            </w:r>
          </w:p>
        </w:tc>
      </w:tr>
    </w:tbl>
    <w:p w14:paraId="5D1E0EB8" w14:textId="77777777" w:rsidR="00A7610C" w:rsidRDefault="00A7610C">
      <w:pPr>
        <w:spacing w:after="30"/>
      </w:pPr>
    </w:p>
    <w:tbl>
      <w:tblPr>
        <w:tblW w:w="986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2200"/>
        <w:gridCol w:w="5265"/>
        <w:gridCol w:w="2400"/>
      </w:tblGrid>
      <w:tr w:rsidR="00A7610C" w14:paraId="3737CBF9" w14:textId="77777777">
        <w:tc>
          <w:tcPr>
            <w:tcW w:w="9865" w:type="dxa"/>
            <w:gridSpan w:val="3"/>
            <w:tcBorders>
              <w:left w:val="single" w:sz="18" w:space="0" w:color="1B90FF"/>
              <w:bottom w:val="single" w:sz="6" w:space="0" w:color="EAECEE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65277EC9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002A86"/>
                <w:sz w:val="18"/>
              </w:rPr>
              <w:t>Sourcing Event  —  Bid Analysis &amp; Negotiation Agent</w:t>
            </w:r>
          </w:p>
        </w:tc>
      </w:tr>
      <w:tr w:rsidR="00A7610C" w14:paraId="1414DDF6" w14:textId="77777777">
        <w:tc>
          <w:tcPr>
            <w:tcW w:w="2200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7298D8F5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ID</w:t>
            </w:r>
          </w:p>
        </w:tc>
        <w:tc>
          <w:tcPr>
            <w:tcW w:w="5265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6CC83679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Name</w:t>
            </w:r>
          </w:p>
        </w:tc>
        <w:tc>
          <w:tcPr>
            <w:tcW w:w="2400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57DEA961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Status</w:t>
            </w:r>
          </w:p>
        </w:tc>
      </w:tr>
      <w:tr w:rsidR="00A7610C" w14:paraId="5DC43AA4" w14:textId="77777777">
        <w:tc>
          <w:tcPr>
            <w:tcW w:w="2200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7F93D32C" w14:textId="77777777" w:rsidR="00A7610C" w:rsidRDefault="00000000">
            <w:pPr>
              <w:spacing w:after="0"/>
            </w:pPr>
            <w:r>
              <w:rPr>
                <w:rFonts w:ascii="Courier New" w:hAnsi="Courier New"/>
                <w:color w:val="1D4ED8"/>
                <w:sz w:val="16"/>
              </w:rPr>
              <w:t>Doc2451484901</w:t>
            </w:r>
          </w:p>
        </w:tc>
        <w:tc>
          <w:tcPr>
            <w:tcW w:w="5265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651930A6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Copy 130 - RFP for MacBook Procurement v1</w:t>
            </w:r>
          </w:p>
        </w:tc>
        <w:tc>
          <w:tcPr>
            <w:tcW w:w="2400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126C3F47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374151"/>
                <w:sz w:val="16"/>
              </w:rPr>
              <w:t>Review Responses</w:t>
            </w:r>
          </w:p>
        </w:tc>
      </w:tr>
    </w:tbl>
    <w:p w14:paraId="4C0A9A17" w14:textId="77777777" w:rsidR="00A7610C" w:rsidRDefault="00A7610C">
      <w:pPr>
        <w:spacing w:after="3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4BE4D7F6" w14:textId="77777777">
        <w:trPr>
          <w:tblCellSpacing w:w="0" w:type="dxa"/>
        </w:trPr>
        <w:tc>
          <w:tcPr>
            <w:tcW w:w="9866" w:type="dxa"/>
            <w:tcBorders>
              <w:left w:val="single" w:sz="18" w:space="0" w:color="1B90FF"/>
              <w:bottom w:val="single" w:sz="6" w:space="0" w:color="EAECE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4DC64F81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002A86"/>
                <w:sz w:val="20"/>
              </w:rPr>
              <w:t>Suppliers</w:t>
            </w:r>
          </w:p>
        </w:tc>
      </w:tr>
    </w:tbl>
    <w:p w14:paraId="253DD8E0" w14:textId="77777777" w:rsidR="00BA2E01" w:rsidRDefault="00BA2E01">
      <w:pPr>
        <w:spacing w:after="25"/>
      </w:pPr>
    </w:p>
    <w:p w14:paraId="50B5E16A" w14:textId="77777777" w:rsidR="00BA2E01" w:rsidRDefault="00D544BA">
      <w:pPr>
        <w:spacing w:after="30"/>
      </w:pPr>
      <w:r>
        <w:rPr>
          <w:rFonts w:ascii="Arial" w:hAnsi="Arial"/>
          <w:b/>
          <w:color w:val="1B90FF"/>
          <w:sz w:val="15"/>
        </w:rPr>
        <w:t xml:space="preserve">43 </w:t>
      </w:r>
      <w:r>
        <w:rPr>
          <w:rFonts w:ascii="Arial" w:hAnsi="Arial"/>
          <w:color w:val="999999"/>
          <w:sz w:val="15"/>
        </w:rPr>
        <w:t xml:space="preserve">IT    </w:t>
      </w:r>
      <w:r>
        <w:rPr>
          <w:rFonts w:ascii="Arial" w:hAnsi="Arial"/>
          <w:b/>
          <w:color w:val="1B90FF"/>
          <w:sz w:val="15"/>
        </w:rPr>
        <w:t xml:space="preserve">50 </w:t>
      </w:r>
      <w:r>
        <w:rPr>
          <w:rFonts w:ascii="Arial" w:hAnsi="Arial"/>
          <w:color w:val="999999"/>
          <w:sz w:val="15"/>
        </w:rPr>
        <w:t xml:space="preserve">Food &amp; Bev    </w:t>
      </w:r>
      <w:r>
        <w:rPr>
          <w:rFonts w:ascii="Arial" w:hAnsi="Arial"/>
          <w:b/>
          <w:color w:val="1B90FF"/>
          <w:sz w:val="15"/>
        </w:rPr>
        <w:t xml:space="preserve">72 </w:t>
      </w:r>
      <w:r>
        <w:rPr>
          <w:rFonts w:ascii="Arial" w:hAnsi="Arial"/>
          <w:color w:val="999999"/>
          <w:sz w:val="15"/>
        </w:rPr>
        <w:t xml:space="preserve">Building and Construction and Maintenance Services    </w:t>
      </w: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245"/>
        <w:gridCol w:w="527"/>
        <w:gridCol w:w="3019"/>
        <w:gridCol w:w="283"/>
        <w:gridCol w:w="1245"/>
        <w:gridCol w:w="527"/>
        <w:gridCol w:w="3019"/>
      </w:tblGrid>
      <w:tr w:rsidR="00BA2E01" w14:paraId="3E8C9E9E" w14:textId="77777777">
        <w:trPr>
          <w:tblCellSpacing w:w="0" w:type="dxa"/>
        </w:trPr>
        <w:tc>
          <w:tcPr>
            <w:tcW w:w="1245" w:type="dxa"/>
            <w:gridSpan w:val="3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6C9589C1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Qualified</w:t>
            </w:r>
          </w:p>
        </w:tc>
        <w:tc>
          <w:tcPr>
            <w:tcW w:w="283" w:type="dxa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3FD2A0AF" w14:textId="77777777" w:rsidR="00BA2E01" w:rsidRDefault="00BA2E01">
            <w:pPr>
              <w:spacing w:after="0"/>
            </w:pPr>
          </w:p>
        </w:tc>
        <w:tc>
          <w:tcPr>
            <w:tcW w:w="1245" w:type="dxa"/>
            <w:gridSpan w:val="3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0E6B1EE3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Preferred</w:t>
            </w:r>
          </w:p>
        </w:tc>
      </w:tr>
      <w:tr w:rsidR="00BA2E01" w14:paraId="44DFCE71" w14:textId="77777777">
        <w:trPr>
          <w:tblCellSpacing w:w="0" w:type="dxa"/>
        </w:trPr>
        <w:tc>
          <w:tcPr>
            <w:tcW w:w="1245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3ADD70F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Vendor ID</w:t>
            </w:r>
          </w:p>
        </w:tc>
        <w:tc>
          <w:tcPr>
            <w:tcW w:w="527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F20351D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Cat</w:t>
            </w:r>
          </w:p>
        </w:tc>
        <w:tc>
          <w:tcPr>
            <w:tcW w:w="3018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1A26B23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Supplier Name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4EF4C9C6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FED8348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Vendor ID</w:t>
            </w:r>
          </w:p>
        </w:tc>
        <w:tc>
          <w:tcPr>
            <w:tcW w:w="527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5D211A2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Cat</w:t>
            </w:r>
          </w:p>
        </w:tc>
        <w:tc>
          <w:tcPr>
            <w:tcW w:w="3018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6FB61B3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Supplier Name</w:t>
            </w:r>
          </w:p>
        </w:tc>
      </w:tr>
      <w:tr w:rsidR="00BA2E01" w14:paraId="078D9F0A" w14:textId="77777777">
        <w:trPr>
          <w:tblCellSpacing w:w="0" w:type="dxa"/>
        </w:trPr>
        <w:tc>
          <w:tcPr>
            <w:tcW w:w="1245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58FFAAA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S81822722</w:t>
            </w:r>
          </w:p>
        </w:tc>
        <w:tc>
          <w:tcPr>
            <w:tcW w:w="527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6342AE3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102192B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Jabra Limited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7306A5E3" w14:textId="77777777" w:rsidR="00BA2E01" w:rsidRDefault="00BA2E01">
            <w:pPr>
              <w:spacing w:after="0"/>
            </w:pPr>
          </w:p>
        </w:tc>
        <w:tc>
          <w:tcPr>
            <w:tcW w:w="1245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6116D7C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S81822722</w:t>
            </w:r>
          </w:p>
        </w:tc>
        <w:tc>
          <w:tcPr>
            <w:tcW w:w="527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4460866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4610A4C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Jabra Limited</w:t>
            </w:r>
          </w:p>
        </w:tc>
      </w:tr>
      <w:tr w:rsidR="00BA2E01" w14:paraId="023DE3F2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F1B001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9DEB0A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F2B785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HP Inc.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21B3951E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16C63A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6371F7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BBFA58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HP Inc.</w:t>
            </w:r>
          </w:p>
        </w:tc>
      </w:tr>
      <w:tr w:rsidR="00BA2E01" w14:paraId="4F211FFD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B5E5B5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S81822090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DE3A4D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138142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Staples Inc.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0F6A685A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031F72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7E2437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E4318F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Growing Tree, LLC</w:t>
            </w:r>
          </w:p>
        </w:tc>
      </w:tr>
      <w:tr w:rsidR="00BA2E01" w14:paraId="4FE04AAA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4D506A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S81821972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B6DE58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20C2FB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Lenovo Test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28900D26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9553A1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5A208D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43A692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Homestead Lawn</w:t>
            </w:r>
          </w:p>
        </w:tc>
      </w:tr>
      <w:tr w:rsidR="00BA2E01" w14:paraId="1DE0616D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A9D4BA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F6B1A3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ADA32D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Growing Tree, LLC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5FDDEB33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F94F61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S81822343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0B1C62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F0B419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Tea &amp; Biscuits</w:t>
            </w:r>
          </w:p>
        </w:tc>
      </w:tr>
      <w:tr w:rsidR="00BA2E01" w14:paraId="06FCD15C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4065A2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2BD75E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961737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Homestead Lawn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2A986850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3E6A01A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198D386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EF7797F" w14:textId="77777777" w:rsidR="00BA2E01" w:rsidRDefault="00BA2E01">
            <w:pPr>
              <w:spacing w:after="0"/>
            </w:pPr>
          </w:p>
        </w:tc>
      </w:tr>
      <w:tr w:rsidR="00BA2E01" w14:paraId="1210BC63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BF8703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S81823284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4F4E35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1C33F4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Green Supplier LLC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6A5F4E33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547D869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04624D7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E0006C6" w14:textId="77777777" w:rsidR="00BA2E01" w:rsidRDefault="00BA2E01">
            <w:pPr>
              <w:spacing w:after="0"/>
            </w:pPr>
          </w:p>
        </w:tc>
      </w:tr>
      <w:tr w:rsidR="00BA2E01" w14:paraId="2E724612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717EF5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S81821499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C46B4F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F99ADC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ALC Enterprises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65AC14F6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5AD1CA1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D2FF83F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45365BA" w14:textId="77777777" w:rsidR="00BA2E01" w:rsidRDefault="00BA2E01">
            <w:pPr>
              <w:spacing w:after="0"/>
            </w:pPr>
          </w:p>
        </w:tc>
      </w:tr>
      <w:tr w:rsidR="00BA2E01" w14:paraId="79BAE8F1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0F6EE8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S81823093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C2A015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282655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Costa Rica Coffee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5F756775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60ED297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1B1C897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C692B9C" w14:textId="77777777" w:rsidR="00BA2E01" w:rsidRDefault="00BA2E01">
            <w:pPr>
              <w:spacing w:after="0"/>
            </w:pPr>
          </w:p>
        </w:tc>
      </w:tr>
      <w:tr w:rsidR="00BA2E01" w14:paraId="3A60022A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2876DA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S81823080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085413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3235CE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Coffee Roasters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3EB0E5A9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3675E03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F8E55DB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2809850" w14:textId="77777777" w:rsidR="00BA2E01" w:rsidRDefault="00BA2E01">
            <w:pPr>
              <w:spacing w:after="0"/>
            </w:pPr>
          </w:p>
        </w:tc>
      </w:tr>
      <w:tr w:rsidR="00BA2E01" w14:paraId="3019A972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03FDB9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S81822343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CD779D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169BBA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Tea &amp; Biscuits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00506590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754F6D8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18E726C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0C852B4" w14:textId="77777777" w:rsidR="00BA2E01" w:rsidRDefault="00BA2E01">
            <w:pPr>
              <w:spacing w:after="0"/>
            </w:pPr>
          </w:p>
        </w:tc>
      </w:tr>
      <w:tr w:rsidR="00BA2E01" w14:paraId="78D818CF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386487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S81823073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197C79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6D0C01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Chips Inc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31657909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CE129D6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50EA8E0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E713A59" w14:textId="77777777" w:rsidR="00BA2E01" w:rsidRDefault="00BA2E01">
            <w:pPr>
              <w:spacing w:after="0"/>
            </w:pPr>
          </w:p>
        </w:tc>
      </w:tr>
    </w:tbl>
    <w:p w14:paraId="153CAB0C" w14:textId="77777777" w:rsidR="00BA2E01" w:rsidRDefault="00BA2E01">
      <w:pPr>
        <w:spacing w:after="45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23CFF689" w14:textId="77777777">
        <w:trPr>
          <w:tblCellSpacing w:w="0" w:type="dxa"/>
        </w:trPr>
        <w:tc>
          <w:tcPr>
            <w:tcW w:w="9866" w:type="dxa"/>
            <w:tcBorders>
              <w:left w:val="single" w:sz="18" w:space="0" w:color="1B90FF"/>
              <w:bottom w:val="single" w:sz="6" w:space="0" w:color="EAECE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537AA9C6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002A86"/>
                <w:sz w:val="20"/>
              </w:rPr>
              <w:t>Available Templates</w:t>
            </w:r>
          </w:p>
        </w:tc>
      </w:tr>
    </w:tbl>
    <w:p w14:paraId="7C31A4EE" w14:textId="77777777" w:rsidR="00BA2E01" w:rsidRDefault="00BA2E01">
      <w:pPr>
        <w:spacing w:after="35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6412"/>
        <w:gridCol w:w="3453"/>
      </w:tblGrid>
      <w:tr w:rsidR="00BA2E01" w14:paraId="484C5176" w14:textId="77777777">
        <w:trPr>
          <w:tblCellSpacing w:w="0" w:type="dxa"/>
        </w:trPr>
        <w:tc>
          <w:tcPr>
            <w:tcW w:w="6412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7914363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Template Name</w:t>
            </w:r>
          </w:p>
        </w:tc>
        <w:tc>
          <w:tcPr>
            <w:tcW w:w="3453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AD2E948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ID</w:t>
            </w:r>
          </w:p>
        </w:tc>
      </w:tr>
      <w:tr w:rsidR="00BA2E01" w14:paraId="6B8E477E" w14:textId="77777777">
        <w:trPr>
          <w:tblCellSpacing w:w="0" w:type="dxa"/>
        </w:trPr>
        <w:tc>
          <w:tcPr>
            <w:tcW w:w="6412" w:type="dxa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32DE01B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IT Hardwares</w:t>
            </w:r>
          </w:p>
        </w:tc>
        <w:tc>
          <w:tcPr>
            <w:tcW w:w="3453" w:type="dxa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09F3DDBD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WS2407421272</w:t>
            </w:r>
          </w:p>
        </w:tc>
      </w:tr>
      <w:tr w:rsidR="00BA2E01" w14:paraId="2B392A9A" w14:textId="77777777">
        <w:trPr>
          <w:tblCellSpacing w:w="0" w:type="dxa"/>
        </w:trPr>
        <w:tc>
          <w:tcPr>
            <w:tcW w:w="6412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4C59909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Landscaping Services</w:t>
            </w:r>
          </w:p>
        </w:tc>
        <w:tc>
          <w:tcPr>
            <w:tcW w:w="3453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230C5582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WS2407855302</w:t>
            </w:r>
          </w:p>
        </w:tc>
      </w:tr>
      <w:tr w:rsidR="00BA2E01" w14:paraId="43EFA2E9" w14:textId="77777777">
        <w:trPr>
          <w:tblCellSpacing w:w="0" w:type="dxa"/>
        </w:trPr>
        <w:tc>
          <w:tcPr>
            <w:tcW w:w="6412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4B242FA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Catering</w:t>
            </w:r>
          </w:p>
        </w:tc>
        <w:tc>
          <w:tcPr>
            <w:tcW w:w="3453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464443F3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WS2407025902</w:t>
            </w:r>
          </w:p>
        </w:tc>
      </w:tr>
    </w:tbl>
    <w:p w14:paraId="5B49921E" w14:textId="77777777" w:rsidR="00BA2E01" w:rsidRDefault="00BA2E01">
      <w:pPr>
        <w:spacing w:after="40"/>
      </w:pPr>
    </w:p>
    <w:p w14:paraId="3077820F" w14:textId="77777777" w:rsidR="00BA2E01" w:rsidRDefault="00D544BA">
      <w:pPr>
        <w:spacing w:after="0"/>
      </w:pPr>
      <w:r>
        <w:rPr>
          <w:rFonts w:ascii="Arial" w:hAnsi="Arial"/>
          <w:b/>
          <w:color w:val="002A86"/>
          <w:sz w:val="17"/>
        </w:rPr>
        <w:t xml:space="preserve">Contact  </w:t>
      </w:r>
      <w:r>
        <w:rPr>
          <w:rFonts w:ascii="Arial" w:hAnsi="Arial"/>
          <w:color w:val="666666"/>
          <w:sz w:val="17"/>
        </w:rPr>
        <w:t>If you encounter a blocker or need help, raise your hand and one of the moderators will assist.</w:t>
      </w:r>
    </w:p>
    <w:p w14:paraId="73C54845" w14:textId="77777777" w:rsidR="00BA2E01" w:rsidRDefault="00BA2E01">
      <w:pPr>
        <w:spacing w:after="3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2E07C620" w14:textId="77777777">
        <w:trPr>
          <w:tblCellSpacing w:w="0" w:type="dxa"/>
        </w:trPr>
        <w:tc>
          <w:tcPr>
            <w:tcW w:w="9866" w:type="dxa"/>
            <w:tcBorders>
              <w:top w:val="single" w:sz="6" w:space="0" w:color="EAECEE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7272829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 xml:space="preserve">Public  •  SAP TechEd 2026 — Hands-On Workshop: Sourcing Assistants for Joule  •  </w:t>
            </w:r>
            <w:r>
              <w:rPr>
                <w:rFonts w:ascii="Arial" w:hAnsi="Arial"/>
                <w:b/>
                <w:color w:val="002A86"/>
                <w:sz w:val="15"/>
              </w:rPr>
              <w:t>student21</w:t>
            </w:r>
          </w:p>
        </w:tc>
      </w:tr>
    </w:tbl>
    <w:p w14:paraId="7B487E2E" w14:textId="77777777" w:rsidR="00BA2E01" w:rsidRDefault="00D544BA">
      <w:r>
        <w:br w:type="page"/>
      </w: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395AB75C" w14:textId="77777777">
        <w:trPr>
          <w:tblCellSpacing w:w="0" w:type="dxa"/>
        </w:trPr>
        <w:tc>
          <w:tcPr>
            <w:tcW w:w="9866" w:type="dxa"/>
            <w:shd w:val="clear" w:color="auto" w:fill="1B90FF"/>
            <w:tcMar>
              <w:top w:w="14" w:type="dxa"/>
              <w:left w:w="0" w:type="dxa"/>
              <w:bottom w:w="14" w:type="dxa"/>
              <w:right w:w="0" w:type="dxa"/>
            </w:tcMar>
          </w:tcPr>
          <w:p w14:paraId="271DB2A2" w14:textId="77777777" w:rsidR="00BA2E01" w:rsidRDefault="00BA2E01">
            <w:pPr>
              <w:spacing w:after="0"/>
            </w:pPr>
          </w:p>
        </w:tc>
      </w:tr>
    </w:tbl>
    <w:p w14:paraId="68391B56" w14:textId="77777777" w:rsidR="00BA2E01" w:rsidRDefault="00BA2E01">
      <w:pPr>
        <w:spacing w:after="8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587"/>
        <w:gridCol w:w="8278"/>
      </w:tblGrid>
      <w:tr w:rsidR="00BA2E01" w14:paraId="1387F301" w14:textId="77777777">
        <w:trPr>
          <w:tblCellSpacing w:w="0" w:type="dxa"/>
        </w:trPr>
        <w:tc>
          <w:tcPr>
            <w:tcW w:w="1587" w:type="dxa"/>
            <w:tcMar>
              <w:top w:w="0" w:type="dxa"/>
              <w:left w:w="0" w:type="dxa"/>
              <w:bottom w:w="0" w:type="dxa"/>
              <w:right w:w="120" w:type="dxa"/>
            </w:tcMar>
            <w:vAlign w:val="center"/>
          </w:tcPr>
          <w:p w14:paraId="71DAA70D" w14:textId="77777777" w:rsidR="00BA2E01" w:rsidRDefault="00D544BA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7B3017ED" wp14:editId="07777777">
                  <wp:extent cx="792000" cy="393123"/>
                  <wp:effectExtent l="0" t="0" r="0" b="0"/>
                  <wp:docPr id="19777198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ap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931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7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47A4B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7"/>
              </w:rPr>
              <w:t>SAP TechEd 2026  •  Hands-On Workshop</w:t>
            </w:r>
            <w:r>
              <w:rPr>
                <w:rFonts w:ascii="Arial" w:hAnsi="Arial"/>
                <w:color w:val="999999"/>
                <w:sz w:val="17"/>
              </w:rPr>
              <w:br/>
            </w:r>
            <w:r>
              <w:rPr>
                <w:rFonts w:ascii="Arial" w:hAnsi="Arial"/>
                <w:b/>
                <w:color w:val="002A86"/>
                <w:sz w:val="30"/>
              </w:rPr>
              <w:t>Sourcing Assistants for Joule</w:t>
            </w:r>
          </w:p>
        </w:tc>
      </w:tr>
    </w:tbl>
    <w:p w14:paraId="61822914" w14:textId="77777777" w:rsidR="00BA2E01" w:rsidRDefault="00BA2E01">
      <w:pPr>
        <w:spacing w:after="50"/>
      </w:pPr>
    </w:p>
    <w:tbl>
      <w:tblPr>
        <w:tblW w:w="986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355"/>
        <w:gridCol w:w="1423"/>
        <w:gridCol w:w="1836"/>
        <w:gridCol w:w="5251"/>
      </w:tblGrid>
      <w:tr w:rsidR="00A7610C" w14:paraId="0CE990A9" w14:textId="77777777">
        <w:tc>
          <w:tcPr>
            <w:tcW w:w="9865" w:type="dxa"/>
            <w:gridSpan w:val="4"/>
            <w:tcBorders>
              <w:left w:val="single" w:sz="18" w:space="0" w:color="1B90FF"/>
              <w:bottom w:val="single" w:sz="6" w:space="0" w:color="EAECEE"/>
            </w:tcBorders>
            <w:tcMar>
              <w:top w:w="55" w:type="dxa"/>
              <w:left w:w="120" w:type="dxa"/>
              <w:bottom w:w="55" w:type="dxa"/>
              <w:right w:w="0" w:type="dxa"/>
            </w:tcMar>
          </w:tcPr>
          <w:p w14:paraId="596EDB8D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002A86"/>
                <w:sz w:val="18"/>
              </w:rPr>
              <w:t xml:space="preserve">Your Login Credentials  </w:t>
            </w:r>
            <w:r>
              <w:rPr>
                <w:rFonts w:ascii="Arial" w:hAnsi="Arial"/>
                <w:color w:val="002A86"/>
                <w:sz w:val="18"/>
              </w:rPr>
              <w:t>·  System URLs</w:t>
            </w:r>
          </w:p>
        </w:tc>
      </w:tr>
      <w:tr w:rsidR="00A7610C" w14:paraId="314D59AE" w14:textId="77777777"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775F4E1A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Username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student22</w:t>
            </w:r>
          </w:p>
        </w:tc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1E4429D1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Password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Ask moderator</w:t>
            </w:r>
          </w:p>
        </w:tc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3804FFD5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Email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student22@sap.com</w:t>
            </w:r>
          </w:p>
        </w:tc>
        <w:tc>
          <w:tcPr>
            <w:tcW w:w="5065" w:type="dxa"/>
            <w:tcBorders>
              <w:top w:val="single" w:sz="4" w:space="0" w:color="EAECEE"/>
              <w:left w:val="single" w:sz="4" w:space="0" w:color="EAECEE"/>
            </w:tcBorders>
            <w:tcMar>
              <w:top w:w="65" w:type="dxa"/>
              <w:left w:w="120" w:type="dxa"/>
              <w:bottom w:w="65" w:type="dxa"/>
              <w:right w:w="0" w:type="dxa"/>
            </w:tcMar>
            <w:vAlign w:val="center"/>
          </w:tcPr>
          <w:p w14:paraId="32D75E1B" w14:textId="77777777" w:rsidR="00A7610C" w:rsidRDefault="00000000">
            <w:pPr>
              <w:spacing w:after="4"/>
            </w:pPr>
            <w:r>
              <w:rPr>
                <w:rFonts w:ascii="Arial" w:hAnsi="Arial"/>
                <w:b/>
                <w:color w:val="002A86"/>
                <w:sz w:val="17"/>
              </w:rPr>
              <w:t>Joule  —  SAP DAS Copilot  ·  AI Assistant</w:t>
            </w:r>
          </w:p>
          <w:p w14:paraId="0B41EF7A" w14:textId="77777777" w:rsidR="00A7610C" w:rsidRDefault="00000000">
            <w:pPr>
              <w:spacing w:after="14"/>
            </w:pPr>
            <w:r>
              <w:rPr>
                <w:rFonts w:ascii="Courier New" w:hAnsi="Courier New"/>
                <w:color w:val="1B90FF"/>
                <w:sz w:val="15"/>
              </w:rPr>
              <w:t>https://747365461.us10.sapdas.cloud.sap/new/conversations</w:t>
            </w:r>
          </w:p>
          <w:p w14:paraId="7B8CE19A" w14:textId="77777777" w:rsidR="00A7610C" w:rsidRDefault="00000000">
            <w:pPr>
              <w:spacing w:after="4"/>
            </w:pPr>
            <w:r>
              <w:rPr>
                <w:rFonts w:ascii="Arial" w:hAnsi="Arial"/>
                <w:b/>
                <w:color w:val="002A86"/>
                <w:sz w:val="17"/>
              </w:rPr>
              <w:t>SAP Ariba Sourcing  ·  Sourcing Events Platform</w:t>
            </w:r>
          </w:p>
          <w:p w14:paraId="66B7B952" w14:textId="77777777" w:rsidR="00A7610C" w:rsidRDefault="00000000">
            <w:pPr>
              <w:spacing w:after="0"/>
            </w:pPr>
            <w:r>
              <w:rPr>
                <w:rFonts w:ascii="Courier New" w:hAnsi="Courier New"/>
                <w:color w:val="1B90FF"/>
                <w:sz w:val="15"/>
              </w:rPr>
              <w:t>http://746450127-t.sourcing3.ariba.com/</w:t>
            </w:r>
          </w:p>
        </w:tc>
      </w:tr>
    </w:tbl>
    <w:p w14:paraId="7F762859" w14:textId="77777777" w:rsidR="00A7610C" w:rsidRDefault="00A7610C">
      <w:pPr>
        <w:spacing w:after="30"/>
      </w:pPr>
    </w:p>
    <w:tbl>
      <w:tblPr>
        <w:tblW w:w="986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2200"/>
        <w:gridCol w:w="5265"/>
        <w:gridCol w:w="2400"/>
      </w:tblGrid>
      <w:tr w:rsidR="00A7610C" w14:paraId="00CD21AA" w14:textId="77777777">
        <w:tc>
          <w:tcPr>
            <w:tcW w:w="9865" w:type="dxa"/>
            <w:gridSpan w:val="3"/>
            <w:tcBorders>
              <w:left w:val="single" w:sz="18" w:space="0" w:color="1B90FF"/>
              <w:bottom w:val="single" w:sz="6" w:space="0" w:color="EAECEE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72F6CAC0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002A86"/>
                <w:sz w:val="18"/>
              </w:rPr>
              <w:t>Sourcing Event  —  Bid Analysis &amp; Negotiation Agent</w:t>
            </w:r>
          </w:p>
        </w:tc>
      </w:tr>
      <w:tr w:rsidR="00A7610C" w14:paraId="03A28A53" w14:textId="77777777">
        <w:tc>
          <w:tcPr>
            <w:tcW w:w="2200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58911840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ID</w:t>
            </w:r>
          </w:p>
        </w:tc>
        <w:tc>
          <w:tcPr>
            <w:tcW w:w="5265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515C3082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Name</w:t>
            </w:r>
          </w:p>
        </w:tc>
        <w:tc>
          <w:tcPr>
            <w:tcW w:w="2400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58BDC7B0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Status</w:t>
            </w:r>
          </w:p>
        </w:tc>
      </w:tr>
      <w:tr w:rsidR="00A7610C" w14:paraId="0A4D0779" w14:textId="77777777">
        <w:tc>
          <w:tcPr>
            <w:tcW w:w="2200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0DA14E66" w14:textId="77777777" w:rsidR="00A7610C" w:rsidRDefault="00000000">
            <w:pPr>
              <w:spacing w:after="0"/>
            </w:pPr>
            <w:r>
              <w:rPr>
                <w:rFonts w:ascii="Courier New" w:hAnsi="Courier New"/>
                <w:color w:val="1D4ED8"/>
                <w:sz w:val="16"/>
              </w:rPr>
              <w:t>Doc2450552117</w:t>
            </w:r>
          </w:p>
        </w:tc>
        <w:tc>
          <w:tcPr>
            <w:tcW w:w="5265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00495409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Copy 132 - IT Hardware Refresh 2026</w:t>
            </w:r>
          </w:p>
        </w:tc>
        <w:tc>
          <w:tcPr>
            <w:tcW w:w="2400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18297A7F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374151"/>
                <w:sz w:val="16"/>
              </w:rPr>
              <w:t>Review Responses</w:t>
            </w:r>
          </w:p>
        </w:tc>
      </w:tr>
    </w:tbl>
    <w:p w14:paraId="48246AAE" w14:textId="77777777" w:rsidR="00A7610C" w:rsidRDefault="00A7610C">
      <w:pPr>
        <w:spacing w:after="3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5B844797" w14:textId="77777777">
        <w:trPr>
          <w:tblCellSpacing w:w="0" w:type="dxa"/>
        </w:trPr>
        <w:tc>
          <w:tcPr>
            <w:tcW w:w="9866" w:type="dxa"/>
            <w:tcBorders>
              <w:left w:val="single" w:sz="18" w:space="0" w:color="1B90FF"/>
              <w:bottom w:val="single" w:sz="6" w:space="0" w:color="EAECE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381D6A50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002A86"/>
                <w:sz w:val="20"/>
              </w:rPr>
              <w:t>Suppliers</w:t>
            </w:r>
          </w:p>
        </w:tc>
      </w:tr>
    </w:tbl>
    <w:p w14:paraId="7CBB6576" w14:textId="77777777" w:rsidR="00BA2E01" w:rsidRDefault="00BA2E01">
      <w:pPr>
        <w:spacing w:after="25"/>
      </w:pPr>
    </w:p>
    <w:p w14:paraId="3C305881" w14:textId="77777777" w:rsidR="00BA2E01" w:rsidRDefault="00D544BA">
      <w:pPr>
        <w:spacing w:after="30"/>
      </w:pPr>
      <w:r>
        <w:rPr>
          <w:rFonts w:ascii="Arial" w:hAnsi="Arial"/>
          <w:b/>
          <w:color w:val="1B90FF"/>
          <w:sz w:val="15"/>
        </w:rPr>
        <w:t xml:space="preserve">43 </w:t>
      </w:r>
      <w:r>
        <w:rPr>
          <w:rFonts w:ascii="Arial" w:hAnsi="Arial"/>
          <w:color w:val="999999"/>
          <w:sz w:val="15"/>
        </w:rPr>
        <w:t xml:space="preserve">IT    </w:t>
      </w:r>
      <w:r>
        <w:rPr>
          <w:rFonts w:ascii="Arial" w:hAnsi="Arial"/>
          <w:b/>
          <w:color w:val="1B90FF"/>
          <w:sz w:val="15"/>
        </w:rPr>
        <w:t xml:space="preserve">50 </w:t>
      </w:r>
      <w:r>
        <w:rPr>
          <w:rFonts w:ascii="Arial" w:hAnsi="Arial"/>
          <w:color w:val="999999"/>
          <w:sz w:val="15"/>
        </w:rPr>
        <w:t xml:space="preserve">Food &amp; Bev    </w:t>
      </w:r>
      <w:r>
        <w:rPr>
          <w:rFonts w:ascii="Arial" w:hAnsi="Arial"/>
          <w:b/>
          <w:color w:val="1B90FF"/>
          <w:sz w:val="15"/>
        </w:rPr>
        <w:t xml:space="preserve">72 </w:t>
      </w:r>
      <w:r>
        <w:rPr>
          <w:rFonts w:ascii="Arial" w:hAnsi="Arial"/>
          <w:color w:val="999999"/>
          <w:sz w:val="15"/>
        </w:rPr>
        <w:t xml:space="preserve">Building and Construction and Maintenance Services    </w:t>
      </w: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245"/>
        <w:gridCol w:w="527"/>
        <w:gridCol w:w="3019"/>
        <w:gridCol w:w="283"/>
        <w:gridCol w:w="1245"/>
        <w:gridCol w:w="527"/>
        <w:gridCol w:w="3019"/>
      </w:tblGrid>
      <w:tr w:rsidR="00BA2E01" w14:paraId="58450320" w14:textId="77777777">
        <w:trPr>
          <w:tblCellSpacing w:w="0" w:type="dxa"/>
        </w:trPr>
        <w:tc>
          <w:tcPr>
            <w:tcW w:w="1245" w:type="dxa"/>
            <w:gridSpan w:val="3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25C01146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Qualified</w:t>
            </w:r>
          </w:p>
        </w:tc>
        <w:tc>
          <w:tcPr>
            <w:tcW w:w="283" w:type="dxa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54637E0C" w14:textId="77777777" w:rsidR="00BA2E01" w:rsidRDefault="00BA2E01">
            <w:pPr>
              <w:spacing w:after="0"/>
            </w:pPr>
          </w:p>
        </w:tc>
        <w:tc>
          <w:tcPr>
            <w:tcW w:w="1245" w:type="dxa"/>
            <w:gridSpan w:val="3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07E7877A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Preferred</w:t>
            </w:r>
          </w:p>
        </w:tc>
      </w:tr>
      <w:tr w:rsidR="00BA2E01" w14:paraId="16542EA1" w14:textId="77777777">
        <w:trPr>
          <w:tblCellSpacing w:w="0" w:type="dxa"/>
        </w:trPr>
        <w:tc>
          <w:tcPr>
            <w:tcW w:w="1245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A95B81E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Vendor ID</w:t>
            </w:r>
          </w:p>
        </w:tc>
        <w:tc>
          <w:tcPr>
            <w:tcW w:w="527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CC53A68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Cat</w:t>
            </w:r>
          </w:p>
        </w:tc>
        <w:tc>
          <w:tcPr>
            <w:tcW w:w="3018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55E63A7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Supplier Name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1121B62B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5564173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Vendor ID</w:t>
            </w:r>
          </w:p>
        </w:tc>
        <w:tc>
          <w:tcPr>
            <w:tcW w:w="527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919AA99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Cat</w:t>
            </w:r>
          </w:p>
        </w:tc>
        <w:tc>
          <w:tcPr>
            <w:tcW w:w="3018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8B296E9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Supplier Name</w:t>
            </w:r>
          </w:p>
        </w:tc>
      </w:tr>
      <w:tr w:rsidR="00BA2E01" w14:paraId="00B42B5B" w14:textId="77777777">
        <w:trPr>
          <w:tblCellSpacing w:w="0" w:type="dxa"/>
        </w:trPr>
        <w:tc>
          <w:tcPr>
            <w:tcW w:w="1245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368DA2F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S81822722</w:t>
            </w:r>
          </w:p>
        </w:tc>
        <w:tc>
          <w:tcPr>
            <w:tcW w:w="527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72B2AF3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4BF8624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Jabra Limited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12DF893A" w14:textId="77777777" w:rsidR="00BA2E01" w:rsidRDefault="00BA2E01">
            <w:pPr>
              <w:spacing w:after="0"/>
            </w:pPr>
          </w:p>
        </w:tc>
        <w:tc>
          <w:tcPr>
            <w:tcW w:w="1245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24A02F7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S81822722</w:t>
            </w:r>
          </w:p>
        </w:tc>
        <w:tc>
          <w:tcPr>
            <w:tcW w:w="527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3049C75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1970352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Jabra Limited</w:t>
            </w:r>
          </w:p>
        </w:tc>
      </w:tr>
      <w:tr w:rsidR="00BA2E01" w14:paraId="26976B39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AF0042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4DBE13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25C2EA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HP Inc.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257562F7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3626DB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21805B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EA04C2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HP Inc.</w:t>
            </w:r>
          </w:p>
        </w:tc>
      </w:tr>
      <w:tr w:rsidR="00BA2E01" w14:paraId="07EC3FA8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9F9382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S81822090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8EC373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90E126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Staples Inc.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5BE54E83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701E7E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F2A93D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F76497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Growing Tree, LLC</w:t>
            </w:r>
          </w:p>
        </w:tc>
      </w:tr>
      <w:tr w:rsidR="00BA2E01" w14:paraId="66B1933A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D52CE1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S81821972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CB871A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AED5A8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Lenovo Test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4EB6C9BB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565D8D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F3D462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CB995B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Homestead Lawn</w:t>
            </w:r>
          </w:p>
        </w:tc>
      </w:tr>
      <w:tr w:rsidR="00BA2E01" w14:paraId="543E44B9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569FAA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DC29A3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DA1E70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Growing Tree, LLC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4728A4E0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D49FB2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S81822343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A3579A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08833F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Tea &amp; Biscuits</w:t>
            </w:r>
          </w:p>
        </w:tc>
      </w:tr>
      <w:tr w:rsidR="00BA2E01" w14:paraId="40ABB42B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3DF5DA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B1981F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C9C1C4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Homestead Lawn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0BF59C13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87134EE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A0878DC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2116711" w14:textId="77777777" w:rsidR="00BA2E01" w:rsidRDefault="00BA2E01">
            <w:pPr>
              <w:spacing w:after="0"/>
            </w:pPr>
          </w:p>
        </w:tc>
      </w:tr>
      <w:tr w:rsidR="00BA2E01" w14:paraId="1522FFC7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62BA9E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S81823284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4225D1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55AD29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Green Supplier LLC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184EA9E7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CD8C6BB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34CB62C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0F57F56" w14:textId="77777777" w:rsidR="00BA2E01" w:rsidRDefault="00BA2E01">
            <w:pPr>
              <w:spacing w:after="0"/>
            </w:pPr>
          </w:p>
        </w:tc>
      </w:tr>
      <w:tr w:rsidR="00BA2E01" w14:paraId="6078F57B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ABB409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S81821499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CA9F61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F5389C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ALC Enterprises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62D99000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F7641BE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6C4E587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AA614CE" w14:textId="77777777" w:rsidR="00BA2E01" w:rsidRDefault="00BA2E01">
            <w:pPr>
              <w:spacing w:after="0"/>
            </w:pPr>
          </w:p>
        </w:tc>
      </w:tr>
      <w:tr w:rsidR="00BA2E01" w14:paraId="57A278A2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B6E56F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S81823093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309F43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FEA3F8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Costa Rica Coffee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38936F83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B29D626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F093650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F7571FA" w14:textId="77777777" w:rsidR="00BA2E01" w:rsidRDefault="00BA2E01">
            <w:pPr>
              <w:spacing w:after="0"/>
            </w:pPr>
          </w:p>
        </w:tc>
      </w:tr>
      <w:tr w:rsidR="00BA2E01" w14:paraId="1EA217DA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EFABF9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S81823080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494A41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5674AC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Coffee Roasters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36ACF1B6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3C1B427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928F842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3C8EFBE" w14:textId="77777777" w:rsidR="00BA2E01" w:rsidRDefault="00BA2E01">
            <w:pPr>
              <w:spacing w:after="0"/>
            </w:pPr>
          </w:p>
        </w:tc>
      </w:tr>
      <w:tr w:rsidR="00BA2E01" w14:paraId="22F03039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B79D92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S81822343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C8C16D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5550B0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Tea &amp; Biscuits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6A93D11E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3CA6F19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814EDF2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5F92AEA" w14:textId="77777777" w:rsidR="00BA2E01" w:rsidRDefault="00BA2E01">
            <w:pPr>
              <w:spacing w:after="0"/>
            </w:pPr>
          </w:p>
        </w:tc>
      </w:tr>
      <w:tr w:rsidR="00BA2E01" w14:paraId="33B375CD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376ACA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S81823073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ACB955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F2CBCF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Chips Inc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525A1676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51C98B0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51A8064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4BC37BF" w14:textId="77777777" w:rsidR="00BA2E01" w:rsidRDefault="00BA2E01">
            <w:pPr>
              <w:spacing w:after="0"/>
            </w:pPr>
          </w:p>
        </w:tc>
      </w:tr>
    </w:tbl>
    <w:p w14:paraId="06BB0408" w14:textId="77777777" w:rsidR="00BA2E01" w:rsidRDefault="00BA2E01">
      <w:pPr>
        <w:spacing w:after="45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548C64FD" w14:textId="77777777">
        <w:trPr>
          <w:tblCellSpacing w:w="0" w:type="dxa"/>
        </w:trPr>
        <w:tc>
          <w:tcPr>
            <w:tcW w:w="9866" w:type="dxa"/>
            <w:tcBorders>
              <w:left w:val="single" w:sz="18" w:space="0" w:color="1B90FF"/>
              <w:bottom w:val="single" w:sz="6" w:space="0" w:color="EAECE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4F96501E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002A86"/>
                <w:sz w:val="20"/>
              </w:rPr>
              <w:t>Available Templates</w:t>
            </w:r>
          </w:p>
        </w:tc>
      </w:tr>
    </w:tbl>
    <w:p w14:paraId="290B32CD" w14:textId="77777777" w:rsidR="00BA2E01" w:rsidRDefault="00BA2E01">
      <w:pPr>
        <w:spacing w:after="35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6412"/>
        <w:gridCol w:w="3453"/>
      </w:tblGrid>
      <w:tr w:rsidR="00BA2E01" w14:paraId="07CFCB8D" w14:textId="77777777">
        <w:trPr>
          <w:tblCellSpacing w:w="0" w:type="dxa"/>
        </w:trPr>
        <w:tc>
          <w:tcPr>
            <w:tcW w:w="6412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DA8A3BD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Template Name</w:t>
            </w:r>
          </w:p>
        </w:tc>
        <w:tc>
          <w:tcPr>
            <w:tcW w:w="3453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99E4527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ID</w:t>
            </w:r>
          </w:p>
        </w:tc>
      </w:tr>
      <w:tr w:rsidR="00BA2E01" w14:paraId="183751C2" w14:textId="77777777">
        <w:trPr>
          <w:tblCellSpacing w:w="0" w:type="dxa"/>
        </w:trPr>
        <w:tc>
          <w:tcPr>
            <w:tcW w:w="6412" w:type="dxa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49C0A6A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IT Hardwares</w:t>
            </w:r>
          </w:p>
        </w:tc>
        <w:tc>
          <w:tcPr>
            <w:tcW w:w="3453" w:type="dxa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7EC64AFA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WS2407421272</w:t>
            </w:r>
          </w:p>
        </w:tc>
      </w:tr>
      <w:tr w:rsidR="00BA2E01" w14:paraId="74D6450C" w14:textId="77777777">
        <w:trPr>
          <w:tblCellSpacing w:w="0" w:type="dxa"/>
        </w:trPr>
        <w:tc>
          <w:tcPr>
            <w:tcW w:w="6412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1D48396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Landscaping Services</w:t>
            </w:r>
          </w:p>
        </w:tc>
        <w:tc>
          <w:tcPr>
            <w:tcW w:w="3453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76CEC130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WS2407855302</w:t>
            </w:r>
          </w:p>
        </w:tc>
      </w:tr>
      <w:tr w:rsidR="00BA2E01" w14:paraId="551A149C" w14:textId="77777777">
        <w:trPr>
          <w:tblCellSpacing w:w="0" w:type="dxa"/>
        </w:trPr>
        <w:tc>
          <w:tcPr>
            <w:tcW w:w="6412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5B23CBE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Catering</w:t>
            </w:r>
          </w:p>
        </w:tc>
        <w:tc>
          <w:tcPr>
            <w:tcW w:w="3453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07514D95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WS2407025902</w:t>
            </w:r>
          </w:p>
        </w:tc>
      </w:tr>
    </w:tbl>
    <w:p w14:paraId="64958973" w14:textId="77777777" w:rsidR="00BA2E01" w:rsidRDefault="00BA2E01">
      <w:pPr>
        <w:spacing w:after="40"/>
      </w:pPr>
    </w:p>
    <w:p w14:paraId="57C6E661" w14:textId="77777777" w:rsidR="00BA2E01" w:rsidRDefault="00D544BA">
      <w:pPr>
        <w:spacing w:after="0"/>
      </w:pPr>
      <w:r>
        <w:rPr>
          <w:rFonts w:ascii="Arial" w:hAnsi="Arial"/>
          <w:b/>
          <w:color w:val="002A86"/>
          <w:sz w:val="17"/>
        </w:rPr>
        <w:t xml:space="preserve">Contact  </w:t>
      </w:r>
      <w:r>
        <w:rPr>
          <w:rFonts w:ascii="Arial" w:hAnsi="Arial"/>
          <w:color w:val="666666"/>
          <w:sz w:val="17"/>
        </w:rPr>
        <w:t>If you encounter a blocker or need help, raise your hand and one of the moderators will assist.</w:t>
      </w:r>
    </w:p>
    <w:p w14:paraId="0480FCC5" w14:textId="77777777" w:rsidR="00BA2E01" w:rsidRDefault="00BA2E01">
      <w:pPr>
        <w:spacing w:after="3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05E22086" w14:textId="77777777">
        <w:trPr>
          <w:tblCellSpacing w:w="0" w:type="dxa"/>
        </w:trPr>
        <w:tc>
          <w:tcPr>
            <w:tcW w:w="9866" w:type="dxa"/>
            <w:tcBorders>
              <w:top w:val="single" w:sz="6" w:space="0" w:color="EAECEE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636DC9C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 xml:space="preserve">Public  •  SAP TechEd 2026 — Hands-On Workshop: Sourcing Assistants for Joule  •  </w:t>
            </w:r>
            <w:r>
              <w:rPr>
                <w:rFonts w:ascii="Arial" w:hAnsi="Arial"/>
                <w:b/>
                <w:color w:val="002A86"/>
                <w:sz w:val="15"/>
              </w:rPr>
              <w:t>student22</w:t>
            </w:r>
          </w:p>
        </w:tc>
      </w:tr>
    </w:tbl>
    <w:p w14:paraId="4F06709F" w14:textId="77777777" w:rsidR="00BA2E01" w:rsidRDefault="00D544BA">
      <w:r>
        <w:br w:type="page"/>
      </w: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47AE99ED" w14:textId="77777777">
        <w:trPr>
          <w:tblCellSpacing w:w="0" w:type="dxa"/>
        </w:trPr>
        <w:tc>
          <w:tcPr>
            <w:tcW w:w="9866" w:type="dxa"/>
            <w:shd w:val="clear" w:color="auto" w:fill="1B90FF"/>
            <w:tcMar>
              <w:top w:w="14" w:type="dxa"/>
              <w:left w:w="0" w:type="dxa"/>
              <w:bottom w:w="14" w:type="dxa"/>
              <w:right w:w="0" w:type="dxa"/>
            </w:tcMar>
          </w:tcPr>
          <w:p w14:paraId="451B6997" w14:textId="77777777" w:rsidR="00BA2E01" w:rsidRDefault="00BA2E01">
            <w:pPr>
              <w:spacing w:after="0"/>
            </w:pPr>
          </w:p>
        </w:tc>
      </w:tr>
    </w:tbl>
    <w:p w14:paraId="1053EB4C" w14:textId="77777777" w:rsidR="00BA2E01" w:rsidRDefault="00BA2E01">
      <w:pPr>
        <w:spacing w:after="8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587"/>
        <w:gridCol w:w="8278"/>
      </w:tblGrid>
      <w:tr w:rsidR="00BA2E01" w14:paraId="690485AE" w14:textId="77777777">
        <w:trPr>
          <w:tblCellSpacing w:w="0" w:type="dxa"/>
        </w:trPr>
        <w:tc>
          <w:tcPr>
            <w:tcW w:w="1587" w:type="dxa"/>
            <w:tcMar>
              <w:top w:w="0" w:type="dxa"/>
              <w:left w:w="0" w:type="dxa"/>
              <w:bottom w:w="0" w:type="dxa"/>
              <w:right w:w="120" w:type="dxa"/>
            </w:tcMar>
            <w:vAlign w:val="center"/>
          </w:tcPr>
          <w:p w14:paraId="7E76800C" w14:textId="77777777" w:rsidR="00BA2E01" w:rsidRDefault="00D544BA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433805C1" wp14:editId="07777777">
                  <wp:extent cx="792000" cy="393123"/>
                  <wp:effectExtent l="0" t="0" r="0" b="0"/>
                  <wp:docPr id="7426440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ap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931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7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1B4A7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7"/>
              </w:rPr>
              <w:t>SAP TechEd 2026  •  Hands-On Workshop</w:t>
            </w:r>
            <w:r>
              <w:rPr>
                <w:rFonts w:ascii="Arial" w:hAnsi="Arial"/>
                <w:color w:val="999999"/>
                <w:sz w:val="17"/>
              </w:rPr>
              <w:br/>
            </w:r>
            <w:r>
              <w:rPr>
                <w:rFonts w:ascii="Arial" w:hAnsi="Arial"/>
                <w:b/>
                <w:color w:val="002A86"/>
                <w:sz w:val="30"/>
              </w:rPr>
              <w:t>Sourcing Assistants for Joule</w:t>
            </w:r>
          </w:p>
        </w:tc>
      </w:tr>
    </w:tbl>
    <w:p w14:paraId="6D8944DE" w14:textId="77777777" w:rsidR="00BA2E01" w:rsidRDefault="00BA2E01">
      <w:pPr>
        <w:spacing w:after="50"/>
      </w:pPr>
    </w:p>
    <w:tbl>
      <w:tblPr>
        <w:tblW w:w="986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355"/>
        <w:gridCol w:w="1423"/>
        <w:gridCol w:w="1836"/>
        <w:gridCol w:w="5251"/>
      </w:tblGrid>
      <w:tr w:rsidR="00A7610C" w14:paraId="69208234" w14:textId="77777777">
        <w:tc>
          <w:tcPr>
            <w:tcW w:w="9865" w:type="dxa"/>
            <w:gridSpan w:val="4"/>
            <w:tcBorders>
              <w:left w:val="single" w:sz="18" w:space="0" w:color="1B90FF"/>
              <w:bottom w:val="single" w:sz="6" w:space="0" w:color="EAECEE"/>
            </w:tcBorders>
            <w:tcMar>
              <w:top w:w="55" w:type="dxa"/>
              <w:left w:w="120" w:type="dxa"/>
              <w:bottom w:w="55" w:type="dxa"/>
              <w:right w:w="0" w:type="dxa"/>
            </w:tcMar>
          </w:tcPr>
          <w:p w14:paraId="4623DEA0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002A86"/>
                <w:sz w:val="18"/>
              </w:rPr>
              <w:t xml:space="preserve">Your Login Credentials  </w:t>
            </w:r>
            <w:r>
              <w:rPr>
                <w:rFonts w:ascii="Arial" w:hAnsi="Arial"/>
                <w:color w:val="002A86"/>
                <w:sz w:val="18"/>
              </w:rPr>
              <w:t>·  System URLs</w:t>
            </w:r>
          </w:p>
        </w:tc>
      </w:tr>
      <w:tr w:rsidR="00A7610C" w14:paraId="3A299E87" w14:textId="77777777"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1F2FFC2E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Username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student23</w:t>
            </w:r>
          </w:p>
        </w:tc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0EEA2AC9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Password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Ask moderator</w:t>
            </w:r>
          </w:p>
        </w:tc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48780BBA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Email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student23@sap.com</w:t>
            </w:r>
          </w:p>
        </w:tc>
        <w:tc>
          <w:tcPr>
            <w:tcW w:w="5065" w:type="dxa"/>
            <w:tcBorders>
              <w:top w:val="single" w:sz="4" w:space="0" w:color="EAECEE"/>
              <w:left w:val="single" w:sz="4" w:space="0" w:color="EAECEE"/>
            </w:tcBorders>
            <w:tcMar>
              <w:top w:w="65" w:type="dxa"/>
              <w:left w:w="120" w:type="dxa"/>
              <w:bottom w:w="65" w:type="dxa"/>
              <w:right w:w="0" w:type="dxa"/>
            </w:tcMar>
            <w:vAlign w:val="center"/>
          </w:tcPr>
          <w:p w14:paraId="4066CCF1" w14:textId="77777777" w:rsidR="00A7610C" w:rsidRDefault="00000000">
            <w:pPr>
              <w:spacing w:after="4"/>
            </w:pPr>
            <w:r>
              <w:rPr>
                <w:rFonts w:ascii="Arial" w:hAnsi="Arial"/>
                <w:b/>
                <w:color w:val="002A86"/>
                <w:sz w:val="17"/>
              </w:rPr>
              <w:t>Joule  —  SAP DAS Copilot  ·  AI Assistant</w:t>
            </w:r>
          </w:p>
          <w:p w14:paraId="42D10262" w14:textId="77777777" w:rsidR="00A7610C" w:rsidRDefault="00000000">
            <w:pPr>
              <w:spacing w:after="14"/>
            </w:pPr>
            <w:r>
              <w:rPr>
                <w:rFonts w:ascii="Courier New" w:hAnsi="Courier New"/>
                <w:color w:val="1B90FF"/>
                <w:sz w:val="15"/>
              </w:rPr>
              <w:t>https://747365461.us10.sapdas.cloud.sap/new/conversations</w:t>
            </w:r>
          </w:p>
          <w:p w14:paraId="6755325B" w14:textId="77777777" w:rsidR="00A7610C" w:rsidRDefault="00000000">
            <w:pPr>
              <w:spacing w:after="4"/>
            </w:pPr>
            <w:r>
              <w:rPr>
                <w:rFonts w:ascii="Arial" w:hAnsi="Arial"/>
                <w:b/>
                <w:color w:val="002A86"/>
                <w:sz w:val="17"/>
              </w:rPr>
              <w:t>SAP Ariba Sourcing  ·  Sourcing Events Platform</w:t>
            </w:r>
          </w:p>
          <w:p w14:paraId="4A79B535" w14:textId="77777777" w:rsidR="00A7610C" w:rsidRDefault="00000000">
            <w:pPr>
              <w:spacing w:after="0"/>
            </w:pPr>
            <w:r>
              <w:rPr>
                <w:rFonts w:ascii="Courier New" w:hAnsi="Courier New"/>
                <w:color w:val="1B90FF"/>
                <w:sz w:val="15"/>
              </w:rPr>
              <w:t>http://746450127-t.sourcing3.ariba.com/</w:t>
            </w:r>
          </w:p>
        </w:tc>
      </w:tr>
    </w:tbl>
    <w:p w14:paraId="69B36693" w14:textId="77777777" w:rsidR="00A7610C" w:rsidRDefault="00A7610C">
      <w:pPr>
        <w:spacing w:after="30"/>
      </w:pPr>
    </w:p>
    <w:tbl>
      <w:tblPr>
        <w:tblW w:w="986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2200"/>
        <w:gridCol w:w="5265"/>
        <w:gridCol w:w="2400"/>
      </w:tblGrid>
      <w:tr w:rsidR="00A7610C" w14:paraId="318CC9F3" w14:textId="77777777">
        <w:tc>
          <w:tcPr>
            <w:tcW w:w="9865" w:type="dxa"/>
            <w:gridSpan w:val="3"/>
            <w:tcBorders>
              <w:left w:val="single" w:sz="18" w:space="0" w:color="1B90FF"/>
              <w:bottom w:val="single" w:sz="6" w:space="0" w:color="EAECEE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227304D3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002A86"/>
                <w:sz w:val="18"/>
              </w:rPr>
              <w:t>Sourcing Event  —  Bid Analysis &amp; Negotiation Agent</w:t>
            </w:r>
          </w:p>
        </w:tc>
      </w:tr>
      <w:tr w:rsidR="00A7610C" w14:paraId="76A449F5" w14:textId="77777777">
        <w:tc>
          <w:tcPr>
            <w:tcW w:w="2200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012C4B12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ID</w:t>
            </w:r>
          </w:p>
        </w:tc>
        <w:tc>
          <w:tcPr>
            <w:tcW w:w="5265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1B489236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Name</w:t>
            </w:r>
          </w:p>
        </w:tc>
        <w:tc>
          <w:tcPr>
            <w:tcW w:w="2400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4A1DDC96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Status</w:t>
            </w:r>
          </w:p>
        </w:tc>
      </w:tr>
      <w:tr w:rsidR="00A7610C" w14:paraId="4317B400" w14:textId="77777777">
        <w:tc>
          <w:tcPr>
            <w:tcW w:w="2200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17B62DF9" w14:textId="77777777" w:rsidR="00A7610C" w:rsidRDefault="00000000">
            <w:pPr>
              <w:spacing w:after="0"/>
            </w:pPr>
            <w:r>
              <w:rPr>
                <w:rFonts w:ascii="Courier New" w:hAnsi="Courier New"/>
                <w:color w:val="1D4ED8"/>
                <w:sz w:val="16"/>
              </w:rPr>
              <w:t>Doc2450552129</w:t>
            </w:r>
          </w:p>
        </w:tc>
        <w:tc>
          <w:tcPr>
            <w:tcW w:w="5265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430E6793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Copy 136 - IT Hardware Refresh 2026</w:t>
            </w:r>
          </w:p>
        </w:tc>
        <w:tc>
          <w:tcPr>
            <w:tcW w:w="2400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1AA83C22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374151"/>
                <w:sz w:val="16"/>
              </w:rPr>
              <w:t>Review Responses</w:t>
            </w:r>
          </w:p>
        </w:tc>
      </w:tr>
    </w:tbl>
    <w:p w14:paraId="7F61410F" w14:textId="77777777" w:rsidR="00A7610C" w:rsidRDefault="00A7610C">
      <w:pPr>
        <w:spacing w:after="3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00129F0F" w14:textId="77777777">
        <w:trPr>
          <w:tblCellSpacing w:w="0" w:type="dxa"/>
        </w:trPr>
        <w:tc>
          <w:tcPr>
            <w:tcW w:w="9866" w:type="dxa"/>
            <w:tcBorders>
              <w:left w:val="single" w:sz="18" w:space="0" w:color="1B90FF"/>
              <w:bottom w:val="single" w:sz="6" w:space="0" w:color="EAECE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5109CD37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002A86"/>
                <w:sz w:val="20"/>
              </w:rPr>
              <w:t>Suppliers</w:t>
            </w:r>
          </w:p>
        </w:tc>
      </w:tr>
    </w:tbl>
    <w:p w14:paraId="656CC163" w14:textId="77777777" w:rsidR="00BA2E01" w:rsidRDefault="00BA2E01">
      <w:pPr>
        <w:spacing w:after="25"/>
      </w:pPr>
    </w:p>
    <w:p w14:paraId="1843E2FD" w14:textId="77777777" w:rsidR="00BA2E01" w:rsidRDefault="00D544BA">
      <w:pPr>
        <w:spacing w:after="30"/>
      </w:pPr>
      <w:r>
        <w:rPr>
          <w:rFonts w:ascii="Arial" w:hAnsi="Arial"/>
          <w:b/>
          <w:color w:val="1B90FF"/>
          <w:sz w:val="15"/>
        </w:rPr>
        <w:t xml:space="preserve">43 </w:t>
      </w:r>
      <w:r>
        <w:rPr>
          <w:rFonts w:ascii="Arial" w:hAnsi="Arial"/>
          <w:color w:val="999999"/>
          <w:sz w:val="15"/>
        </w:rPr>
        <w:t xml:space="preserve">IT    </w:t>
      </w:r>
      <w:r>
        <w:rPr>
          <w:rFonts w:ascii="Arial" w:hAnsi="Arial"/>
          <w:b/>
          <w:color w:val="1B90FF"/>
          <w:sz w:val="15"/>
        </w:rPr>
        <w:t xml:space="preserve">50 </w:t>
      </w:r>
      <w:r>
        <w:rPr>
          <w:rFonts w:ascii="Arial" w:hAnsi="Arial"/>
          <w:color w:val="999999"/>
          <w:sz w:val="15"/>
        </w:rPr>
        <w:t xml:space="preserve">Food &amp; Bev    </w:t>
      </w:r>
      <w:r>
        <w:rPr>
          <w:rFonts w:ascii="Arial" w:hAnsi="Arial"/>
          <w:b/>
          <w:color w:val="1B90FF"/>
          <w:sz w:val="15"/>
        </w:rPr>
        <w:t xml:space="preserve">72 </w:t>
      </w:r>
      <w:r>
        <w:rPr>
          <w:rFonts w:ascii="Arial" w:hAnsi="Arial"/>
          <w:color w:val="999999"/>
          <w:sz w:val="15"/>
        </w:rPr>
        <w:t xml:space="preserve">Building and Construction and Maintenance Services    </w:t>
      </w: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245"/>
        <w:gridCol w:w="527"/>
        <w:gridCol w:w="3019"/>
        <w:gridCol w:w="283"/>
        <w:gridCol w:w="1245"/>
        <w:gridCol w:w="527"/>
        <w:gridCol w:w="3019"/>
      </w:tblGrid>
      <w:tr w:rsidR="00BA2E01" w14:paraId="0A124EE1" w14:textId="77777777">
        <w:trPr>
          <w:tblCellSpacing w:w="0" w:type="dxa"/>
        </w:trPr>
        <w:tc>
          <w:tcPr>
            <w:tcW w:w="1245" w:type="dxa"/>
            <w:gridSpan w:val="3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7F67B3DC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Qualified</w:t>
            </w:r>
          </w:p>
        </w:tc>
        <w:tc>
          <w:tcPr>
            <w:tcW w:w="283" w:type="dxa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486C08B7" w14:textId="77777777" w:rsidR="00BA2E01" w:rsidRDefault="00BA2E01">
            <w:pPr>
              <w:spacing w:after="0"/>
            </w:pPr>
          </w:p>
        </w:tc>
        <w:tc>
          <w:tcPr>
            <w:tcW w:w="1245" w:type="dxa"/>
            <w:gridSpan w:val="3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73972FD1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Preferred</w:t>
            </w:r>
          </w:p>
        </w:tc>
      </w:tr>
      <w:tr w:rsidR="00BA2E01" w14:paraId="368FC3CC" w14:textId="77777777">
        <w:trPr>
          <w:tblCellSpacing w:w="0" w:type="dxa"/>
        </w:trPr>
        <w:tc>
          <w:tcPr>
            <w:tcW w:w="1245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B68BB11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Vendor ID</w:t>
            </w:r>
          </w:p>
        </w:tc>
        <w:tc>
          <w:tcPr>
            <w:tcW w:w="527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BDD7741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Cat</w:t>
            </w:r>
          </w:p>
        </w:tc>
        <w:tc>
          <w:tcPr>
            <w:tcW w:w="3018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A34F105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Supplier Name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5C0F491F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175114A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Vendor ID</w:t>
            </w:r>
          </w:p>
        </w:tc>
        <w:tc>
          <w:tcPr>
            <w:tcW w:w="527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325145C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Cat</w:t>
            </w:r>
          </w:p>
        </w:tc>
        <w:tc>
          <w:tcPr>
            <w:tcW w:w="3018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08AC40C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Supplier Name</w:t>
            </w:r>
          </w:p>
        </w:tc>
      </w:tr>
      <w:tr w:rsidR="00BA2E01" w14:paraId="211F0AD7" w14:textId="77777777">
        <w:trPr>
          <w:tblCellSpacing w:w="0" w:type="dxa"/>
        </w:trPr>
        <w:tc>
          <w:tcPr>
            <w:tcW w:w="1245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44572ED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S81822722</w:t>
            </w:r>
          </w:p>
        </w:tc>
        <w:tc>
          <w:tcPr>
            <w:tcW w:w="527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5FADD89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2B5BA9F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Jabra Limited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76946C00" w14:textId="77777777" w:rsidR="00BA2E01" w:rsidRDefault="00BA2E01">
            <w:pPr>
              <w:spacing w:after="0"/>
            </w:pPr>
          </w:p>
        </w:tc>
        <w:tc>
          <w:tcPr>
            <w:tcW w:w="1245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3700453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S81822722</w:t>
            </w:r>
          </w:p>
        </w:tc>
        <w:tc>
          <w:tcPr>
            <w:tcW w:w="527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206B591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5146B87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Jabra Limited</w:t>
            </w:r>
          </w:p>
        </w:tc>
      </w:tr>
      <w:tr w:rsidR="00BA2E01" w14:paraId="39BBEA26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EEFA5A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AB2154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CE77EC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HP Inc.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07F6F89A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8ABE5D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59E38C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1F5474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HP Inc.</w:t>
            </w:r>
          </w:p>
        </w:tc>
      </w:tr>
      <w:tr w:rsidR="00BA2E01" w14:paraId="59BFE592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912839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S81822090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64FACF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9AA9F7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Staples Inc.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31B3C8F5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931321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F5BD3C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0D86C5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Growing Tree, LLC</w:t>
            </w:r>
          </w:p>
        </w:tc>
      </w:tr>
      <w:tr w:rsidR="00BA2E01" w14:paraId="55D3E5E8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1D6E7D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S81821972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C88AF6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2BD877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Lenovo Test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7C01B40B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864FA7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4E9737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AFE38C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Homestead Lawn</w:t>
            </w:r>
          </w:p>
        </w:tc>
      </w:tr>
      <w:tr w:rsidR="00BA2E01" w14:paraId="281C0A1A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D27CC0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ACBCF3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7DA19B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Growing Tree, LLC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4518A6E4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DC761E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S81822343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502C18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5C7ABF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Tea &amp; Biscuits</w:t>
            </w:r>
          </w:p>
        </w:tc>
      </w:tr>
      <w:tr w:rsidR="00BA2E01" w14:paraId="23DA0279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6BC613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3EA1F5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7C06A4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Homestead Lawn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4BBAD9D3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A4342ED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16B5EAE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F1C1838" w14:textId="77777777" w:rsidR="00BA2E01" w:rsidRDefault="00BA2E01">
            <w:pPr>
              <w:spacing w:after="0"/>
            </w:pPr>
          </w:p>
        </w:tc>
      </w:tr>
      <w:tr w:rsidR="00BA2E01" w14:paraId="0FC023C1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D9DA59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S81823284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3E740B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9AA8DA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Green Supplier LLC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1F097CCA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A05168B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03E9F13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D6967CE" w14:textId="77777777" w:rsidR="00BA2E01" w:rsidRDefault="00BA2E01">
            <w:pPr>
              <w:spacing w:after="0"/>
            </w:pPr>
          </w:p>
        </w:tc>
      </w:tr>
      <w:tr w:rsidR="00BA2E01" w14:paraId="6D1DF4E4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928556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S81821499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B60B29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7B0662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ALC Enterprises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554CE161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16F2AF2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0CF3E30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9917AB9" w14:textId="77777777" w:rsidR="00BA2E01" w:rsidRDefault="00BA2E01">
            <w:pPr>
              <w:spacing w:after="0"/>
            </w:pPr>
          </w:p>
        </w:tc>
      </w:tr>
      <w:tr w:rsidR="00BA2E01" w14:paraId="628DA1AC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148C3B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S81823093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F892B1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C478CA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Costa Rica Coffee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3FEC3824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4328382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0EC088B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A1068B3" w14:textId="77777777" w:rsidR="00BA2E01" w:rsidRDefault="00BA2E01">
            <w:pPr>
              <w:spacing w:after="0"/>
            </w:pPr>
          </w:p>
        </w:tc>
      </w:tr>
      <w:tr w:rsidR="00BA2E01" w14:paraId="0C29B862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E80387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S81823080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8025C0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D90967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Coffee Roasters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4EE90F9F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E093009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184AAFA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9A00D43" w14:textId="77777777" w:rsidR="00BA2E01" w:rsidRDefault="00BA2E01">
            <w:pPr>
              <w:spacing w:after="0"/>
            </w:pPr>
          </w:p>
        </w:tc>
      </w:tr>
      <w:tr w:rsidR="00BA2E01" w14:paraId="738D46F7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793307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S81822343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4B6124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7E8F71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Tea &amp; Biscuits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3F5C8633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B951FA1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2EB39CF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5157745" w14:textId="77777777" w:rsidR="00BA2E01" w:rsidRDefault="00BA2E01">
            <w:pPr>
              <w:spacing w:after="0"/>
            </w:pPr>
          </w:p>
        </w:tc>
      </w:tr>
      <w:tr w:rsidR="00BA2E01" w14:paraId="21981644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DE86BB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S81823073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8791A3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8F01F9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Chips Inc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3EF92C70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82AA830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7834209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1890BD8" w14:textId="77777777" w:rsidR="00BA2E01" w:rsidRDefault="00BA2E01">
            <w:pPr>
              <w:spacing w:after="0"/>
            </w:pPr>
          </w:p>
        </w:tc>
      </w:tr>
    </w:tbl>
    <w:p w14:paraId="629AFC67" w14:textId="77777777" w:rsidR="00BA2E01" w:rsidRDefault="00BA2E01">
      <w:pPr>
        <w:spacing w:after="45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0502DEBA" w14:textId="77777777">
        <w:trPr>
          <w:tblCellSpacing w:w="0" w:type="dxa"/>
        </w:trPr>
        <w:tc>
          <w:tcPr>
            <w:tcW w:w="9866" w:type="dxa"/>
            <w:tcBorders>
              <w:left w:val="single" w:sz="18" w:space="0" w:color="1B90FF"/>
              <w:bottom w:val="single" w:sz="6" w:space="0" w:color="EAECE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6ED1E31E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002A86"/>
                <w:sz w:val="20"/>
              </w:rPr>
              <w:t>Available Templates</w:t>
            </w:r>
          </w:p>
        </w:tc>
      </w:tr>
    </w:tbl>
    <w:p w14:paraId="5A273D8A" w14:textId="77777777" w:rsidR="00BA2E01" w:rsidRDefault="00BA2E01">
      <w:pPr>
        <w:spacing w:after="35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6412"/>
        <w:gridCol w:w="3453"/>
      </w:tblGrid>
      <w:tr w:rsidR="00BA2E01" w14:paraId="18498501" w14:textId="77777777">
        <w:trPr>
          <w:tblCellSpacing w:w="0" w:type="dxa"/>
        </w:trPr>
        <w:tc>
          <w:tcPr>
            <w:tcW w:w="6412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E70CB46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Template Name</w:t>
            </w:r>
          </w:p>
        </w:tc>
        <w:tc>
          <w:tcPr>
            <w:tcW w:w="3453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83304BC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ID</w:t>
            </w:r>
          </w:p>
        </w:tc>
      </w:tr>
      <w:tr w:rsidR="00BA2E01" w14:paraId="641A63AF" w14:textId="77777777">
        <w:trPr>
          <w:tblCellSpacing w:w="0" w:type="dxa"/>
        </w:trPr>
        <w:tc>
          <w:tcPr>
            <w:tcW w:w="6412" w:type="dxa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57802FA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IT Hardwares</w:t>
            </w:r>
          </w:p>
        </w:tc>
        <w:tc>
          <w:tcPr>
            <w:tcW w:w="3453" w:type="dxa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6BB04380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WS2407421272</w:t>
            </w:r>
          </w:p>
        </w:tc>
      </w:tr>
      <w:tr w:rsidR="00BA2E01" w14:paraId="3B72A5F3" w14:textId="77777777">
        <w:trPr>
          <w:tblCellSpacing w:w="0" w:type="dxa"/>
        </w:trPr>
        <w:tc>
          <w:tcPr>
            <w:tcW w:w="6412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636F16D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Landscaping Services</w:t>
            </w:r>
          </w:p>
        </w:tc>
        <w:tc>
          <w:tcPr>
            <w:tcW w:w="3453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37CC80B6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WS2407855302</w:t>
            </w:r>
          </w:p>
        </w:tc>
      </w:tr>
      <w:tr w:rsidR="00BA2E01" w14:paraId="6729D39B" w14:textId="77777777">
        <w:trPr>
          <w:tblCellSpacing w:w="0" w:type="dxa"/>
        </w:trPr>
        <w:tc>
          <w:tcPr>
            <w:tcW w:w="6412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3855415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Catering</w:t>
            </w:r>
          </w:p>
        </w:tc>
        <w:tc>
          <w:tcPr>
            <w:tcW w:w="3453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39B81C7E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WS2407025902</w:t>
            </w:r>
          </w:p>
        </w:tc>
      </w:tr>
    </w:tbl>
    <w:p w14:paraId="4AA7C63D" w14:textId="77777777" w:rsidR="00BA2E01" w:rsidRDefault="00BA2E01">
      <w:pPr>
        <w:spacing w:after="40"/>
      </w:pPr>
    </w:p>
    <w:p w14:paraId="216CDF57" w14:textId="77777777" w:rsidR="00BA2E01" w:rsidRDefault="00D544BA">
      <w:pPr>
        <w:spacing w:after="0"/>
      </w:pPr>
      <w:r>
        <w:rPr>
          <w:rFonts w:ascii="Arial" w:hAnsi="Arial"/>
          <w:b/>
          <w:color w:val="002A86"/>
          <w:sz w:val="17"/>
        </w:rPr>
        <w:t xml:space="preserve">Contact  </w:t>
      </w:r>
      <w:r>
        <w:rPr>
          <w:rFonts w:ascii="Arial" w:hAnsi="Arial"/>
          <w:color w:val="666666"/>
          <w:sz w:val="17"/>
        </w:rPr>
        <w:t>If you encounter a blocker or need help, raise your hand and one of the moderators will assist.</w:t>
      </w:r>
    </w:p>
    <w:p w14:paraId="68C0C387" w14:textId="77777777" w:rsidR="00BA2E01" w:rsidRDefault="00BA2E01">
      <w:pPr>
        <w:spacing w:after="3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6C4CE555" w14:textId="77777777">
        <w:trPr>
          <w:tblCellSpacing w:w="0" w:type="dxa"/>
        </w:trPr>
        <w:tc>
          <w:tcPr>
            <w:tcW w:w="9866" w:type="dxa"/>
            <w:tcBorders>
              <w:top w:val="single" w:sz="6" w:space="0" w:color="EAECEE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4619F15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 xml:space="preserve">Public  •  SAP TechEd 2026 — Hands-On Workshop: Sourcing Assistants for Joule  •  </w:t>
            </w:r>
            <w:r>
              <w:rPr>
                <w:rFonts w:ascii="Arial" w:hAnsi="Arial"/>
                <w:b/>
                <w:color w:val="002A86"/>
                <w:sz w:val="15"/>
              </w:rPr>
              <w:t>student23</w:t>
            </w:r>
          </w:p>
        </w:tc>
      </w:tr>
    </w:tbl>
    <w:p w14:paraId="5D06CD56" w14:textId="77777777" w:rsidR="00BA2E01" w:rsidRDefault="00D544BA">
      <w:r>
        <w:br w:type="page"/>
      </w: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4A833A24" w14:textId="77777777">
        <w:trPr>
          <w:tblCellSpacing w:w="0" w:type="dxa"/>
        </w:trPr>
        <w:tc>
          <w:tcPr>
            <w:tcW w:w="9866" w:type="dxa"/>
            <w:shd w:val="clear" w:color="auto" w:fill="1B90FF"/>
            <w:tcMar>
              <w:top w:w="14" w:type="dxa"/>
              <w:left w:w="0" w:type="dxa"/>
              <w:bottom w:w="14" w:type="dxa"/>
              <w:right w:w="0" w:type="dxa"/>
            </w:tcMar>
          </w:tcPr>
          <w:p w14:paraId="690045D0" w14:textId="77777777" w:rsidR="00BA2E01" w:rsidRDefault="00BA2E01">
            <w:pPr>
              <w:spacing w:after="0"/>
            </w:pPr>
          </w:p>
        </w:tc>
      </w:tr>
    </w:tbl>
    <w:p w14:paraId="275A6167" w14:textId="77777777" w:rsidR="00BA2E01" w:rsidRDefault="00BA2E01">
      <w:pPr>
        <w:spacing w:after="8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587"/>
        <w:gridCol w:w="8278"/>
      </w:tblGrid>
      <w:tr w:rsidR="00BA2E01" w14:paraId="356E54CD" w14:textId="77777777">
        <w:trPr>
          <w:tblCellSpacing w:w="0" w:type="dxa"/>
        </w:trPr>
        <w:tc>
          <w:tcPr>
            <w:tcW w:w="1587" w:type="dxa"/>
            <w:tcMar>
              <w:top w:w="0" w:type="dxa"/>
              <w:left w:w="0" w:type="dxa"/>
              <w:bottom w:w="0" w:type="dxa"/>
              <w:right w:w="120" w:type="dxa"/>
            </w:tcMar>
            <w:vAlign w:val="center"/>
          </w:tcPr>
          <w:p w14:paraId="51577C97" w14:textId="77777777" w:rsidR="00BA2E01" w:rsidRDefault="00D544BA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3861786E" wp14:editId="07777777">
                  <wp:extent cx="792000" cy="393123"/>
                  <wp:effectExtent l="0" t="0" r="0" b="0"/>
                  <wp:docPr id="8673439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ap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931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7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53945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7"/>
              </w:rPr>
              <w:t>SAP TechEd 2026  •  Hands-On Workshop</w:t>
            </w:r>
            <w:r>
              <w:rPr>
                <w:rFonts w:ascii="Arial" w:hAnsi="Arial"/>
                <w:color w:val="999999"/>
                <w:sz w:val="17"/>
              </w:rPr>
              <w:br/>
            </w:r>
            <w:r>
              <w:rPr>
                <w:rFonts w:ascii="Arial" w:hAnsi="Arial"/>
                <w:b/>
                <w:color w:val="002A86"/>
                <w:sz w:val="30"/>
              </w:rPr>
              <w:t>Sourcing Assistants for Joule</w:t>
            </w:r>
          </w:p>
        </w:tc>
      </w:tr>
    </w:tbl>
    <w:p w14:paraId="64B800BB" w14:textId="77777777" w:rsidR="00BA2E01" w:rsidRDefault="00BA2E01">
      <w:pPr>
        <w:spacing w:after="50"/>
      </w:pPr>
    </w:p>
    <w:tbl>
      <w:tblPr>
        <w:tblW w:w="986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355"/>
        <w:gridCol w:w="1423"/>
        <w:gridCol w:w="1836"/>
        <w:gridCol w:w="5251"/>
      </w:tblGrid>
      <w:tr w:rsidR="00A7610C" w14:paraId="7950012C" w14:textId="77777777">
        <w:tc>
          <w:tcPr>
            <w:tcW w:w="9865" w:type="dxa"/>
            <w:gridSpan w:val="4"/>
            <w:tcBorders>
              <w:left w:val="single" w:sz="18" w:space="0" w:color="1B90FF"/>
              <w:bottom w:val="single" w:sz="6" w:space="0" w:color="EAECEE"/>
            </w:tcBorders>
            <w:tcMar>
              <w:top w:w="55" w:type="dxa"/>
              <w:left w:w="120" w:type="dxa"/>
              <w:bottom w:w="55" w:type="dxa"/>
              <w:right w:w="0" w:type="dxa"/>
            </w:tcMar>
          </w:tcPr>
          <w:p w14:paraId="0200F1FC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002A86"/>
                <w:sz w:val="18"/>
              </w:rPr>
              <w:t xml:space="preserve">Your Login Credentials  </w:t>
            </w:r>
            <w:r>
              <w:rPr>
                <w:rFonts w:ascii="Arial" w:hAnsi="Arial"/>
                <w:color w:val="002A86"/>
                <w:sz w:val="18"/>
              </w:rPr>
              <w:t>·  System URLs</w:t>
            </w:r>
          </w:p>
        </w:tc>
      </w:tr>
      <w:tr w:rsidR="00A7610C" w14:paraId="5DDBEF25" w14:textId="77777777"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0D49F0C6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Username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student24</w:t>
            </w:r>
          </w:p>
        </w:tc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68A682AA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Password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Ask moderator</w:t>
            </w:r>
          </w:p>
        </w:tc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56EFB070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Email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student24@sap.com</w:t>
            </w:r>
          </w:p>
        </w:tc>
        <w:tc>
          <w:tcPr>
            <w:tcW w:w="5065" w:type="dxa"/>
            <w:tcBorders>
              <w:top w:val="single" w:sz="4" w:space="0" w:color="EAECEE"/>
              <w:left w:val="single" w:sz="4" w:space="0" w:color="EAECEE"/>
            </w:tcBorders>
            <w:tcMar>
              <w:top w:w="65" w:type="dxa"/>
              <w:left w:w="120" w:type="dxa"/>
              <w:bottom w:w="65" w:type="dxa"/>
              <w:right w:w="0" w:type="dxa"/>
            </w:tcMar>
            <w:vAlign w:val="center"/>
          </w:tcPr>
          <w:p w14:paraId="44509C1E" w14:textId="77777777" w:rsidR="00A7610C" w:rsidRDefault="00000000">
            <w:pPr>
              <w:spacing w:after="4"/>
            </w:pPr>
            <w:r>
              <w:rPr>
                <w:rFonts w:ascii="Arial" w:hAnsi="Arial"/>
                <w:b/>
                <w:color w:val="002A86"/>
                <w:sz w:val="17"/>
              </w:rPr>
              <w:t>Joule  —  SAP DAS Copilot  ·  AI Assistant</w:t>
            </w:r>
          </w:p>
          <w:p w14:paraId="63820629" w14:textId="77777777" w:rsidR="00A7610C" w:rsidRDefault="00000000">
            <w:pPr>
              <w:spacing w:after="14"/>
            </w:pPr>
            <w:r>
              <w:rPr>
                <w:rFonts w:ascii="Courier New" w:hAnsi="Courier New"/>
                <w:color w:val="1B90FF"/>
                <w:sz w:val="15"/>
              </w:rPr>
              <w:t>https://747365461.us10.sapdas.cloud.sap/new/conversations</w:t>
            </w:r>
          </w:p>
          <w:p w14:paraId="0E3335E1" w14:textId="77777777" w:rsidR="00A7610C" w:rsidRDefault="00000000">
            <w:pPr>
              <w:spacing w:after="4"/>
            </w:pPr>
            <w:r>
              <w:rPr>
                <w:rFonts w:ascii="Arial" w:hAnsi="Arial"/>
                <w:b/>
                <w:color w:val="002A86"/>
                <w:sz w:val="17"/>
              </w:rPr>
              <w:t>SAP Ariba Sourcing  ·  Sourcing Events Platform</w:t>
            </w:r>
          </w:p>
          <w:p w14:paraId="5DA6AA31" w14:textId="77777777" w:rsidR="00A7610C" w:rsidRDefault="00000000">
            <w:pPr>
              <w:spacing w:after="0"/>
            </w:pPr>
            <w:r>
              <w:rPr>
                <w:rFonts w:ascii="Courier New" w:hAnsi="Courier New"/>
                <w:color w:val="1B90FF"/>
                <w:sz w:val="15"/>
              </w:rPr>
              <w:t>http://746450127-t.sourcing3.ariba.com/</w:t>
            </w:r>
          </w:p>
        </w:tc>
      </w:tr>
    </w:tbl>
    <w:p w14:paraId="59723402" w14:textId="77777777" w:rsidR="00A7610C" w:rsidRDefault="00A7610C">
      <w:pPr>
        <w:spacing w:after="30"/>
      </w:pPr>
    </w:p>
    <w:tbl>
      <w:tblPr>
        <w:tblW w:w="986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2200"/>
        <w:gridCol w:w="5265"/>
        <w:gridCol w:w="2400"/>
      </w:tblGrid>
      <w:tr w:rsidR="00A7610C" w14:paraId="3C1A51A3" w14:textId="77777777">
        <w:tc>
          <w:tcPr>
            <w:tcW w:w="9865" w:type="dxa"/>
            <w:gridSpan w:val="3"/>
            <w:tcBorders>
              <w:left w:val="single" w:sz="18" w:space="0" w:color="1B90FF"/>
              <w:bottom w:val="single" w:sz="6" w:space="0" w:color="EAECEE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0D421B34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002A86"/>
                <w:sz w:val="18"/>
              </w:rPr>
              <w:t>Sourcing Event  —  Bid Analysis &amp; Negotiation Agent</w:t>
            </w:r>
          </w:p>
        </w:tc>
      </w:tr>
      <w:tr w:rsidR="00A7610C" w14:paraId="6B7E3E78" w14:textId="77777777">
        <w:tc>
          <w:tcPr>
            <w:tcW w:w="2200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58BAB973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ID</w:t>
            </w:r>
          </w:p>
        </w:tc>
        <w:tc>
          <w:tcPr>
            <w:tcW w:w="5265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0E694573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Name</w:t>
            </w:r>
          </w:p>
        </w:tc>
        <w:tc>
          <w:tcPr>
            <w:tcW w:w="2400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779A09FE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Status</w:t>
            </w:r>
          </w:p>
        </w:tc>
      </w:tr>
      <w:tr w:rsidR="00A7610C" w14:paraId="0E8050E9" w14:textId="77777777">
        <w:tc>
          <w:tcPr>
            <w:tcW w:w="2200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652F82B1" w14:textId="77777777" w:rsidR="00A7610C" w:rsidRDefault="00000000">
            <w:pPr>
              <w:spacing w:after="0"/>
            </w:pPr>
            <w:r>
              <w:rPr>
                <w:rFonts w:ascii="Courier New" w:hAnsi="Courier New"/>
                <w:color w:val="1D4ED8"/>
                <w:sz w:val="16"/>
              </w:rPr>
              <w:t>Doc2406374662</w:t>
            </w:r>
          </w:p>
        </w:tc>
        <w:tc>
          <w:tcPr>
            <w:tcW w:w="5265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6AB5BF4D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RFP for MacBook Procurement - 01</w:t>
            </w:r>
          </w:p>
        </w:tc>
        <w:tc>
          <w:tcPr>
            <w:tcW w:w="2400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5978E89A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374151"/>
                <w:sz w:val="16"/>
              </w:rPr>
              <w:t>Review Responses</w:t>
            </w:r>
          </w:p>
        </w:tc>
      </w:tr>
    </w:tbl>
    <w:p w14:paraId="6BACC2E0" w14:textId="77777777" w:rsidR="00A7610C" w:rsidRDefault="00A7610C">
      <w:pPr>
        <w:spacing w:after="3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3347BA01" w14:textId="77777777">
        <w:trPr>
          <w:tblCellSpacing w:w="0" w:type="dxa"/>
        </w:trPr>
        <w:tc>
          <w:tcPr>
            <w:tcW w:w="9866" w:type="dxa"/>
            <w:tcBorders>
              <w:left w:val="single" w:sz="18" w:space="0" w:color="1B90FF"/>
              <w:bottom w:val="single" w:sz="6" w:space="0" w:color="EAECE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5DBCE91C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002A86"/>
                <w:sz w:val="20"/>
              </w:rPr>
              <w:t>Suppliers</w:t>
            </w:r>
          </w:p>
        </w:tc>
      </w:tr>
    </w:tbl>
    <w:p w14:paraId="61B7823E" w14:textId="77777777" w:rsidR="00BA2E01" w:rsidRDefault="00BA2E01">
      <w:pPr>
        <w:spacing w:after="25"/>
      </w:pPr>
    </w:p>
    <w:p w14:paraId="580C621C" w14:textId="77777777" w:rsidR="00BA2E01" w:rsidRDefault="00D544BA">
      <w:pPr>
        <w:spacing w:after="30"/>
      </w:pPr>
      <w:r>
        <w:rPr>
          <w:rFonts w:ascii="Arial" w:hAnsi="Arial"/>
          <w:b/>
          <w:color w:val="1B90FF"/>
          <w:sz w:val="15"/>
        </w:rPr>
        <w:t xml:space="preserve">43 </w:t>
      </w:r>
      <w:r>
        <w:rPr>
          <w:rFonts w:ascii="Arial" w:hAnsi="Arial"/>
          <w:color w:val="999999"/>
          <w:sz w:val="15"/>
        </w:rPr>
        <w:t xml:space="preserve">IT    </w:t>
      </w:r>
      <w:r>
        <w:rPr>
          <w:rFonts w:ascii="Arial" w:hAnsi="Arial"/>
          <w:b/>
          <w:color w:val="1B90FF"/>
          <w:sz w:val="15"/>
        </w:rPr>
        <w:t xml:space="preserve">50 </w:t>
      </w:r>
      <w:r>
        <w:rPr>
          <w:rFonts w:ascii="Arial" w:hAnsi="Arial"/>
          <w:color w:val="999999"/>
          <w:sz w:val="15"/>
        </w:rPr>
        <w:t xml:space="preserve">Food &amp; Bev    </w:t>
      </w:r>
      <w:r>
        <w:rPr>
          <w:rFonts w:ascii="Arial" w:hAnsi="Arial"/>
          <w:b/>
          <w:color w:val="1B90FF"/>
          <w:sz w:val="15"/>
        </w:rPr>
        <w:t xml:space="preserve">72 </w:t>
      </w:r>
      <w:r>
        <w:rPr>
          <w:rFonts w:ascii="Arial" w:hAnsi="Arial"/>
          <w:color w:val="999999"/>
          <w:sz w:val="15"/>
        </w:rPr>
        <w:t xml:space="preserve">Building and Construction and Maintenance Services    </w:t>
      </w: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245"/>
        <w:gridCol w:w="527"/>
        <w:gridCol w:w="3019"/>
        <w:gridCol w:w="283"/>
        <w:gridCol w:w="1245"/>
        <w:gridCol w:w="527"/>
        <w:gridCol w:w="3019"/>
      </w:tblGrid>
      <w:tr w:rsidR="00BA2E01" w14:paraId="79F1B3F1" w14:textId="77777777">
        <w:trPr>
          <w:tblCellSpacing w:w="0" w:type="dxa"/>
        </w:trPr>
        <w:tc>
          <w:tcPr>
            <w:tcW w:w="1245" w:type="dxa"/>
            <w:gridSpan w:val="3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6E1CA0FD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Qualified</w:t>
            </w:r>
          </w:p>
        </w:tc>
        <w:tc>
          <w:tcPr>
            <w:tcW w:w="283" w:type="dxa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5B58FB6D" w14:textId="77777777" w:rsidR="00BA2E01" w:rsidRDefault="00BA2E01">
            <w:pPr>
              <w:spacing w:after="0"/>
            </w:pPr>
          </w:p>
        </w:tc>
        <w:tc>
          <w:tcPr>
            <w:tcW w:w="1245" w:type="dxa"/>
            <w:gridSpan w:val="3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7FB265A0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Preferred</w:t>
            </w:r>
          </w:p>
        </w:tc>
      </w:tr>
      <w:tr w:rsidR="00BA2E01" w14:paraId="21FFAB3B" w14:textId="77777777">
        <w:trPr>
          <w:tblCellSpacing w:w="0" w:type="dxa"/>
        </w:trPr>
        <w:tc>
          <w:tcPr>
            <w:tcW w:w="1245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8911851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Vendor ID</w:t>
            </w:r>
          </w:p>
        </w:tc>
        <w:tc>
          <w:tcPr>
            <w:tcW w:w="527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15EA755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Cat</w:t>
            </w:r>
          </w:p>
        </w:tc>
        <w:tc>
          <w:tcPr>
            <w:tcW w:w="3018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7461B6E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Supplier Name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4797239A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C3DABB8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Vendor ID</w:t>
            </w:r>
          </w:p>
        </w:tc>
        <w:tc>
          <w:tcPr>
            <w:tcW w:w="527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4F168C4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Cat</w:t>
            </w:r>
          </w:p>
        </w:tc>
        <w:tc>
          <w:tcPr>
            <w:tcW w:w="3018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C4D0683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Supplier Name</w:t>
            </w:r>
          </w:p>
        </w:tc>
      </w:tr>
      <w:tr w:rsidR="00BA2E01" w14:paraId="08BF8DB3" w14:textId="77777777">
        <w:trPr>
          <w:tblCellSpacing w:w="0" w:type="dxa"/>
        </w:trPr>
        <w:tc>
          <w:tcPr>
            <w:tcW w:w="1245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6858AF8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S81822722</w:t>
            </w:r>
          </w:p>
        </w:tc>
        <w:tc>
          <w:tcPr>
            <w:tcW w:w="527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2D52B79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595AFF9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Jabra Limited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130D145D" w14:textId="77777777" w:rsidR="00BA2E01" w:rsidRDefault="00BA2E01">
            <w:pPr>
              <w:spacing w:after="0"/>
            </w:pPr>
          </w:p>
        </w:tc>
        <w:tc>
          <w:tcPr>
            <w:tcW w:w="1245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77D2DD9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S81822722</w:t>
            </w:r>
          </w:p>
        </w:tc>
        <w:tc>
          <w:tcPr>
            <w:tcW w:w="527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6F8BF7B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67AA3BA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Jabra Limited</w:t>
            </w:r>
          </w:p>
        </w:tc>
      </w:tr>
      <w:tr w:rsidR="00BA2E01" w14:paraId="38D48161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7ABD48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606453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999616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HP Inc.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1C3BCA19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CC4F4B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AEC6C2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AFD774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HP Inc.</w:t>
            </w:r>
          </w:p>
        </w:tc>
      </w:tr>
      <w:tr w:rsidR="00BA2E01" w14:paraId="7B25BE20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B7449B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S81822090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73DE04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BD0FC7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Staples Inc.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0B728627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39131A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429AE7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E165E2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Growing Tree, LLC</w:t>
            </w:r>
          </w:p>
        </w:tc>
      </w:tr>
      <w:tr w:rsidR="00BA2E01" w14:paraId="41A99D28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1FBBCE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S81821972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18B87C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0E468E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Lenovo Test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15996C0B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9D29AB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F864B9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E0E323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Homestead Lawn</w:t>
            </w:r>
          </w:p>
        </w:tc>
      </w:tr>
      <w:tr w:rsidR="00BA2E01" w14:paraId="5B62950C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2FEE95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8497D7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65F7BE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Growing Tree, LLC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38200FF3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110B35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S81822343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8BE120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EC6CAE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Tea &amp; Biscuits</w:t>
            </w:r>
          </w:p>
        </w:tc>
      </w:tr>
      <w:tr w:rsidR="00BA2E01" w14:paraId="3CA042D3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FFCCFB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0BA727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BC5C27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Homestead Lawn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0CC1AEB7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D585C66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1DD9E8E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E187DD5" w14:textId="77777777" w:rsidR="00BA2E01" w:rsidRDefault="00BA2E01">
            <w:pPr>
              <w:spacing w:after="0"/>
            </w:pPr>
          </w:p>
        </w:tc>
      </w:tr>
      <w:tr w:rsidR="00BA2E01" w14:paraId="3B09F00C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B30687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S81823284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B23EEC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C8C0A7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Green Supplier LLC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5379ECE4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781BE20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7677631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72E01DA" w14:textId="77777777" w:rsidR="00BA2E01" w:rsidRDefault="00BA2E01">
            <w:pPr>
              <w:spacing w:after="0"/>
            </w:pPr>
          </w:p>
        </w:tc>
      </w:tr>
      <w:tr w:rsidR="00BA2E01" w14:paraId="5DF6605A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74ACCC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S81821499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B9E047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81F43B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ALC Enterprises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4274C90C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551B2D8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A46C801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873CFC5" w14:textId="77777777" w:rsidR="00BA2E01" w:rsidRDefault="00BA2E01">
            <w:pPr>
              <w:spacing w:after="0"/>
            </w:pPr>
          </w:p>
        </w:tc>
      </w:tr>
      <w:tr w:rsidR="00BA2E01" w14:paraId="7F1CC32A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FDB47D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S81823093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A5FF99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EF6102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Costa Rica Coffee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00D7B31F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DFF49C8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5BE6D39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5711AC5" w14:textId="77777777" w:rsidR="00BA2E01" w:rsidRDefault="00BA2E01">
            <w:pPr>
              <w:spacing w:after="0"/>
            </w:pPr>
          </w:p>
        </w:tc>
      </w:tr>
      <w:tr w:rsidR="00BA2E01" w14:paraId="000FA93F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D782D0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S81823080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664284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B6B0C1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Coffee Roasters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34BC447F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59C8A10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1695E0E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24A1B8C" w14:textId="77777777" w:rsidR="00BA2E01" w:rsidRDefault="00BA2E01">
            <w:pPr>
              <w:spacing w:after="0"/>
            </w:pPr>
          </w:p>
        </w:tc>
      </w:tr>
      <w:tr w:rsidR="00BA2E01" w14:paraId="12CFD84A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3DC922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S81822343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FDED75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2F782D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Tea &amp; Biscuits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7C62428C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09FDEA8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02DBF26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60B1921" w14:textId="77777777" w:rsidR="00BA2E01" w:rsidRDefault="00BA2E01">
            <w:pPr>
              <w:spacing w:after="0"/>
            </w:pPr>
          </w:p>
        </w:tc>
      </w:tr>
      <w:tr w:rsidR="00BA2E01" w14:paraId="24CFB4CD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AA9456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S81823073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AD96FC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2A288A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Chips Inc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10603FB7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778FDEF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7B2AB57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C64098F" w14:textId="77777777" w:rsidR="00BA2E01" w:rsidRDefault="00BA2E01">
            <w:pPr>
              <w:spacing w:after="0"/>
            </w:pPr>
          </w:p>
        </w:tc>
      </w:tr>
    </w:tbl>
    <w:p w14:paraId="4F57EE12" w14:textId="77777777" w:rsidR="00BA2E01" w:rsidRDefault="00BA2E01">
      <w:pPr>
        <w:spacing w:after="45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062C81B8" w14:textId="77777777">
        <w:trPr>
          <w:tblCellSpacing w:w="0" w:type="dxa"/>
        </w:trPr>
        <w:tc>
          <w:tcPr>
            <w:tcW w:w="9866" w:type="dxa"/>
            <w:tcBorders>
              <w:left w:val="single" w:sz="18" w:space="0" w:color="1B90FF"/>
              <w:bottom w:val="single" w:sz="6" w:space="0" w:color="EAECE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7B54FAF5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002A86"/>
                <w:sz w:val="20"/>
              </w:rPr>
              <w:t>Available Templates</w:t>
            </w:r>
          </w:p>
        </w:tc>
      </w:tr>
    </w:tbl>
    <w:p w14:paraId="747914EE" w14:textId="77777777" w:rsidR="00BA2E01" w:rsidRDefault="00BA2E01">
      <w:pPr>
        <w:spacing w:after="35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6412"/>
        <w:gridCol w:w="3453"/>
      </w:tblGrid>
      <w:tr w:rsidR="00BA2E01" w14:paraId="3B7CD545" w14:textId="77777777">
        <w:trPr>
          <w:tblCellSpacing w:w="0" w:type="dxa"/>
        </w:trPr>
        <w:tc>
          <w:tcPr>
            <w:tcW w:w="6412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424EB4A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Template Name</w:t>
            </w:r>
          </w:p>
        </w:tc>
        <w:tc>
          <w:tcPr>
            <w:tcW w:w="3453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763673F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ID</w:t>
            </w:r>
          </w:p>
        </w:tc>
      </w:tr>
      <w:tr w:rsidR="00BA2E01" w14:paraId="5A63FD99" w14:textId="77777777">
        <w:trPr>
          <w:tblCellSpacing w:w="0" w:type="dxa"/>
        </w:trPr>
        <w:tc>
          <w:tcPr>
            <w:tcW w:w="6412" w:type="dxa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3F0E9BC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IT Hardwares</w:t>
            </w:r>
          </w:p>
        </w:tc>
        <w:tc>
          <w:tcPr>
            <w:tcW w:w="3453" w:type="dxa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2E7BB1E2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WS2407421272</w:t>
            </w:r>
          </w:p>
        </w:tc>
      </w:tr>
      <w:tr w:rsidR="00BA2E01" w14:paraId="5969E86F" w14:textId="77777777">
        <w:trPr>
          <w:tblCellSpacing w:w="0" w:type="dxa"/>
        </w:trPr>
        <w:tc>
          <w:tcPr>
            <w:tcW w:w="6412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4904AFE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Landscaping Services</w:t>
            </w:r>
          </w:p>
        </w:tc>
        <w:tc>
          <w:tcPr>
            <w:tcW w:w="3453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53DCD1D0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WS2407855302</w:t>
            </w:r>
          </w:p>
        </w:tc>
      </w:tr>
      <w:tr w:rsidR="00BA2E01" w14:paraId="42DEC4A5" w14:textId="77777777">
        <w:trPr>
          <w:tblCellSpacing w:w="0" w:type="dxa"/>
        </w:trPr>
        <w:tc>
          <w:tcPr>
            <w:tcW w:w="6412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4F06DC4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Catering</w:t>
            </w:r>
          </w:p>
        </w:tc>
        <w:tc>
          <w:tcPr>
            <w:tcW w:w="3453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553DE749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WS2407025902</w:t>
            </w:r>
          </w:p>
        </w:tc>
      </w:tr>
    </w:tbl>
    <w:p w14:paraId="772AC1B5" w14:textId="77777777" w:rsidR="00BA2E01" w:rsidRDefault="00BA2E01">
      <w:pPr>
        <w:spacing w:after="40"/>
      </w:pPr>
    </w:p>
    <w:p w14:paraId="3E563FCE" w14:textId="77777777" w:rsidR="00BA2E01" w:rsidRDefault="00D544BA">
      <w:pPr>
        <w:spacing w:after="0"/>
      </w:pPr>
      <w:r>
        <w:rPr>
          <w:rFonts w:ascii="Arial" w:hAnsi="Arial"/>
          <w:b/>
          <w:color w:val="002A86"/>
          <w:sz w:val="17"/>
        </w:rPr>
        <w:t xml:space="preserve">Contact  </w:t>
      </w:r>
      <w:r>
        <w:rPr>
          <w:rFonts w:ascii="Arial" w:hAnsi="Arial"/>
          <w:color w:val="666666"/>
          <w:sz w:val="17"/>
        </w:rPr>
        <w:t>If you encounter a blocker or need help, raise your hand and one of the moderators will assist.</w:t>
      </w:r>
    </w:p>
    <w:p w14:paraId="0DDA8FD7" w14:textId="77777777" w:rsidR="00BA2E01" w:rsidRDefault="00BA2E01">
      <w:pPr>
        <w:spacing w:after="3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130525FC" w14:textId="77777777">
        <w:trPr>
          <w:tblCellSpacing w:w="0" w:type="dxa"/>
        </w:trPr>
        <w:tc>
          <w:tcPr>
            <w:tcW w:w="9866" w:type="dxa"/>
            <w:tcBorders>
              <w:top w:val="single" w:sz="6" w:space="0" w:color="EAECEE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14CCE1F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 xml:space="preserve">Public  •  SAP TechEd 2026 — Hands-On Workshop: Sourcing Assistants for Joule  •  </w:t>
            </w:r>
            <w:r>
              <w:rPr>
                <w:rFonts w:ascii="Arial" w:hAnsi="Arial"/>
                <w:b/>
                <w:color w:val="002A86"/>
                <w:sz w:val="15"/>
              </w:rPr>
              <w:t>student24</w:t>
            </w:r>
          </w:p>
        </w:tc>
      </w:tr>
    </w:tbl>
    <w:p w14:paraId="478EEDF1" w14:textId="77777777" w:rsidR="00BA2E01" w:rsidRDefault="00D544BA">
      <w:r>
        <w:br w:type="page"/>
      </w: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4889D4F2" w14:textId="77777777">
        <w:trPr>
          <w:tblCellSpacing w:w="0" w:type="dxa"/>
        </w:trPr>
        <w:tc>
          <w:tcPr>
            <w:tcW w:w="9866" w:type="dxa"/>
            <w:shd w:val="clear" w:color="auto" w:fill="1B90FF"/>
            <w:tcMar>
              <w:top w:w="14" w:type="dxa"/>
              <w:left w:w="0" w:type="dxa"/>
              <w:bottom w:w="14" w:type="dxa"/>
              <w:right w:w="0" w:type="dxa"/>
            </w:tcMar>
          </w:tcPr>
          <w:p w14:paraId="514B15A2" w14:textId="77777777" w:rsidR="00BA2E01" w:rsidRDefault="00BA2E01">
            <w:pPr>
              <w:spacing w:after="0"/>
            </w:pPr>
          </w:p>
        </w:tc>
      </w:tr>
    </w:tbl>
    <w:p w14:paraId="6ABB33BC" w14:textId="77777777" w:rsidR="00BA2E01" w:rsidRDefault="00BA2E01">
      <w:pPr>
        <w:spacing w:after="8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587"/>
        <w:gridCol w:w="8278"/>
      </w:tblGrid>
      <w:tr w:rsidR="00BA2E01" w14:paraId="13D1DD09" w14:textId="77777777">
        <w:trPr>
          <w:tblCellSpacing w:w="0" w:type="dxa"/>
        </w:trPr>
        <w:tc>
          <w:tcPr>
            <w:tcW w:w="1587" w:type="dxa"/>
            <w:tcMar>
              <w:top w:w="0" w:type="dxa"/>
              <w:left w:w="0" w:type="dxa"/>
              <w:bottom w:w="0" w:type="dxa"/>
              <w:right w:w="120" w:type="dxa"/>
            </w:tcMar>
            <w:vAlign w:val="center"/>
          </w:tcPr>
          <w:p w14:paraId="2ABC9BC0" w14:textId="77777777" w:rsidR="00BA2E01" w:rsidRDefault="00D544BA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643E649B" wp14:editId="07777777">
                  <wp:extent cx="792000" cy="393123"/>
                  <wp:effectExtent l="0" t="0" r="0" b="0"/>
                  <wp:docPr id="3976046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ap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931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7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AFD02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7"/>
              </w:rPr>
              <w:t>SAP TechEd 2026  •  Hands-On Workshop</w:t>
            </w:r>
            <w:r>
              <w:rPr>
                <w:rFonts w:ascii="Arial" w:hAnsi="Arial"/>
                <w:color w:val="999999"/>
                <w:sz w:val="17"/>
              </w:rPr>
              <w:br/>
            </w:r>
            <w:r>
              <w:rPr>
                <w:rFonts w:ascii="Arial" w:hAnsi="Arial"/>
                <w:b/>
                <w:color w:val="002A86"/>
                <w:sz w:val="30"/>
              </w:rPr>
              <w:t>Sourcing Assistants for Joule</w:t>
            </w:r>
          </w:p>
        </w:tc>
      </w:tr>
    </w:tbl>
    <w:p w14:paraId="75196CD2" w14:textId="77777777" w:rsidR="00BA2E01" w:rsidRDefault="00BA2E01">
      <w:pPr>
        <w:spacing w:after="50"/>
      </w:pPr>
    </w:p>
    <w:tbl>
      <w:tblPr>
        <w:tblW w:w="986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355"/>
        <w:gridCol w:w="1423"/>
        <w:gridCol w:w="1836"/>
        <w:gridCol w:w="5251"/>
      </w:tblGrid>
      <w:tr w:rsidR="00A7610C" w14:paraId="5C3F4929" w14:textId="77777777">
        <w:tc>
          <w:tcPr>
            <w:tcW w:w="9865" w:type="dxa"/>
            <w:gridSpan w:val="4"/>
            <w:tcBorders>
              <w:left w:val="single" w:sz="18" w:space="0" w:color="1B90FF"/>
              <w:bottom w:val="single" w:sz="6" w:space="0" w:color="EAECEE"/>
            </w:tcBorders>
            <w:tcMar>
              <w:top w:w="55" w:type="dxa"/>
              <w:left w:w="120" w:type="dxa"/>
              <w:bottom w:w="55" w:type="dxa"/>
              <w:right w:w="0" w:type="dxa"/>
            </w:tcMar>
          </w:tcPr>
          <w:p w14:paraId="6B70AA39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002A86"/>
                <w:sz w:val="18"/>
              </w:rPr>
              <w:t xml:space="preserve">Your Login Credentials  </w:t>
            </w:r>
            <w:r>
              <w:rPr>
                <w:rFonts w:ascii="Arial" w:hAnsi="Arial"/>
                <w:color w:val="002A86"/>
                <w:sz w:val="18"/>
              </w:rPr>
              <w:t>·  System URLs</w:t>
            </w:r>
          </w:p>
        </w:tc>
      </w:tr>
      <w:tr w:rsidR="00A7610C" w14:paraId="4A8CCC46" w14:textId="77777777"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02E69EDD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Username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student25</w:t>
            </w:r>
          </w:p>
        </w:tc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64692627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Password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Ask moderator</w:t>
            </w:r>
          </w:p>
        </w:tc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30E983E8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Email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student25@sap.com</w:t>
            </w:r>
          </w:p>
        </w:tc>
        <w:tc>
          <w:tcPr>
            <w:tcW w:w="5065" w:type="dxa"/>
            <w:tcBorders>
              <w:top w:val="single" w:sz="4" w:space="0" w:color="EAECEE"/>
              <w:left w:val="single" w:sz="4" w:space="0" w:color="EAECEE"/>
            </w:tcBorders>
            <w:tcMar>
              <w:top w:w="65" w:type="dxa"/>
              <w:left w:w="120" w:type="dxa"/>
              <w:bottom w:w="65" w:type="dxa"/>
              <w:right w:w="0" w:type="dxa"/>
            </w:tcMar>
            <w:vAlign w:val="center"/>
          </w:tcPr>
          <w:p w14:paraId="09762EAE" w14:textId="77777777" w:rsidR="00A7610C" w:rsidRDefault="00000000">
            <w:pPr>
              <w:spacing w:after="4"/>
            </w:pPr>
            <w:r>
              <w:rPr>
                <w:rFonts w:ascii="Arial" w:hAnsi="Arial"/>
                <w:b/>
                <w:color w:val="002A86"/>
                <w:sz w:val="17"/>
              </w:rPr>
              <w:t>Joule  —  SAP DAS Copilot  ·  AI Assistant</w:t>
            </w:r>
          </w:p>
          <w:p w14:paraId="15E9830F" w14:textId="77777777" w:rsidR="00A7610C" w:rsidRDefault="00000000">
            <w:pPr>
              <w:spacing w:after="14"/>
            </w:pPr>
            <w:r>
              <w:rPr>
                <w:rFonts w:ascii="Courier New" w:hAnsi="Courier New"/>
                <w:color w:val="1B90FF"/>
                <w:sz w:val="15"/>
              </w:rPr>
              <w:t>https://747365461.us10.sapdas.cloud.sap/new/conversations</w:t>
            </w:r>
          </w:p>
          <w:p w14:paraId="3A55929E" w14:textId="77777777" w:rsidR="00A7610C" w:rsidRDefault="00000000">
            <w:pPr>
              <w:spacing w:after="4"/>
            </w:pPr>
            <w:r>
              <w:rPr>
                <w:rFonts w:ascii="Arial" w:hAnsi="Arial"/>
                <w:b/>
                <w:color w:val="002A86"/>
                <w:sz w:val="17"/>
              </w:rPr>
              <w:t>SAP Ariba Sourcing  ·  Sourcing Events Platform</w:t>
            </w:r>
          </w:p>
          <w:p w14:paraId="7FE68BC4" w14:textId="77777777" w:rsidR="00A7610C" w:rsidRDefault="00000000">
            <w:pPr>
              <w:spacing w:after="0"/>
            </w:pPr>
            <w:r>
              <w:rPr>
                <w:rFonts w:ascii="Courier New" w:hAnsi="Courier New"/>
                <w:color w:val="1B90FF"/>
                <w:sz w:val="15"/>
              </w:rPr>
              <w:t>http://746450127-t.sourcing3.ariba.com/</w:t>
            </w:r>
          </w:p>
        </w:tc>
      </w:tr>
    </w:tbl>
    <w:p w14:paraId="16856CD4" w14:textId="77777777" w:rsidR="00A7610C" w:rsidRDefault="00A7610C">
      <w:pPr>
        <w:spacing w:after="30"/>
      </w:pPr>
    </w:p>
    <w:tbl>
      <w:tblPr>
        <w:tblW w:w="986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2200"/>
        <w:gridCol w:w="5265"/>
        <w:gridCol w:w="2400"/>
      </w:tblGrid>
      <w:tr w:rsidR="00A7610C" w14:paraId="58896C74" w14:textId="77777777">
        <w:tc>
          <w:tcPr>
            <w:tcW w:w="9865" w:type="dxa"/>
            <w:gridSpan w:val="3"/>
            <w:tcBorders>
              <w:left w:val="single" w:sz="18" w:space="0" w:color="1B90FF"/>
              <w:bottom w:val="single" w:sz="6" w:space="0" w:color="EAECEE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17ACBADD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002A86"/>
                <w:sz w:val="18"/>
              </w:rPr>
              <w:t>Sourcing Event  —  Bid Analysis &amp; Negotiation Agent</w:t>
            </w:r>
          </w:p>
        </w:tc>
      </w:tr>
      <w:tr w:rsidR="00A7610C" w14:paraId="5263CCB3" w14:textId="77777777">
        <w:tc>
          <w:tcPr>
            <w:tcW w:w="2200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2B127283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ID</w:t>
            </w:r>
          </w:p>
        </w:tc>
        <w:tc>
          <w:tcPr>
            <w:tcW w:w="5265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7DBFD34B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Name</w:t>
            </w:r>
          </w:p>
        </w:tc>
        <w:tc>
          <w:tcPr>
            <w:tcW w:w="2400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4319DDEE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Status</w:t>
            </w:r>
          </w:p>
        </w:tc>
      </w:tr>
      <w:tr w:rsidR="00A7610C" w14:paraId="5E822A9C" w14:textId="77777777">
        <w:tc>
          <w:tcPr>
            <w:tcW w:w="2200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59B0D5AE" w14:textId="77777777" w:rsidR="00A7610C" w:rsidRDefault="00000000">
            <w:pPr>
              <w:spacing w:after="0"/>
            </w:pPr>
            <w:r>
              <w:rPr>
                <w:rFonts w:ascii="Courier New" w:hAnsi="Courier New"/>
                <w:color w:val="1D4ED8"/>
                <w:sz w:val="16"/>
              </w:rPr>
              <w:t>Doc2408263584</w:t>
            </w:r>
          </w:p>
        </w:tc>
        <w:tc>
          <w:tcPr>
            <w:tcW w:w="5265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70024834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RFP for MacBook Procurement - 02</w:t>
            </w:r>
          </w:p>
        </w:tc>
        <w:tc>
          <w:tcPr>
            <w:tcW w:w="2400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2298E47C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374151"/>
                <w:sz w:val="16"/>
              </w:rPr>
              <w:t>Review Responses</w:t>
            </w:r>
          </w:p>
        </w:tc>
      </w:tr>
    </w:tbl>
    <w:p w14:paraId="42A97A0A" w14:textId="77777777" w:rsidR="00A7610C" w:rsidRDefault="00A7610C">
      <w:pPr>
        <w:spacing w:after="3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0B7D6057" w14:textId="77777777">
        <w:trPr>
          <w:tblCellSpacing w:w="0" w:type="dxa"/>
        </w:trPr>
        <w:tc>
          <w:tcPr>
            <w:tcW w:w="9866" w:type="dxa"/>
            <w:tcBorders>
              <w:left w:val="single" w:sz="18" w:space="0" w:color="1B90FF"/>
              <w:bottom w:val="single" w:sz="6" w:space="0" w:color="EAECE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7ABBA387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002A86"/>
                <w:sz w:val="20"/>
              </w:rPr>
              <w:t>Suppliers</w:t>
            </w:r>
          </w:p>
        </w:tc>
      </w:tr>
    </w:tbl>
    <w:p w14:paraId="63E5AB77" w14:textId="77777777" w:rsidR="00BA2E01" w:rsidRDefault="00BA2E01">
      <w:pPr>
        <w:spacing w:after="25"/>
      </w:pPr>
    </w:p>
    <w:p w14:paraId="7CEFE777" w14:textId="77777777" w:rsidR="00BA2E01" w:rsidRDefault="00D544BA">
      <w:pPr>
        <w:spacing w:after="30"/>
      </w:pPr>
      <w:r>
        <w:rPr>
          <w:rFonts w:ascii="Arial" w:hAnsi="Arial"/>
          <w:b/>
          <w:color w:val="1B90FF"/>
          <w:sz w:val="15"/>
        </w:rPr>
        <w:t xml:space="preserve">43 </w:t>
      </w:r>
      <w:r>
        <w:rPr>
          <w:rFonts w:ascii="Arial" w:hAnsi="Arial"/>
          <w:color w:val="999999"/>
          <w:sz w:val="15"/>
        </w:rPr>
        <w:t xml:space="preserve">IT    </w:t>
      </w:r>
      <w:r>
        <w:rPr>
          <w:rFonts w:ascii="Arial" w:hAnsi="Arial"/>
          <w:b/>
          <w:color w:val="1B90FF"/>
          <w:sz w:val="15"/>
        </w:rPr>
        <w:t xml:space="preserve">50 </w:t>
      </w:r>
      <w:r>
        <w:rPr>
          <w:rFonts w:ascii="Arial" w:hAnsi="Arial"/>
          <w:color w:val="999999"/>
          <w:sz w:val="15"/>
        </w:rPr>
        <w:t xml:space="preserve">Food &amp; Bev    </w:t>
      </w:r>
      <w:r>
        <w:rPr>
          <w:rFonts w:ascii="Arial" w:hAnsi="Arial"/>
          <w:b/>
          <w:color w:val="1B90FF"/>
          <w:sz w:val="15"/>
        </w:rPr>
        <w:t xml:space="preserve">72 </w:t>
      </w:r>
      <w:r>
        <w:rPr>
          <w:rFonts w:ascii="Arial" w:hAnsi="Arial"/>
          <w:color w:val="999999"/>
          <w:sz w:val="15"/>
        </w:rPr>
        <w:t xml:space="preserve">Building and Construction and Maintenance Services    </w:t>
      </w: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245"/>
        <w:gridCol w:w="527"/>
        <w:gridCol w:w="3019"/>
        <w:gridCol w:w="283"/>
        <w:gridCol w:w="1245"/>
        <w:gridCol w:w="527"/>
        <w:gridCol w:w="3019"/>
      </w:tblGrid>
      <w:tr w:rsidR="00BA2E01" w14:paraId="4C88655F" w14:textId="77777777">
        <w:trPr>
          <w:tblCellSpacing w:w="0" w:type="dxa"/>
        </w:trPr>
        <w:tc>
          <w:tcPr>
            <w:tcW w:w="1245" w:type="dxa"/>
            <w:gridSpan w:val="3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1A8FCE5F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Qualified</w:t>
            </w:r>
          </w:p>
        </w:tc>
        <w:tc>
          <w:tcPr>
            <w:tcW w:w="283" w:type="dxa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19ECDC05" w14:textId="77777777" w:rsidR="00BA2E01" w:rsidRDefault="00BA2E01">
            <w:pPr>
              <w:spacing w:after="0"/>
            </w:pPr>
          </w:p>
        </w:tc>
        <w:tc>
          <w:tcPr>
            <w:tcW w:w="1245" w:type="dxa"/>
            <w:gridSpan w:val="3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2EC16690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Preferred</w:t>
            </w:r>
          </w:p>
        </w:tc>
      </w:tr>
      <w:tr w:rsidR="00BA2E01" w14:paraId="2CDFDE6A" w14:textId="77777777">
        <w:trPr>
          <w:tblCellSpacing w:w="0" w:type="dxa"/>
        </w:trPr>
        <w:tc>
          <w:tcPr>
            <w:tcW w:w="1245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7A5DD28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Vendor ID</w:t>
            </w:r>
          </w:p>
        </w:tc>
        <w:tc>
          <w:tcPr>
            <w:tcW w:w="527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12213BC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Cat</w:t>
            </w:r>
          </w:p>
        </w:tc>
        <w:tc>
          <w:tcPr>
            <w:tcW w:w="3018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35BE2B9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Supplier Name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67159B5C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2F6158D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Vendor ID</w:t>
            </w:r>
          </w:p>
        </w:tc>
        <w:tc>
          <w:tcPr>
            <w:tcW w:w="527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5A5A919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Cat</w:t>
            </w:r>
          </w:p>
        </w:tc>
        <w:tc>
          <w:tcPr>
            <w:tcW w:w="3018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F550CFB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Supplier Name</w:t>
            </w:r>
          </w:p>
        </w:tc>
      </w:tr>
      <w:tr w:rsidR="00BA2E01" w14:paraId="5A29A964" w14:textId="77777777">
        <w:trPr>
          <w:tblCellSpacing w:w="0" w:type="dxa"/>
        </w:trPr>
        <w:tc>
          <w:tcPr>
            <w:tcW w:w="1245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23644B4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S81822722</w:t>
            </w:r>
          </w:p>
        </w:tc>
        <w:tc>
          <w:tcPr>
            <w:tcW w:w="527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59A869D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2CF1136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Jabra Limited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378330E3" w14:textId="77777777" w:rsidR="00BA2E01" w:rsidRDefault="00BA2E01">
            <w:pPr>
              <w:spacing w:after="0"/>
            </w:pPr>
          </w:p>
        </w:tc>
        <w:tc>
          <w:tcPr>
            <w:tcW w:w="1245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3EF74AB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S81822722</w:t>
            </w:r>
          </w:p>
        </w:tc>
        <w:tc>
          <w:tcPr>
            <w:tcW w:w="527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2FF9DE3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1FCEC35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Jabra Limited</w:t>
            </w:r>
          </w:p>
        </w:tc>
      </w:tr>
      <w:tr w:rsidR="00BA2E01" w14:paraId="1BD4CF66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B543CA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9A82FB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43B067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HP Inc.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67733F7E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B57BD2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00189F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615C28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HP Inc.</w:t>
            </w:r>
          </w:p>
        </w:tc>
      </w:tr>
      <w:tr w:rsidR="00BA2E01" w14:paraId="009E2744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E25444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S81822090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6B9824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5C6DA5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Staples Inc.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08B4316D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3D8DDF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1C73AF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32F175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Growing Tree, LLC</w:t>
            </w:r>
          </w:p>
        </w:tc>
      </w:tr>
      <w:tr w:rsidR="00BA2E01" w14:paraId="4DD1DDEE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E550EF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S81821972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02B89C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1513BC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Lenovo Test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746F531A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DD3F86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7EDF0F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E423AA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Homestead Lawn</w:t>
            </w:r>
          </w:p>
        </w:tc>
      </w:tr>
      <w:tr w:rsidR="00BA2E01" w14:paraId="077F0DE3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73BE0A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F25734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AC44F1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Growing Tree, LLC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581C3A6B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DF9F2C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S81822343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8E2FF2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7634C9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Tea &amp; Biscuits</w:t>
            </w:r>
          </w:p>
        </w:tc>
      </w:tr>
      <w:tr w:rsidR="00BA2E01" w14:paraId="6E84A868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04471B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CCA5DE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A824A0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Homestead Lawn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435DDA56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28DE425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8761D2F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64A6155" w14:textId="77777777" w:rsidR="00BA2E01" w:rsidRDefault="00BA2E01">
            <w:pPr>
              <w:spacing w:after="0"/>
            </w:pPr>
          </w:p>
        </w:tc>
      </w:tr>
      <w:tr w:rsidR="00BA2E01" w14:paraId="2BD696E8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23D964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S81823284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FBA8B8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288091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Green Supplier LLC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67D0CC81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0427051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FDBAC25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967BD51" w14:textId="77777777" w:rsidR="00BA2E01" w:rsidRDefault="00BA2E01">
            <w:pPr>
              <w:spacing w:after="0"/>
            </w:pPr>
          </w:p>
        </w:tc>
      </w:tr>
      <w:tr w:rsidR="00BA2E01" w14:paraId="2392B0A3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2680AE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S81821499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C7680A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933615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ALC Enterprises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432AF192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1823E23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C96A539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A4D53C0" w14:textId="77777777" w:rsidR="00BA2E01" w:rsidRDefault="00BA2E01">
            <w:pPr>
              <w:spacing w:after="0"/>
            </w:pPr>
          </w:p>
        </w:tc>
      </w:tr>
      <w:tr w:rsidR="00BA2E01" w14:paraId="16150EA1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D8F266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S81823093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7C1C27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F4E492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Costa Rica Coffee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6958B1DB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AAC1F37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8362FBD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1D22653" w14:textId="77777777" w:rsidR="00BA2E01" w:rsidRDefault="00BA2E01">
            <w:pPr>
              <w:spacing w:after="0"/>
            </w:pPr>
          </w:p>
        </w:tc>
      </w:tr>
      <w:tr w:rsidR="00BA2E01" w14:paraId="517EF670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0DEED1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S81823080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33B34F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16BFA3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Coffee Roasters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366AEDF1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F3707D9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D34ECBE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26B17DB" w14:textId="77777777" w:rsidR="00BA2E01" w:rsidRDefault="00BA2E01">
            <w:pPr>
              <w:spacing w:after="0"/>
            </w:pPr>
          </w:p>
        </w:tc>
      </w:tr>
      <w:tr w:rsidR="00BA2E01" w14:paraId="2A7EA7A3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EC1044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S81822343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DCDC64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A3B506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Tea &amp; Biscuits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50886060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AE61E5D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927A750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14A4D27" w14:textId="77777777" w:rsidR="00BA2E01" w:rsidRDefault="00BA2E01">
            <w:pPr>
              <w:spacing w:after="0"/>
            </w:pPr>
          </w:p>
        </w:tc>
      </w:tr>
      <w:tr w:rsidR="00BA2E01" w14:paraId="77FC7325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7F1E33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S81823073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5A6AE5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67C098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Chips Inc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2F85DDCD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D9ADAF0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8CDFE61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1A4BD3C" w14:textId="77777777" w:rsidR="00BA2E01" w:rsidRDefault="00BA2E01">
            <w:pPr>
              <w:spacing w:after="0"/>
            </w:pPr>
          </w:p>
        </w:tc>
      </w:tr>
    </w:tbl>
    <w:p w14:paraId="2ADA562B" w14:textId="77777777" w:rsidR="00BA2E01" w:rsidRDefault="00BA2E01">
      <w:pPr>
        <w:spacing w:after="45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4B4BB249" w14:textId="77777777">
        <w:trPr>
          <w:tblCellSpacing w:w="0" w:type="dxa"/>
        </w:trPr>
        <w:tc>
          <w:tcPr>
            <w:tcW w:w="9866" w:type="dxa"/>
            <w:tcBorders>
              <w:left w:val="single" w:sz="18" w:space="0" w:color="1B90FF"/>
              <w:bottom w:val="single" w:sz="6" w:space="0" w:color="EAECE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15286F8A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002A86"/>
                <w:sz w:val="20"/>
              </w:rPr>
              <w:t>Available Templates</w:t>
            </w:r>
          </w:p>
        </w:tc>
      </w:tr>
    </w:tbl>
    <w:p w14:paraId="32037A5B" w14:textId="77777777" w:rsidR="00BA2E01" w:rsidRDefault="00BA2E01">
      <w:pPr>
        <w:spacing w:after="35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6412"/>
        <w:gridCol w:w="3453"/>
      </w:tblGrid>
      <w:tr w:rsidR="00BA2E01" w14:paraId="42D3719E" w14:textId="77777777">
        <w:trPr>
          <w:tblCellSpacing w:w="0" w:type="dxa"/>
        </w:trPr>
        <w:tc>
          <w:tcPr>
            <w:tcW w:w="6412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A79B4BF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Template Name</w:t>
            </w:r>
          </w:p>
        </w:tc>
        <w:tc>
          <w:tcPr>
            <w:tcW w:w="3453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A17EC5D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ID</w:t>
            </w:r>
          </w:p>
        </w:tc>
      </w:tr>
      <w:tr w:rsidR="00BA2E01" w14:paraId="16FC3197" w14:textId="77777777">
        <w:trPr>
          <w:tblCellSpacing w:w="0" w:type="dxa"/>
        </w:trPr>
        <w:tc>
          <w:tcPr>
            <w:tcW w:w="6412" w:type="dxa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44BA9F5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IT Hardwares</w:t>
            </w:r>
          </w:p>
        </w:tc>
        <w:tc>
          <w:tcPr>
            <w:tcW w:w="3453" w:type="dxa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467F26B1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WS2407421272</w:t>
            </w:r>
          </w:p>
        </w:tc>
      </w:tr>
      <w:tr w:rsidR="00BA2E01" w14:paraId="1C88ABA2" w14:textId="77777777">
        <w:trPr>
          <w:tblCellSpacing w:w="0" w:type="dxa"/>
        </w:trPr>
        <w:tc>
          <w:tcPr>
            <w:tcW w:w="6412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640726C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Landscaping Services</w:t>
            </w:r>
          </w:p>
        </w:tc>
        <w:tc>
          <w:tcPr>
            <w:tcW w:w="3453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0168621D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WS2407855302</w:t>
            </w:r>
          </w:p>
        </w:tc>
      </w:tr>
      <w:tr w:rsidR="00BA2E01" w14:paraId="18188D0E" w14:textId="77777777">
        <w:trPr>
          <w:tblCellSpacing w:w="0" w:type="dxa"/>
        </w:trPr>
        <w:tc>
          <w:tcPr>
            <w:tcW w:w="6412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422D291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Catering</w:t>
            </w:r>
          </w:p>
        </w:tc>
        <w:tc>
          <w:tcPr>
            <w:tcW w:w="3453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598D2D87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WS2407025902</w:t>
            </w:r>
          </w:p>
        </w:tc>
      </w:tr>
    </w:tbl>
    <w:p w14:paraId="00E812FA" w14:textId="77777777" w:rsidR="00BA2E01" w:rsidRDefault="00BA2E01">
      <w:pPr>
        <w:spacing w:after="40"/>
      </w:pPr>
    </w:p>
    <w:p w14:paraId="622CBFD5" w14:textId="77777777" w:rsidR="00BA2E01" w:rsidRDefault="00D544BA">
      <w:pPr>
        <w:spacing w:after="0"/>
      </w:pPr>
      <w:r>
        <w:rPr>
          <w:rFonts w:ascii="Arial" w:hAnsi="Arial"/>
          <w:b/>
          <w:color w:val="002A86"/>
          <w:sz w:val="17"/>
        </w:rPr>
        <w:t xml:space="preserve">Contact  </w:t>
      </w:r>
      <w:r>
        <w:rPr>
          <w:rFonts w:ascii="Arial" w:hAnsi="Arial"/>
          <w:color w:val="666666"/>
          <w:sz w:val="17"/>
        </w:rPr>
        <w:t>If you encounter a blocker or need help, raise your hand and one of the moderators will assist.</w:t>
      </w:r>
    </w:p>
    <w:p w14:paraId="69C8455D" w14:textId="77777777" w:rsidR="00BA2E01" w:rsidRDefault="00BA2E01">
      <w:pPr>
        <w:spacing w:after="3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562C2C86" w14:textId="77777777">
        <w:trPr>
          <w:tblCellSpacing w:w="0" w:type="dxa"/>
        </w:trPr>
        <w:tc>
          <w:tcPr>
            <w:tcW w:w="9866" w:type="dxa"/>
            <w:tcBorders>
              <w:top w:val="single" w:sz="6" w:space="0" w:color="EAECEE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4319F72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 xml:space="preserve">Public  •  SAP TechEd 2026 — Hands-On Workshop: Sourcing Assistants for Joule  •  </w:t>
            </w:r>
            <w:r>
              <w:rPr>
                <w:rFonts w:ascii="Arial" w:hAnsi="Arial"/>
                <w:b/>
                <w:color w:val="002A86"/>
                <w:sz w:val="15"/>
              </w:rPr>
              <w:t>student25</w:t>
            </w:r>
          </w:p>
        </w:tc>
      </w:tr>
    </w:tbl>
    <w:p w14:paraId="77B4ECD7" w14:textId="77777777" w:rsidR="00BA2E01" w:rsidRDefault="00D544BA">
      <w:r>
        <w:br w:type="page"/>
      </w: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50C6B2FC" w14:textId="77777777">
        <w:trPr>
          <w:tblCellSpacing w:w="0" w:type="dxa"/>
        </w:trPr>
        <w:tc>
          <w:tcPr>
            <w:tcW w:w="9866" w:type="dxa"/>
            <w:shd w:val="clear" w:color="auto" w:fill="1B90FF"/>
            <w:tcMar>
              <w:top w:w="14" w:type="dxa"/>
              <w:left w:w="0" w:type="dxa"/>
              <w:bottom w:w="14" w:type="dxa"/>
              <w:right w:w="0" w:type="dxa"/>
            </w:tcMar>
          </w:tcPr>
          <w:p w14:paraId="72EEDDFA" w14:textId="77777777" w:rsidR="00BA2E01" w:rsidRDefault="00BA2E01">
            <w:pPr>
              <w:spacing w:after="0"/>
            </w:pPr>
          </w:p>
        </w:tc>
      </w:tr>
    </w:tbl>
    <w:p w14:paraId="71CD4E6D" w14:textId="77777777" w:rsidR="00BA2E01" w:rsidRDefault="00BA2E01">
      <w:pPr>
        <w:spacing w:after="8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587"/>
        <w:gridCol w:w="8278"/>
      </w:tblGrid>
      <w:tr w:rsidR="00BA2E01" w14:paraId="1F936BAC" w14:textId="77777777">
        <w:trPr>
          <w:tblCellSpacing w:w="0" w:type="dxa"/>
        </w:trPr>
        <w:tc>
          <w:tcPr>
            <w:tcW w:w="1587" w:type="dxa"/>
            <w:tcMar>
              <w:top w:w="0" w:type="dxa"/>
              <w:left w:w="0" w:type="dxa"/>
              <w:bottom w:w="0" w:type="dxa"/>
              <w:right w:w="120" w:type="dxa"/>
            </w:tcMar>
            <w:vAlign w:val="center"/>
          </w:tcPr>
          <w:p w14:paraId="6C46A67A" w14:textId="77777777" w:rsidR="00BA2E01" w:rsidRDefault="00D544BA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55336133" wp14:editId="07777777">
                  <wp:extent cx="792000" cy="393123"/>
                  <wp:effectExtent l="0" t="0" r="0" b="0"/>
                  <wp:docPr id="650575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ap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931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7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6D925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7"/>
              </w:rPr>
              <w:t>SAP TechEd 2026  •  Hands-On Workshop</w:t>
            </w:r>
            <w:r>
              <w:rPr>
                <w:rFonts w:ascii="Arial" w:hAnsi="Arial"/>
                <w:color w:val="999999"/>
                <w:sz w:val="17"/>
              </w:rPr>
              <w:br/>
            </w:r>
            <w:r>
              <w:rPr>
                <w:rFonts w:ascii="Arial" w:hAnsi="Arial"/>
                <w:b/>
                <w:color w:val="002A86"/>
                <w:sz w:val="30"/>
              </w:rPr>
              <w:t>Sourcing Assistants for Joule</w:t>
            </w:r>
          </w:p>
        </w:tc>
      </w:tr>
    </w:tbl>
    <w:p w14:paraId="75966026" w14:textId="77777777" w:rsidR="00BA2E01" w:rsidRDefault="00BA2E01">
      <w:pPr>
        <w:spacing w:after="50"/>
      </w:pPr>
    </w:p>
    <w:tbl>
      <w:tblPr>
        <w:tblW w:w="986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355"/>
        <w:gridCol w:w="1423"/>
        <w:gridCol w:w="1836"/>
        <w:gridCol w:w="5251"/>
      </w:tblGrid>
      <w:tr w:rsidR="00A7610C" w14:paraId="307FB987" w14:textId="77777777">
        <w:tc>
          <w:tcPr>
            <w:tcW w:w="9865" w:type="dxa"/>
            <w:gridSpan w:val="4"/>
            <w:tcBorders>
              <w:left w:val="single" w:sz="18" w:space="0" w:color="1B90FF"/>
              <w:bottom w:val="single" w:sz="6" w:space="0" w:color="EAECEE"/>
            </w:tcBorders>
            <w:tcMar>
              <w:top w:w="55" w:type="dxa"/>
              <w:left w:w="120" w:type="dxa"/>
              <w:bottom w:w="55" w:type="dxa"/>
              <w:right w:w="0" w:type="dxa"/>
            </w:tcMar>
          </w:tcPr>
          <w:p w14:paraId="24F39AA0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002A86"/>
                <w:sz w:val="18"/>
              </w:rPr>
              <w:t xml:space="preserve">Your Login Credentials  </w:t>
            </w:r>
            <w:r>
              <w:rPr>
                <w:rFonts w:ascii="Arial" w:hAnsi="Arial"/>
                <w:color w:val="002A86"/>
                <w:sz w:val="18"/>
              </w:rPr>
              <w:t>·  System URLs</w:t>
            </w:r>
          </w:p>
        </w:tc>
      </w:tr>
      <w:tr w:rsidR="00A7610C" w14:paraId="2D138A32" w14:textId="77777777"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2EFD3BDF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Username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student26</w:t>
            </w:r>
          </w:p>
        </w:tc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43EEACF5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Password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Ask moderator</w:t>
            </w:r>
          </w:p>
        </w:tc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366E0FC4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Email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student26@sap.com</w:t>
            </w:r>
          </w:p>
        </w:tc>
        <w:tc>
          <w:tcPr>
            <w:tcW w:w="5065" w:type="dxa"/>
            <w:tcBorders>
              <w:top w:val="single" w:sz="4" w:space="0" w:color="EAECEE"/>
              <w:left w:val="single" w:sz="4" w:space="0" w:color="EAECEE"/>
            </w:tcBorders>
            <w:tcMar>
              <w:top w:w="65" w:type="dxa"/>
              <w:left w:w="120" w:type="dxa"/>
              <w:bottom w:w="65" w:type="dxa"/>
              <w:right w:w="0" w:type="dxa"/>
            </w:tcMar>
            <w:vAlign w:val="center"/>
          </w:tcPr>
          <w:p w14:paraId="375FA719" w14:textId="77777777" w:rsidR="00A7610C" w:rsidRDefault="00000000">
            <w:pPr>
              <w:spacing w:after="4"/>
            </w:pPr>
            <w:r>
              <w:rPr>
                <w:rFonts w:ascii="Arial" w:hAnsi="Arial"/>
                <w:b/>
                <w:color w:val="002A86"/>
                <w:sz w:val="17"/>
              </w:rPr>
              <w:t>Joule  —  SAP DAS Copilot  ·  AI Assistant</w:t>
            </w:r>
          </w:p>
          <w:p w14:paraId="6B9A3C33" w14:textId="77777777" w:rsidR="00A7610C" w:rsidRDefault="00000000">
            <w:pPr>
              <w:spacing w:after="14"/>
            </w:pPr>
            <w:r>
              <w:rPr>
                <w:rFonts w:ascii="Courier New" w:hAnsi="Courier New"/>
                <w:color w:val="1B90FF"/>
                <w:sz w:val="15"/>
              </w:rPr>
              <w:t>https://747365461.us10.sapdas.cloud.sap/new/conversations</w:t>
            </w:r>
          </w:p>
          <w:p w14:paraId="170473BB" w14:textId="77777777" w:rsidR="00A7610C" w:rsidRDefault="00000000">
            <w:pPr>
              <w:spacing w:after="4"/>
            </w:pPr>
            <w:r>
              <w:rPr>
                <w:rFonts w:ascii="Arial" w:hAnsi="Arial"/>
                <w:b/>
                <w:color w:val="002A86"/>
                <w:sz w:val="17"/>
              </w:rPr>
              <w:t>SAP Ariba Sourcing  ·  Sourcing Events Platform</w:t>
            </w:r>
          </w:p>
          <w:p w14:paraId="20D88282" w14:textId="77777777" w:rsidR="00A7610C" w:rsidRDefault="00000000">
            <w:pPr>
              <w:spacing w:after="0"/>
            </w:pPr>
            <w:r>
              <w:rPr>
                <w:rFonts w:ascii="Courier New" w:hAnsi="Courier New"/>
                <w:color w:val="1B90FF"/>
                <w:sz w:val="15"/>
              </w:rPr>
              <w:t>http://746450127-t.sourcing3.ariba.com/</w:t>
            </w:r>
          </w:p>
        </w:tc>
      </w:tr>
    </w:tbl>
    <w:p w14:paraId="61A97941" w14:textId="77777777" w:rsidR="00A7610C" w:rsidRDefault="00A7610C">
      <w:pPr>
        <w:spacing w:after="30"/>
      </w:pPr>
    </w:p>
    <w:tbl>
      <w:tblPr>
        <w:tblW w:w="986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2200"/>
        <w:gridCol w:w="5265"/>
        <w:gridCol w:w="2400"/>
      </w:tblGrid>
      <w:tr w:rsidR="00A7610C" w14:paraId="5FF6F1C0" w14:textId="77777777">
        <w:tc>
          <w:tcPr>
            <w:tcW w:w="9865" w:type="dxa"/>
            <w:gridSpan w:val="3"/>
            <w:tcBorders>
              <w:left w:val="single" w:sz="18" w:space="0" w:color="1B90FF"/>
              <w:bottom w:val="single" w:sz="6" w:space="0" w:color="EAECEE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3D9D8B54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002A86"/>
                <w:sz w:val="18"/>
              </w:rPr>
              <w:t>Sourcing Event  —  Bid Analysis &amp; Negotiation Agent</w:t>
            </w:r>
          </w:p>
        </w:tc>
      </w:tr>
      <w:tr w:rsidR="00A7610C" w14:paraId="483640CC" w14:textId="77777777">
        <w:tc>
          <w:tcPr>
            <w:tcW w:w="2200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1FA54398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ID</w:t>
            </w:r>
          </w:p>
        </w:tc>
        <w:tc>
          <w:tcPr>
            <w:tcW w:w="5265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221EE6D4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Name</w:t>
            </w:r>
          </w:p>
        </w:tc>
        <w:tc>
          <w:tcPr>
            <w:tcW w:w="2400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168A06DE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Status</w:t>
            </w:r>
          </w:p>
        </w:tc>
      </w:tr>
      <w:tr w:rsidR="00A7610C" w14:paraId="698BCE2F" w14:textId="77777777">
        <w:tc>
          <w:tcPr>
            <w:tcW w:w="2200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6460BD41" w14:textId="77777777" w:rsidR="00A7610C" w:rsidRDefault="00000000">
            <w:pPr>
              <w:spacing w:after="0"/>
            </w:pPr>
            <w:r>
              <w:rPr>
                <w:rFonts w:ascii="Courier New" w:hAnsi="Courier New"/>
                <w:color w:val="1D4ED8"/>
                <w:sz w:val="16"/>
              </w:rPr>
              <w:t>Doc2419290961</w:t>
            </w:r>
          </w:p>
        </w:tc>
        <w:tc>
          <w:tcPr>
            <w:tcW w:w="5265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6E495D13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RFP for MacBook Procurement - 03</w:t>
            </w:r>
          </w:p>
        </w:tc>
        <w:tc>
          <w:tcPr>
            <w:tcW w:w="2400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0F84826A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374151"/>
                <w:sz w:val="16"/>
              </w:rPr>
              <w:t>Review Responses</w:t>
            </w:r>
          </w:p>
        </w:tc>
      </w:tr>
    </w:tbl>
    <w:p w14:paraId="3371CB53" w14:textId="77777777" w:rsidR="00A7610C" w:rsidRDefault="00A7610C">
      <w:pPr>
        <w:spacing w:after="3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0DF1A6A9" w14:textId="77777777">
        <w:trPr>
          <w:tblCellSpacing w:w="0" w:type="dxa"/>
        </w:trPr>
        <w:tc>
          <w:tcPr>
            <w:tcW w:w="9866" w:type="dxa"/>
            <w:tcBorders>
              <w:left w:val="single" w:sz="18" w:space="0" w:color="1B90FF"/>
              <w:bottom w:val="single" w:sz="6" w:space="0" w:color="EAECE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2F91F85C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002A86"/>
                <w:sz w:val="20"/>
              </w:rPr>
              <w:t>Suppliers</w:t>
            </w:r>
          </w:p>
        </w:tc>
      </w:tr>
    </w:tbl>
    <w:p w14:paraId="0A934E94" w14:textId="77777777" w:rsidR="00BA2E01" w:rsidRDefault="00BA2E01">
      <w:pPr>
        <w:spacing w:after="25"/>
      </w:pPr>
    </w:p>
    <w:p w14:paraId="503A4B8C" w14:textId="77777777" w:rsidR="00BA2E01" w:rsidRDefault="00D544BA">
      <w:pPr>
        <w:spacing w:after="30"/>
      </w:pPr>
      <w:r>
        <w:rPr>
          <w:rFonts w:ascii="Arial" w:hAnsi="Arial"/>
          <w:b/>
          <w:color w:val="1B90FF"/>
          <w:sz w:val="15"/>
        </w:rPr>
        <w:t xml:space="preserve">43 </w:t>
      </w:r>
      <w:r>
        <w:rPr>
          <w:rFonts w:ascii="Arial" w:hAnsi="Arial"/>
          <w:color w:val="999999"/>
          <w:sz w:val="15"/>
        </w:rPr>
        <w:t xml:space="preserve">IT    </w:t>
      </w:r>
      <w:r>
        <w:rPr>
          <w:rFonts w:ascii="Arial" w:hAnsi="Arial"/>
          <w:b/>
          <w:color w:val="1B90FF"/>
          <w:sz w:val="15"/>
        </w:rPr>
        <w:t xml:space="preserve">50 </w:t>
      </w:r>
      <w:r>
        <w:rPr>
          <w:rFonts w:ascii="Arial" w:hAnsi="Arial"/>
          <w:color w:val="999999"/>
          <w:sz w:val="15"/>
        </w:rPr>
        <w:t xml:space="preserve">Food &amp; Bev    </w:t>
      </w:r>
      <w:r>
        <w:rPr>
          <w:rFonts w:ascii="Arial" w:hAnsi="Arial"/>
          <w:b/>
          <w:color w:val="1B90FF"/>
          <w:sz w:val="15"/>
        </w:rPr>
        <w:t xml:space="preserve">72 </w:t>
      </w:r>
      <w:r>
        <w:rPr>
          <w:rFonts w:ascii="Arial" w:hAnsi="Arial"/>
          <w:color w:val="999999"/>
          <w:sz w:val="15"/>
        </w:rPr>
        <w:t xml:space="preserve">Building and Construction and Maintenance Services    </w:t>
      </w: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245"/>
        <w:gridCol w:w="527"/>
        <w:gridCol w:w="3019"/>
        <w:gridCol w:w="283"/>
        <w:gridCol w:w="1245"/>
        <w:gridCol w:w="527"/>
        <w:gridCol w:w="3019"/>
      </w:tblGrid>
      <w:tr w:rsidR="00BA2E01" w14:paraId="67195763" w14:textId="77777777">
        <w:trPr>
          <w:tblCellSpacing w:w="0" w:type="dxa"/>
        </w:trPr>
        <w:tc>
          <w:tcPr>
            <w:tcW w:w="1245" w:type="dxa"/>
            <w:gridSpan w:val="3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67711425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Qualified</w:t>
            </w:r>
          </w:p>
        </w:tc>
        <w:tc>
          <w:tcPr>
            <w:tcW w:w="283" w:type="dxa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781ECAEC" w14:textId="77777777" w:rsidR="00BA2E01" w:rsidRDefault="00BA2E01">
            <w:pPr>
              <w:spacing w:after="0"/>
            </w:pPr>
          </w:p>
        </w:tc>
        <w:tc>
          <w:tcPr>
            <w:tcW w:w="1245" w:type="dxa"/>
            <w:gridSpan w:val="3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505BA6C3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Preferred</w:t>
            </w:r>
          </w:p>
        </w:tc>
      </w:tr>
      <w:tr w:rsidR="00BA2E01" w14:paraId="135E6321" w14:textId="77777777">
        <w:trPr>
          <w:tblCellSpacing w:w="0" w:type="dxa"/>
        </w:trPr>
        <w:tc>
          <w:tcPr>
            <w:tcW w:w="1245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23A54EB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Vendor ID</w:t>
            </w:r>
          </w:p>
        </w:tc>
        <w:tc>
          <w:tcPr>
            <w:tcW w:w="527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2D8A10D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Cat</w:t>
            </w:r>
          </w:p>
        </w:tc>
        <w:tc>
          <w:tcPr>
            <w:tcW w:w="3018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BA735DA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Supplier Name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08C9ED00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595D5C4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Vendor ID</w:t>
            </w:r>
          </w:p>
        </w:tc>
        <w:tc>
          <w:tcPr>
            <w:tcW w:w="527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036A5F5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Cat</w:t>
            </w:r>
          </w:p>
        </w:tc>
        <w:tc>
          <w:tcPr>
            <w:tcW w:w="3018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B89751A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Supplier Name</w:t>
            </w:r>
          </w:p>
        </w:tc>
      </w:tr>
      <w:tr w:rsidR="00BA2E01" w14:paraId="01F39C38" w14:textId="77777777">
        <w:trPr>
          <w:tblCellSpacing w:w="0" w:type="dxa"/>
        </w:trPr>
        <w:tc>
          <w:tcPr>
            <w:tcW w:w="1245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270DA60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S81822722</w:t>
            </w:r>
          </w:p>
        </w:tc>
        <w:tc>
          <w:tcPr>
            <w:tcW w:w="527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51A8425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3F06335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Jabra Limited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6BEB5BE0" w14:textId="77777777" w:rsidR="00BA2E01" w:rsidRDefault="00BA2E01">
            <w:pPr>
              <w:spacing w:after="0"/>
            </w:pPr>
          </w:p>
        </w:tc>
        <w:tc>
          <w:tcPr>
            <w:tcW w:w="1245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3F309C1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S81822722</w:t>
            </w:r>
          </w:p>
        </w:tc>
        <w:tc>
          <w:tcPr>
            <w:tcW w:w="527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46E0A74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337DF38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Jabra Limited</w:t>
            </w:r>
          </w:p>
        </w:tc>
      </w:tr>
      <w:tr w:rsidR="00BA2E01" w14:paraId="7679B4E0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9BCC99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A8E770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678475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HP Inc.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6F55B69C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64B6EF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6EDC48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A99B9C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HP Inc.</w:t>
            </w:r>
          </w:p>
        </w:tc>
      </w:tr>
      <w:tr w:rsidR="00BA2E01" w14:paraId="087C388D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61CF9A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S81822090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0A1398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428D80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Staples Inc.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7DF4FC54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A8116A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54EF35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0DA0EF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Growing Tree, LLC</w:t>
            </w:r>
          </w:p>
        </w:tc>
      </w:tr>
      <w:tr w:rsidR="00BA2E01" w14:paraId="04249BDE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0923C8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S81821972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528256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030135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Lenovo Test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1F630DE2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61854B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E75EFF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D84365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Homestead Lawn</w:t>
            </w:r>
          </w:p>
        </w:tc>
      </w:tr>
      <w:tr w:rsidR="00BA2E01" w14:paraId="30ACA57F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B7C506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B25D84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5E64F7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Growing Tree, LLC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5F82785E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B50919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S81822343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CEDB60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66D0D8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Tea &amp; Biscuits</w:t>
            </w:r>
          </w:p>
        </w:tc>
      </w:tr>
      <w:tr w:rsidR="00BA2E01" w14:paraId="0509F1E6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A55CE7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8DF1A4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1FEF3B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Homestead Lawn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4CD8DE64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6D88888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BFA99F5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7F10998" w14:textId="77777777" w:rsidR="00BA2E01" w:rsidRDefault="00BA2E01">
            <w:pPr>
              <w:spacing w:after="0"/>
            </w:pPr>
          </w:p>
        </w:tc>
      </w:tr>
      <w:tr w:rsidR="00BA2E01" w14:paraId="4AA72C10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991CAA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S81823284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9199C6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690F1E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Green Supplier LLC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019E1640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8C8401C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550481E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3EB72FE" w14:textId="77777777" w:rsidR="00BA2E01" w:rsidRDefault="00BA2E01">
            <w:pPr>
              <w:spacing w:after="0"/>
            </w:pPr>
          </w:p>
        </w:tc>
      </w:tr>
      <w:tr w:rsidR="00BA2E01" w14:paraId="30EB97AC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A52435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S81821499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0EDEA2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23B83B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ALC Enterprises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10392F98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CE39675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2100834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C179CE9" w14:textId="77777777" w:rsidR="00BA2E01" w:rsidRDefault="00BA2E01">
            <w:pPr>
              <w:spacing w:after="0"/>
            </w:pPr>
          </w:p>
        </w:tc>
      </w:tr>
      <w:tr w:rsidR="00BA2E01" w14:paraId="3DEA9AC0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926731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S81823093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319BF0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DC3281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Costa Rica Coffee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42E505EB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720D7DE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2065522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7FCF25C" w14:textId="77777777" w:rsidR="00BA2E01" w:rsidRDefault="00BA2E01">
            <w:pPr>
              <w:spacing w:after="0"/>
            </w:pPr>
          </w:p>
        </w:tc>
      </w:tr>
      <w:tr w:rsidR="00BA2E01" w14:paraId="6B6A6417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C3F7DC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S81823080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ACA41A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C46244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Coffee Roasters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49EB5605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44FD28F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54DA27F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E5FC736" w14:textId="77777777" w:rsidR="00BA2E01" w:rsidRDefault="00BA2E01">
            <w:pPr>
              <w:spacing w:after="0"/>
            </w:pPr>
          </w:p>
        </w:tc>
      </w:tr>
      <w:tr w:rsidR="00BA2E01" w14:paraId="5842CA02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B8EC1C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S81822343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EAC35F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F9F6D1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Tea &amp; Biscuits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7229112D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C84D4EC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EE93906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43D8C78" w14:textId="77777777" w:rsidR="00BA2E01" w:rsidRDefault="00BA2E01">
            <w:pPr>
              <w:spacing w:after="0"/>
            </w:pPr>
          </w:p>
        </w:tc>
      </w:tr>
      <w:tr w:rsidR="00BA2E01" w14:paraId="0D4F70ED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54C969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S81823073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6397C2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65D2D4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Chips Inc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4F9EC459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8DF7615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FC1BEBF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6BF8B4A" w14:textId="77777777" w:rsidR="00BA2E01" w:rsidRDefault="00BA2E01">
            <w:pPr>
              <w:spacing w:after="0"/>
            </w:pPr>
          </w:p>
        </w:tc>
      </w:tr>
    </w:tbl>
    <w:p w14:paraId="3BABDBCF" w14:textId="77777777" w:rsidR="00BA2E01" w:rsidRDefault="00BA2E01">
      <w:pPr>
        <w:spacing w:after="45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1E42F576" w14:textId="77777777">
        <w:trPr>
          <w:tblCellSpacing w:w="0" w:type="dxa"/>
        </w:trPr>
        <w:tc>
          <w:tcPr>
            <w:tcW w:w="9866" w:type="dxa"/>
            <w:tcBorders>
              <w:left w:val="single" w:sz="18" w:space="0" w:color="1B90FF"/>
              <w:bottom w:val="single" w:sz="6" w:space="0" w:color="EAECE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4B1C7861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002A86"/>
                <w:sz w:val="20"/>
              </w:rPr>
              <w:t>Available Templates</w:t>
            </w:r>
          </w:p>
        </w:tc>
      </w:tr>
    </w:tbl>
    <w:p w14:paraId="09CF69A4" w14:textId="77777777" w:rsidR="00BA2E01" w:rsidRDefault="00BA2E01">
      <w:pPr>
        <w:spacing w:after="35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6412"/>
        <w:gridCol w:w="3453"/>
      </w:tblGrid>
      <w:tr w:rsidR="00BA2E01" w14:paraId="23693D6E" w14:textId="77777777">
        <w:trPr>
          <w:tblCellSpacing w:w="0" w:type="dxa"/>
        </w:trPr>
        <w:tc>
          <w:tcPr>
            <w:tcW w:w="6412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5146DC6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Template Name</w:t>
            </w:r>
          </w:p>
        </w:tc>
        <w:tc>
          <w:tcPr>
            <w:tcW w:w="3453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BC443C9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ID</w:t>
            </w:r>
          </w:p>
        </w:tc>
      </w:tr>
      <w:tr w:rsidR="00BA2E01" w14:paraId="449E9904" w14:textId="77777777">
        <w:trPr>
          <w:tblCellSpacing w:w="0" w:type="dxa"/>
        </w:trPr>
        <w:tc>
          <w:tcPr>
            <w:tcW w:w="6412" w:type="dxa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17665C6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IT Hardwares</w:t>
            </w:r>
          </w:p>
        </w:tc>
        <w:tc>
          <w:tcPr>
            <w:tcW w:w="3453" w:type="dxa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4CF3EB81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WS2407421272</w:t>
            </w:r>
          </w:p>
        </w:tc>
      </w:tr>
      <w:tr w:rsidR="00BA2E01" w14:paraId="3959EEBC" w14:textId="77777777">
        <w:trPr>
          <w:tblCellSpacing w:w="0" w:type="dxa"/>
        </w:trPr>
        <w:tc>
          <w:tcPr>
            <w:tcW w:w="6412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1361108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Landscaping Services</w:t>
            </w:r>
          </w:p>
        </w:tc>
        <w:tc>
          <w:tcPr>
            <w:tcW w:w="3453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0DC428B2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WS2407855302</w:t>
            </w:r>
          </w:p>
        </w:tc>
      </w:tr>
      <w:tr w:rsidR="00BA2E01" w14:paraId="5A327625" w14:textId="77777777">
        <w:trPr>
          <w:tblCellSpacing w:w="0" w:type="dxa"/>
        </w:trPr>
        <w:tc>
          <w:tcPr>
            <w:tcW w:w="6412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4A28735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Catering</w:t>
            </w:r>
          </w:p>
        </w:tc>
        <w:tc>
          <w:tcPr>
            <w:tcW w:w="3453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0CDECB85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WS2407025902</w:t>
            </w:r>
          </w:p>
        </w:tc>
      </w:tr>
    </w:tbl>
    <w:p w14:paraId="5CEB588F" w14:textId="77777777" w:rsidR="00BA2E01" w:rsidRDefault="00BA2E01">
      <w:pPr>
        <w:spacing w:after="40"/>
      </w:pPr>
    </w:p>
    <w:p w14:paraId="4BB14E19" w14:textId="77777777" w:rsidR="00BA2E01" w:rsidRDefault="00D544BA">
      <w:pPr>
        <w:spacing w:after="0"/>
      </w:pPr>
      <w:r>
        <w:rPr>
          <w:rFonts w:ascii="Arial" w:hAnsi="Arial"/>
          <w:b/>
          <w:color w:val="002A86"/>
          <w:sz w:val="17"/>
        </w:rPr>
        <w:t xml:space="preserve">Contact  </w:t>
      </w:r>
      <w:r>
        <w:rPr>
          <w:rFonts w:ascii="Arial" w:hAnsi="Arial"/>
          <w:color w:val="666666"/>
          <w:sz w:val="17"/>
        </w:rPr>
        <w:t>If you encounter a blocker or need help, raise your hand and one of the moderators will assist.</w:t>
      </w:r>
    </w:p>
    <w:p w14:paraId="6C0E015A" w14:textId="77777777" w:rsidR="00BA2E01" w:rsidRDefault="00BA2E01">
      <w:pPr>
        <w:spacing w:after="3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4BE72146" w14:textId="77777777">
        <w:trPr>
          <w:tblCellSpacing w:w="0" w:type="dxa"/>
        </w:trPr>
        <w:tc>
          <w:tcPr>
            <w:tcW w:w="9866" w:type="dxa"/>
            <w:tcBorders>
              <w:top w:val="single" w:sz="6" w:space="0" w:color="EAECEE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7056C59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 xml:space="preserve">Public  •  SAP TechEd 2026 — Hands-On Workshop: Sourcing Assistants for Joule  •  </w:t>
            </w:r>
            <w:r>
              <w:rPr>
                <w:rFonts w:ascii="Arial" w:hAnsi="Arial"/>
                <w:b/>
                <w:color w:val="002A86"/>
                <w:sz w:val="15"/>
              </w:rPr>
              <w:t>student26</w:t>
            </w:r>
          </w:p>
        </w:tc>
      </w:tr>
    </w:tbl>
    <w:p w14:paraId="7CF45829" w14:textId="77777777" w:rsidR="00BA2E01" w:rsidRDefault="00D544BA">
      <w:r>
        <w:br w:type="page"/>
      </w: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72AA2A5C" w14:textId="77777777">
        <w:trPr>
          <w:tblCellSpacing w:w="0" w:type="dxa"/>
        </w:trPr>
        <w:tc>
          <w:tcPr>
            <w:tcW w:w="9866" w:type="dxa"/>
            <w:shd w:val="clear" w:color="auto" w:fill="1B90FF"/>
            <w:tcMar>
              <w:top w:w="14" w:type="dxa"/>
              <w:left w:w="0" w:type="dxa"/>
              <w:bottom w:w="14" w:type="dxa"/>
              <w:right w:w="0" w:type="dxa"/>
            </w:tcMar>
          </w:tcPr>
          <w:p w14:paraId="44E72603" w14:textId="77777777" w:rsidR="00BA2E01" w:rsidRDefault="00BA2E01">
            <w:pPr>
              <w:spacing w:after="0"/>
            </w:pPr>
          </w:p>
        </w:tc>
      </w:tr>
    </w:tbl>
    <w:p w14:paraId="0528137F" w14:textId="77777777" w:rsidR="00BA2E01" w:rsidRDefault="00BA2E01">
      <w:pPr>
        <w:spacing w:after="8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587"/>
        <w:gridCol w:w="8278"/>
      </w:tblGrid>
      <w:tr w:rsidR="00BA2E01" w14:paraId="28375B04" w14:textId="77777777">
        <w:trPr>
          <w:tblCellSpacing w:w="0" w:type="dxa"/>
        </w:trPr>
        <w:tc>
          <w:tcPr>
            <w:tcW w:w="1587" w:type="dxa"/>
            <w:tcMar>
              <w:top w:w="0" w:type="dxa"/>
              <w:left w:w="0" w:type="dxa"/>
              <w:bottom w:w="0" w:type="dxa"/>
              <w:right w:w="120" w:type="dxa"/>
            </w:tcMar>
            <w:vAlign w:val="center"/>
          </w:tcPr>
          <w:p w14:paraId="6D809D37" w14:textId="77777777" w:rsidR="00BA2E01" w:rsidRDefault="00D544BA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254E7F83" wp14:editId="07777777">
                  <wp:extent cx="792000" cy="393123"/>
                  <wp:effectExtent l="0" t="0" r="0" b="0"/>
                  <wp:docPr id="12561994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ap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931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7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1C3C0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7"/>
              </w:rPr>
              <w:t>SAP TechEd 2026  •  Hands-On Workshop</w:t>
            </w:r>
            <w:r>
              <w:rPr>
                <w:rFonts w:ascii="Arial" w:hAnsi="Arial"/>
                <w:color w:val="999999"/>
                <w:sz w:val="17"/>
              </w:rPr>
              <w:br/>
            </w:r>
            <w:r>
              <w:rPr>
                <w:rFonts w:ascii="Arial" w:hAnsi="Arial"/>
                <w:b/>
                <w:color w:val="002A86"/>
                <w:sz w:val="30"/>
              </w:rPr>
              <w:t>Sourcing Assistants for Joule</w:t>
            </w:r>
          </w:p>
        </w:tc>
      </w:tr>
    </w:tbl>
    <w:p w14:paraId="6EAB8224" w14:textId="77777777" w:rsidR="00BA2E01" w:rsidRDefault="00BA2E01">
      <w:pPr>
        <w:spacing w:after="50"/>
      </w:pPr>
    </w:p>
    <w:tbl>
      <w:tblPr>
        <w:tblW w:w="986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355"/>
        <w:gridCol w:w="1423"/>
        <w:gridCol w:w="1836"/>
        <w:gridCol w:w="5251"/>
      </w:tblGrid>
      <w:tr w:rsidR="00A7610C" w14:paraId="2A1764FB" w14:textId="77777777">
        <w:tc>
          <w:tcPr>
            <w:tcW w:w="9865" w:type="dxa"/>
            <w:gridSpan w:val="4"/>
            <w:tcBorders>
              <w:left w:val="single" w:sz="18" w:space="0" w:color="1B90FF"/>
              <w:bottom w:val="single" w:sz="6" w:space="0" w:color="EAECEE"/>
            </w:tcBorders>
            <w:tcMar>
              <w:top w:w="55" w:type="dxa"/>
              <w:left w:w="120" w:type="dxa"/>
              <w:bottom w:w="55" w:type="dxa"/>
              <w:right w:w="0" w:type="dxa"/>
            </w:tcMar>
          </w:tcPr>
          <w:p w14:paraId="44AC892D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002A86"/>
                <w:sz w:val="18"/>
              </w:rPr>
              <w:t xml:space="preserve">Your Login Credentials  </w:t>
            </w:r>
            <w:r>
              <w:rPr>
                <w:rFonts w:ascii="Arial" w:hAnsi="Arial"/>
                <w:color w:val="002A86"/>
                <w:sz w:val="18"/>
              </w:rPr>
              <w:t>·  System URLs</w:t>
            </w:r>
          </w:p>
        </w:tc>
      </w:tr>
      <w:tr w:rsidR="00A7610C" w14:paraId="38CD1A88" w14:textId="77777777"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5E89BEA8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Username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student27</w:t>
            </w:r>
          </w:p>
        </w:tc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65642C30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Password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Ask moderator</w:t>
            </w:r>
          </w:p>
        </w:tc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4F0022A0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Email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student27@sap.com</w:t>
            </w:r>
          </w:p>
        </w:tc>
        <w:tc>
          <w:tcPr>
            <w:tcW w:w="5065" w:type="dxa"/>
            <w:tcBorders>
              <w:top w:val="single" w:sz="4" w:space="0" w:color="EAECEE"/>
              <w:left w:val="single" w:sz="4" w:space="0" w:color="EAECEE"/>
            </w:tcBorders>
            <w:tcMar>
              <w:top w:w="65" w:type="dxa"/>
              <w:left w:w="120" w:type="dxa"/>
              <w:bottom w:w="65" w:type="dxa"/>
              <w:right w:w="0" w:type="dxa"/>
            </w:tcMar>
            <w:vAlign w:val="center"/>
          </w:tcPr>
          <w:p w14:paraId="533D3143" w14:textId="77777777" w:rsidR="00A7610C" w:rsidRDefault="00000000">
            <w:pPr>
              <w:spacing w:after="4"/>
            </w:pPr>
            <w:r>
              <w:rPr>
                <w:rFonts w:ascii="Arial" w:hAnsi="Arial"/>
                <w:b/>
                <w:color w:val="002A86"/>
                <w:sz w:val="17"/>
              </w:rPr>
              <w:t>Joule  —  SAP DAS Copilot  ·  AI Assistant</w:t>
            </w:r>
          </w:p>
          <w:p w14:paraId="6D97A8B6" w14:textId="77777777" w:rsidR="00A7610C" w:rsidRDefault="00000000">
            <w:pPr>
              <w:spacing w:after="14"/>
            </w:pPr>
            <w:r>
              <w:rPr>
                <w:rFonts w:ascii="Courier New" w:hAnsi="Courier New"/>
                <w:color w:val="1B90FF"/>
                <w:sz w:val="15"/>
              </w:rPr>
              <w:t>https://747365461.us10.sapdas.cloud.sap/new/conversations</w:t>
            </w:r>
          </w:p>
          <w:p w14:paraId="6E3031FE" w14:textId="77777777" w:rsidR="00A7610C" w:rsidRDefault="00000000">
            <w:pPr>
              <w:spacing w:after="4"/>
            </w:pPr>
            <w:r>
              <w:rPr>
                <w:rFonts w:ascii="Arial" w:hAnsi="Arial"/>
                <w:b/>
                <w:color w:val="002A86"/>
                <w:sz w:val="17"/>
              </w:rPr>
              <w:t>SAP Ariba Sourcing  ·  Sourcing Events Platform</w:t>
            </w:r>
          </w:p>
          <w:p w14:paraId="49FAE26C" w14:textId="77777777" w:rsidR="00A7610C" w:rsidRDefault="00000000">
            <w:pPr>
              <w:spacing w:after="0"/>
            </w:pPr>
            <w:r>
              <w:rPr>
                <w:rFonts w:ascii="Courier New" w:hAnsi="Courier New"/>
                <w:color w:val="1B90FF"/>
                <w:sz w:val="15"/>
              </w:rPr>
              <w:t>http://746450127-t.sourcing3.ariba.com/</w:t>
            </w:r>
          </w:p>
        </w:tc>
      </w:tr>
    </w:tbl>
    <w:p w14:paraId="2F7FB052" w14:textId="77777777" w:rsidR="00A7610C" w:rsidRDefault="00A7610C">
      <w:pPr>
        <w:spacing w:after="30"/>
      </w:pPr>
    </w:p>
    <w:tbl>
      <w:tblPr>
        <w:tblW w:w="986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2200"/>
        <w:gridCol w:w="5265"/>
        <w:gridCol w:w="2400"/>
      </w:tblGrid>
      <w:tr w:rsidR="00A7610C" w14:paraId="0A430BDC" w14:textId="77777777">
        <w:tc>
          <w:tcPr>
            <w:tcW w:w="9865" w:type="dxa"/>
            <w:gridSpan w:val="3"/>
            <w:tcBorders>
              <w:left w:val="single" w:sz="18" w:space="0" w:color="1B90FF"/>
              <w:bottom w:val="single" w:sz="6" w:space="0" w:color="EAECEE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509BF641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002A86"/>
                <w:sz w:val="18"/>
              </w:rPr>
              <w:t>Sourcing Event  —  Bid Analysis &amp; Negotiation Agent</w:t>
            </w:r>
          </w:p>
        </w:tc>
      </w:tr>
      <w:tr w:rsidR="00A7610C" w14:paraId="781BE9BA" w14:textId="77777777">
        <w:tc>
          <w:tcPr>
            <w:tcW w:w="2200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492AAE25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ID</w:t>
            </w:r>
          </w:p>
        </w:tc>
        <w:tc>
          <w:tcPr>
            <w:tcW w:w="5265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05679644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Name</w:t>
            </w:r>
          </w:p>
        </w:tc>
        <w:tc>
          <w:tcPr>
            <w:tcW w:w="2400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71FC537D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Status</w:t>
            </w:r>
          </w:p>
        </w:tc>
      </w:tr>
      <w:tr w:rsidR="00A7610C" w14:paraId="255BD1D2" w14:textId="77777777">
        <w:tc>
          <w:tcPr>
            <w:tcW w:w="2200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61E2866B" w14:textId="77777777" w:rsidR="00A7610C" w:rsidRDefault="00000000">
            <w:pPr>
              <w:spacing w:after="0"/>
            </w:pPr>
            <w:r>
              <w:rPr>
                <w:rFonts w:ascii="Courier New" w:hAnsi="Courier New"/>
                <w:color w:val="1D4ED8"/>
                <w:sz w:val="16"/>
              </w:rPr>
              <w:t>Doc2419290999</w:t>
            </w:r>
          </w:p>
        </w:tc>
        <w:tc>
          <w:tcPr>
            <w:tcW w:w="5265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4A4BAED5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RFP for MacBook Procurement - 04</w:t>
            </w:r>
          </w:p>
        </w:tc>
        <w:tc>
          <w:tcPr>
            <w:tcW w:w="2400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547EF3CD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374151"/>
                <w:sz w:val="16"/>
              </w:rPr>
              <w:t>Review Responses</w:t>
            </w:r>
          </w:p>
        </w:tc>
      </w:tr>
    </w:tbl>
    <w:p w14:paraId="4E8D30AB" w14:textId="77777777" w:rsidR="00A7610C" w:rsidRDefault="00A7610C">
      <w:pPr>
        <w:spacing w:after="3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65DFA5E2" w14:textId="77777777">
        <w:trPr>
          <w:tblCellSpacing w:w="0" w:type="dxa"/>
        </w:trPr>
        <w:tc>
          <w:tcPr>
            <w:tcW w:w="9866" w:type="dxa"/>
            <w:tcBorders>
              <w:left w:val="single" w:sz="18" w:space="0" w:color="1B90FF"/>
              <w:bottom w:val="single" w:sz="6" w:space="0" w:color="EAECE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1990DF9F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002A86"/>
                <w:sz w:val="20"/>
              </w:rPr>
              <w:t>Suppliers</w:t>
            </w:r>
          </w:p>
        </w:tc>
      </w:tr>
    </w:tbl>
    <w:p w14:paraId="4FEBC81C" w14:textId="77777777" w:rsidR="00BA2E01" w:rsidRDefault="00BA2E01">
      <w:pPr>
        <w:spacing w:after="25"/>
      </w:pPr>
    </w:p>
    <w:p w14:paraId="2368C16D" w14:textId="77777777" w:rsidR="00BA2E01" w:rsidRDefault="00D544BA">
      <w:pPr>
        <w:spacing w:after="30"/>
      </w:pPr>
      <w:r>
        <w:rPr>
          <w:rFonts w:ascii="Arial" w:hAnsi="Arial"/>
          <w:b/>
          <w:color w:val="1B90FF"/>
          <w:sz w:val="15"/>
        </w:rPr>
        <w:t xml:space="preserve">43 </w:t>
      </w:r>
      <w:r>
        <w:rPr>
          <w:rFonts w:ascii="Arial" w:hAnsi="Arial"/>
          <w:color w:val="999999"/>
          <w:sz w:val="15"/>
        </w:rPr>
        <w:t xml:space="preserve">IT    </w:t>
      </w:r>
      <w:r>
        <w:rPr>
          <w:rFonts w:ascii="Arial" w:hAnsi="Arial"/>
          <w:b/>
          <w:color w:val="1B90FF"/>
          <w:sz w:val="15"/>
        </w:rPr>
        <w:t xml:space="preserve">50 </w:t>
      </w:r>
      <w:r>
        <w:rPr>
          <w:rFonts w:ascii="Arial" w:hAnsi="Arial"/>
          <w:color w:val="999999"/>
          <w:sz w:val="15"/>
        </w:rPr>
        <w:t xml:space="preserve">Food &amp; Bev    </w:t>
      </w:r>
      <w:r>
        <w:rPr>
          <w:rFonts w:ascii="Arial" w:hAnsi="Arial"/>
          <w:b/>
          <w:color w:val="1B90FF"/>
          <w:sz w:val="15"/>
        </w:rPr>
        <w:t xml:space="preserve">72 </w:t>
      </w:r>
      <w:r>
        <w:rPr>
          <w:rFonts w:ascii="Arial" w:hAnsi="Arial"/>
          <w:color w:val="999999"/>
          <w:sz w:val="15"/>
        </w:rPr>
        <w:t xml:space="preserve">Building and Construction and Maintenance Services    </w:t>
      </w: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245"/>
        <w:gridCol w:w="527"/>
        <w:gridCol w:w="3019"/>
        <w:gridCol w:w="283"/>
        <w:gridCol w:w="1245"/>
        <w:gridCol w:w="527"/>
        <w:gridCol w:w="3019"/>
      </w:tblGrid>
      <w:tr w:rsidR="00BA2E01" w14:paraId="15931133" w14:textId="77777777">
        <w:trPr>
          <w:tblCellSpacing w:w="0" w:type="dxa"/>
        </w:trPr>
        <w:tc>
          <w:tcPr>
            <w:tcW w:w="1245" w:type="dxa"/>
            <w:gridSpan w:val="3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04D1319E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Qualified</w:t>
            </w:r>
          </w:p>
        </w:tc>
        <w:tc>
          <w:tcPr>
            <w:tcW w:w="283" w:type="dxa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686924A8" w14:textId="77777777" w:rsidR="00BA2E01" w:rsidRDefault="00BA2E01">
            <w:pPr>
              <w:spacing w:after="0"/>
            </w:pPr>
          </w:p>
        </w:tc>
        <w:tc>
          <w:tcPr>
            <w:tcW w:w="1245" w:type="dxa"/>
            <w:gridSpan w:val="3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24B02BF5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Preferred</w:t>
            </w:r>
          </w:p>
        </w:tc>
      </w:tr>
      <w:tr w:rsidR="00BA2E01" w14:paraId="0DA6F7F6" w14:textId="77777777">
        <w:trPr>
          <w:tblCellSpacing w:w="0" w:type="dxa"/>
        </w:trPr>
        <w:tc>
          <w:tcPr>
            <w:tcW w:w="1245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6079809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Vendor ID</w:t>
            </w:r>
          </w:p>
        </w:tc>
        <w:tc>
          <w:tcPr>
            <w:tcW w:w="527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C606830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Cat</w:t>
            </w:r>
          </w:p>
        </w:tc>
        <w:tc>
          <w:tcPr>
            <w:tcW w:w="3018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989C7E4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Supplier Name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05C63020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F30FB3E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Vendor ID</w:t>
            </w:r>
          </w:p>
        </w:tc>
        <w:tc>
          <w:tcPr>
            <w:tcW w:w="527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523352B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Cat</w:t>
            </w:r>
          </w:p>
        </w:tc>
        <w:tc>
          <w:tcPr>
            <w:tcW w:w="3018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2BB7C94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Supplier Name</w:t>
            </w:r>
          </w:p>
        </w:tc>
      </w:tr>
      <w:tr w:rsidR="00BA2E01" w14:paraId="74A4A581" w14:textId="77777777">
        <w:trPr>
          <w:tblCellSpacing w:w="0" w:type="dxa"/>
        </w:trPr>
        <w:tc>
          <w:tcPr>
            <w:tcW w:w="1245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598342B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S81822722</w:t>
            </w:r>
          </w:p>
        </w:tc>
        <w:tc>
          <w:tcPr>
            <w:tcW w:w="527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1BA2BEE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4D831AC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Jabra Limited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39A83E15" w14:textId="77777777" w:rsidR="00BA2E01" w:rsidRDefault="00BA2E01">
            <w:pPr>
              <w:spacing w:after="0"/>
            </w:pPr>
          </w:p>
        </w:tc>
        <w:tc>
          <w:tcPr>
            <w:tcW w:w="1245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06627F0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S81822722</w:t>
            </w:r>
          </w:p>
        </w:tc>
        <w:tc>
          <w:tcPr>
            <w:tcW w:w="527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0BAFE96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76995D7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Jabra Limited</w:t>
            </w:r>
          </w:p>
        </w:tc>
      </w:tr>
      <w:tr w:rsidR="00BA2E01" w14:paraId="39F848EF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B6E33E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DCB2B3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645E3A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HP Inc.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723A5AB2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3B65C5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60080C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C59BEC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HP Inc.</w:t>
            </w:r>
          </w:p>
        </w:tc>
      </w:tr>
      <w:tr w:rsidR="00BA2E01" w14:paraId="28152FA8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512C99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S81822090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CCCC51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6B1699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Staples Inc.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2F2C4063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FAEE5D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3B434B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356E82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Growing Tree, LLC</w:t>
            </w:r>
          </w:p>
        </w:tc>
      </w:tr>
      <w:tr w:rsidR="00BA2E01" w14:paraId="22B266EE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FD213C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S81821972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94E7C2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2FDFED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Lenovo Test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45259488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DC001D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A14810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FA6F28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Homestead Lawn</w:t>
            </w:r>
          </w:p>
        </w:tc>
      </w:tr>
      <w:tr w:rsidR="00BA2E01" w14:paraId="42515290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1237C0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95AAC0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6876AC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Growing Tree, LLC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741932E1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5C1DDF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S81822343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96D531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218F3E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Tea &amp; Biscuits</w:t>
            </w:r>
          </w:p>
        </w:tc>
      </w:tr>
      <w:tr w:rsidR="00BA2E01" w14:paraId="4AE8E54A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4D924F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96C22F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4858A7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Homestead Lawn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321E9874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ACB7913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AF0AD10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E2C0C84" w14:textId="77777777" w:rsidR="00BA2E01" w:rsidRDefault="00BA2E01">
            <w:pPr>
              <w:spacing w:after="0"/>
            </w:pPr>
          </w:p>
        </w:tc>
      </w:tr>
      <w:tr w:rsidR="00BA2E01" w14:paraId="529F2134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3B130B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S81823284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FA66E0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ED7564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Green Supplier LLC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361514C5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1CA8788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1BE4E90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CD8C233" w14:textId="77777777" w:rsidR="00BA2E01" w:rsidRDefault="00BA2E01">
            <w:pPr>
              <w:spacing w:after="0"/>
            </w:pPr>
          </w:p>
        </w:tc>
      </w:tr>
      <w:tr w:rsidR="00BA2E01" w14:paraId="24A856BB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DC9995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S81821499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A0C631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84243F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ALC Enterprises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3135659E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8883BE8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D6F277F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C4B0269" w14:textId="77777777" w:rsidR="00BA2E01" w:rsidRDefault="00BA2E01">
            <w:pPr>
              <w:spacing w:after="0"/>
            </w:pPr>
          </w:p>
        </w:tc>
      </w:tr>
      <w:tr w:rsidR="00BA2E01" w14:paraId="65F2CBEA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913FC9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S81823093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ECD9FE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17BDDC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Costa Rica Coffee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37F7B6A5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52696F5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47A05A1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836B60B" w14:textId="77777777" w:rsidR="00BA2E01" w:rsidRDefault="00BA2E01">
            <w:pPr>
              <w:spacing w:after="0"/>
            </w:pPr>
          </w:p>
        </w:tc>
      </w:tr>
      <w:tr w:rsidR="00BA2E01" w14:paraId="115EA5C1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E85BCE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S81823080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BABDAA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AF02D7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Coffee Roasters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1B0DA858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5FFF794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7C9F122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93495AC" w14:textId="77777777" w:rsidR="00BA2E01" w:rsidRDefault="00BA2E01">
            <w:pPr>
              <w:spacing w:after="0"/>
            </w:pPr>
          </w:p>
        </w:tc>
      </w:tr>
      <w:tr w:rsidR="00BA2E01" w14:paraId="56E9C73A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7098E6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S81822343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4A9664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1C58FA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Tea &amp; Biscuits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0325D08B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CBE1F2A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4BE70B8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8F700E3" w14:textId="77777777" w:rsidR="00BA2E01" w:rsidRDefault="00BA2E01">
            <w:pPr>
              <w:spacing w:after="0"/>
            </w:pPr>
          </w:p>
        </w:tc>
      </w:tr>
      <w:tr w:rsidR="00BA2E01" w14:paraId="560AE9BF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18CCFD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S81823073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20E47C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8E504A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Chips Inc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74F110B9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F1B8C08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ED7EE4A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CDD6F7C" w14:textId="77777777" w:rsidR="00BA2E01" w:rsidRDefault="00BA2E01">
            <w:pPr>
              <w:spacing w:after="0"/>
            </w:pPr>
          </w:p>
        </w:tc>
      </w:tr>
    </w:tbl>
    <w:p w14:paraId="7BB62E68" w14:textId="77777777" w:rsidR="00BA2E01" w:rsidRDefault="00BA2E01">
      <w:pPr>
        <w:spacing w:after="45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26D272CC" w14:textId="77777777">
        <w:trPr>
          <w:tblCellSpacing w:w="0" w:type="dxa"/>
        </w:trPr>
        <w:tc>
          <w:tcPr>
            <w:tcW w:w="9866" w:type="dxa"/>
            <w:tcBorders>
              <w:left w:val="single" w:sz="18" w:space="0" w:color="1B90FF"/>
              <w:bottom w:val="single" w:sz="6" w:space="0" w:color="EAECE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171F4CD0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002A86"/>
                <w:sz w:val="20"/>
              </w:rPr>
              <w:t>Available Templates</w:t>
            </w:r>
          </w:p>
        </w:tc>
      </w:tr>
    </w:tbl>
    <w:p w14:paraId="728ACE87" w14:textId="77777777" w:rsidR="00BA2E01" w:rsidRDefault="00BA2E01">
      <w:pPr>
        <w:spacing w:after="35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6412"/>
        <w:gridCol w:w="3453"/>
      </w:tblGrid>
      <w:tr w:rsidR="00BA2E01" w14:paraId="7ED21D24" w14:textId="77777777">
        <w:trPr>
          <w:tblCellSpacing w:w="0" w:type="dxa"/>
        </w:trPr>
        <w:tc>
          <w:tcPr>
            <w:tcW w:w="6412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22209C0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Template Name</w:t>
            </w:r>
          </w:p>
        </w:tc>
        <w:tc>
          <w:tcPr>
            <w:tcW w:w="3453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EDCFC90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ID</w:t>
            </w:r>
          </w:p>
        </w:tc>
      </w:tr>
      <w:tr w:rsidR="00BA2E01" w14:paraId="6213C4EC" w14:textId="77777777">
        <w:trPr>
          <w:tblCellSpacing w:w="0" w:type="dxa"/>
        </w:trPr>
        <w:tc>
          <w:tcPr>
            <w:tcW w:w="6412" w:type="dxa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5DB4DF7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IT Hardwares</w:t>
            </w:r>
          </w:p>
        </w:tc>
        <w:tc>
          <w:tcPr>
            <w:tcW w:w="3453" w:type="dxa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7EECEB82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WS2407421272</w:t>
            </w:r>
          </w:p>
        </w:tc>
      </w:tr>
      <w:tr w:rsidR="00BA2E01" w14:paraId="4152858E" w14:textId="77777777">
        <w:trPr>
          <w:tblCellSpacing w:w="0" w:type="dxa"/>
        </w:trPr>
        <w:tc>
          <w:tcPr>
            <w:tcW w:w="6412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2B7684C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Landscaping Services</w:t>
            </w:r>
          </w:p>
        </w:tc>
        <w:tc>
          <w:tcPr>
            <w:tcW w:w="3453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7CCF8C9E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WS2407855302</w:t>
            </w:r>
          </w:p>
        </w:tc>
      </w:tr>
      <w:tr w:rsidR="00BA2E01" w14:paraId="7665BA8C" w14:textId="77777777">
        <w:trPr>
          <w:tblCellSpacing w:w="0" w:type="dxa"/>
        </w:trPr>
        <w:tc>
          <w:tcPr>
            <w:tcW w:w="6412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15DA71A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Catering</w:t>
            </w:r>
          </w:p>
        </w:tc>
        <w:tc>
          <w:tcPr>
            <w:tcW w:w="3453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7847D28F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WS2407025902</w:t>
            </w:r>
          </w:p>
        </w:tc>
      </w:tr>
    </w:tbl>
    <w:p w14:paraId="37B27DC7" w14:textId="77777777" w:rsidR="00BA2E01" w:rsidRDefault="00BA2E01">
      <w:pPr>
        <w:spacing w:after="40"/>
      </w:pPr>
    </w:p>
    <w:p w14:paraId="55900AF1" w14:textId="77777777" w:rsidR="00BA2E01" w:rsidRDefault="00D544BA">
      <w:pPr>
        <w:spacing w:after="0"/>
      </w:pPr>
      <w:r>
        <w:rPr>
          <w:rFonts w:ascii="Arial" w:hAnsi="Arial"/>
          <w:b/>
          <w:color w:val="002A86"/>
          <w:sz w:val="17"/>
        </w:rPr>
        <w:t xml:space="preserve">Contact  </w:t>
      </w:r>
      <w:r>
        <w:rPr>
          <w:rFonts w:ascii="Arial" w:hAnsi="Arial"/>
          <w:color w:val="666666"/>
          <w:sz w:val="17"/>
        </w:rPr>
        <w:t>If you encounter a blocker or need help, raise your hand and one of the moderators will assist.</w:t>
      </w:r>
    </w:p>
    <w:p w14:paraId="12009C9D" w14:textId="77777777" w:rsidR="00BA2E01" w:rsidRDefault="00BA2E01">
      <w:pPr>
        <w:spacing w:after="3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54FB99B0" w14:textId="77777777">
        <w:trPr>
          <w:tblCellSpacing w:w="0" w:type="dxa"/>
        </w:trPr>
        <w:tc>
          <w:tcPr>
            <w:tcW w:w="9866" w:type="dxa"/>
            <w:tcBorders>
              <w:top w:val="single" w:sz="6" w:space="0" w:color="EAECEE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3C84FD7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 xml:space="preserve">Public  •  SAP TechEd 2026 — Hands-On Workshop: Sourcing Assistants for Joule  •  </w:t>
            </w:r>
            <w:r>
              <w:rPr>
                <w:rFonts w:ascii="Arial" w:hAnsi="Arial"/>
                <w:b/>
                <w:color w:val="002A86"/>
                <w:sz w:val="15"/>
              </w:rPr>
              <w:t>student27</w:t>
            </w:r>
          </w:p>
        </w:tc>
      </w:tr>
    </w:tbl>
    <w:p w14:paraId="5343D345" w14:textId="77777777" w:rsidR="00BA2E01" w:rsidRDefault="00D544BA">
      <w:r>
        <w:br w:type="page"/>
      </w: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47B4A38F" w14:textId="77777777">
        <w:trPr>
          <w:tblCellSpacing w:w="0" w:type="dxa"/>
        </w:trPr>
        <w:tc>
          <w:tcPr>
            <w:tcW w:w="9866" w:type="dxa"/>
            <w:shd w:val="clear" w:color="auto" w:fill="1B90FF"/>
            <w:tcMar>
              <w:top w:w="14" w:type="dxa"/>
              <w:left w:w="0" w:type="dxa"/>
              <w:bottom w:w="14" w:type="dxa"/>
              <w:right w:w="0" w:type="dxa"/>
            </w:tcMar>
          </w:tcPr>
          <w:p w14:paraId="6C0CF234" w14:textId="77777777" w:rsidR="00BA2E01" w:rsidRDefault="00BA2E01">
            <w:pPr>
              <w:spacing w:after="0"/>
            </w:pPr>
          </w:p>
        </w:tc>
      </w:tr>
    </w:tbl>
    <w:p w14:paraId="77F389BA" w14:textId="77777777" w:rsidR="00BA2E01" w:rsidRDefault="00BA2E01">
      <w:pPr>
        <w:spacing w:after="8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587"/>
        <w:gridCol w:w="8278"/>
      </w:tblGrid>
      <w:tr w:rsidR="00BA2E01" w14:paraId="43004326" w14:textId="77777777">
        <w:trPr>
          <w:tblCellSpacing w:w="0" w:type="dxa"/>
        </w:trPr>
        <w:tc>
          <w:tcPr>
            <w:tcW w:w="1587" w:type="dxa"/>
            <w:tcMar>
              <w:top w:w="0" w:type="dxa"/>
              <w:left w:w="0" w:type="dxa"/>
              <w:bottom w:w="0" w:type="dxa"/>
              <w:right w:w="120" w:type="dxa"/>
            </w:tcMar>
            <w:vAlign w:val="center"/>
          </w:tcPr>
          <w:p w14:paraId="54F78A2C" w14:textId="77777777" w:rsidR="00BA2E01" w:rsidRDefault="00D544BA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3AC23ADF" wp14:editId="07777777">
                  <wp:extent cx="792000" cy="393123"/>
                  <wp:effectExtent l="0" t="0" r="0" b="0"/>
                  <wp:docPr id="1491847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ap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931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7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7C9F8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7"/>
              </w:rPr>
              <w:t>SAP TechEd 2026  •  Hands-On Workshop</w:t>
            </w:r>
            <w:r>
              <w:rPr>
                <w:rFonts w:ascii="Arial" w:hAnsi="Arial"/>
                <w:color w:val="999999"/>
                <w:sz w:val="17"/>
              </w:rPr>
              <w:br/>
            </w:r>
            <w:r>
              <w:rPr>
                <w:rFonts w:ascii="Arial" w:hAnsi="Arial"/>
                <w:b/>
                <w:color w:val="002A86"/>
                <w:sz w:val="30"/>
              </w:rPr>
              <w:t>Sourcing Assistants for Joule</w:t>
            </w:r>
          </w:p>
        </w:tc>
      </w:tr>
    </w:tbl>
    <w:p w14:paraId="7C1CEB7B" w14:textId="77777777" w:rsidR="00BA2E01" w:rsidRDefault="00BA2E01">
      <w:pPr>
        <w:spacing w:after="50"/>
      </w:pPr>
    </w:p>
    <w:tbl>
      <w:tblPr>
        <w:tblW w:w="986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355"/>
        <w:gridCol w:w="1423"/>
        <w:gridCol w:w="1836"/>
        <w:gridCol w:w="5251"/>
      </w:tblGrid>
      <w:tr w:rsidR="00A7610C" w14:paraId="42662086" w14:textId="77777777">
        <w:tc>
          <w:tcPr>
            <w:tcW w:w="9865" w:type="dxa"/>
            <w:gridSpan w:val="4"/>
            <w:tcBorders>
              <w:left w:val="single" w:sz="18" w:space="0" w:color="1B90FF"/>
              <w:bottom w:val="single" w:sz="6" w:space="0" w:color="EAECEE"/>
            </w:tcBorders>
            <w:tcMar>
              <w:top w:w="55" w:type="dxa"/>
              <w:left w:w="120" w:type="dxa"/>
              <w:bottom w:w="55" w:type="dxa"/>
              <w:right w:w="0" w:type="dxa"/>
            </w:tcMar>
          </w:tcPr>
          <w:p w14:paraId="7C82D659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002A86"/>
                <w:sz w:val="18"/>
              </w:rPr>
              <w:t xml:space="preserve">Your Login Credentials  </w:t>
            </w:r>
            <w:r>
              <w:rPr>
                <w:rFonts w:ascii="Arial" w:hAnsi="Arial"/>
                <w:color w:val="002A86"/>
                <w:sz w:val="18"/>
              </w:rPr>
              <w:t>·  System URLs</w:t>
            </w:r>
          </w:p>
        </w:tc>
      </w:tr>
      <w:tr w:rsidR="00A7610C" w14:paraId="1151932A" w14:textId="77777777"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62FA88D3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Username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student28</w:t>
            </w:r>
          </w:p>
        </w:tc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405FDFD1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Password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Ask moderator</w:t>
            </w:r>
          </w:p>
        </w:tc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391A349C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Email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student28@sap.com</w:t>
            </w:r>
          </w:p>
        </w:tc>
        <w:tc>
          <w:tcPr>
            <w:tcW w:w="5065" w:type="dxa"/>
            <w:tcBorders>
              <w:top w:val="single" w:sz="4" w:space="0" w:color="EAECEE"/>
              <w:left w:val="single" w:sz="4" w:space="0" w:color="EAECEE"/>
            </w:tcBorders>
            <w:tcMar>
              <w:top w:w="65" w:type="dxa"/>
              <w:left w:w="120" w:type="dxa"/>
              <w:bottom w:w="65" w:type="dxa"/>
              <w:right w:w="0" w:type="dxa"/>
            </w:tcMar>
            <w:vAlign w:val="center"/>
          </w:tcPr>
          <w:p w14:paraId="3D611CCA" w14:textId="77777777" w:rsidR="00A7610C" w:rsidRDefault="00000000">
            <w:pPr>
              <w:spacing w:after="4"/>
            </w:pPr>
            <w:r>
              <w:rPr>
                <w:rFonts w:ascii="Arial" w:hAnsi="Arial"/>
                <w:b/>
                <w:color w:val="002A86"/>
                <w:sz w:val="17"/>
              </w:rPr>
              <w:t>Joule  —  SAP DAS Copilot  ·  AI Assistant</w:t>
            </w:r>
          </w:p>
          <w:p w14:paraId="519A3C3C" w14:textId="77777777" w:rsidR="00A7610C" w:rsidRDefault="00000000">
            <w:pPr>
              <w:spacing w:after="14"/>
            </w:pPr>
            <w:r>
              <w:rPr>
                <w:rFonts w:ascii="Courier New" w:hAnsi="Courier New"/>
                <w:color w:val="1B90FF"/>
                <w:sz w:val="15"/>
              </w:rPr>
              <w:t>https://747365461.us10.sapdas.cloud.sap/new/conversations</w:t>
            </w:r>
          </w:p>
          <w:p w14:paraId="2505B53F" w14:textId="77777777" w:rsidR="00A7610C" w:rsidRDefault="00000000">
            <w:pPr>
              <w:spacing w:after="4"/>
            </w:pPr>
            <w:r>
              <w:rPr>
                <w:rFonts w:ascii="Arial" w:hAnsi="Arial"/>
                <w:b/>
                <w:color w:val="002A86"/>
                <w:sz w:val="17"/>
              </w:rPr>
              <w:t>SAP Ariba Sourcing  ·  Sourcing Events Platform</w:t>
            </w:r>
          </w:p>
          <w:p w14:paraId="6706F77E" w14:textId="77777777" w:rsidR="00A7610C" w:rsidRDefault="00000000">
            <w:pPr>
              <w:spacing w:after="0"/>
            </w:pPr>
            <w:r>
              <w:rPr>
                <w:rFonts w:ascii="Courier New" w:hAnsi="Courier New"/>
                <w:color w:val="1B90FF"/>
                <w:sz w:val="15"/>
              </w:rPr>
              <w:t>http://746450127-t.sourcing3.ariba.com/</w:t>
            </w:r>
          </w:p>
        </w:tc>
      </w:tr>
    </w:tbl>
    <w:p w14:paraId="01876570" w14:textId="77777777" w:rsidR="00A7610C" w:rsidRDefault="00A7610C">
      <w:pPr>
        <w:spacing w:after="30"/>
      </w:pPr>
    </w:p>
    <w:tbl>
      <w:tblPr>
        <w:tblW w:w="986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2200"/>
        <w:gridCol w:w="5265"/>
        <w:gridCol w:w="2400"/>
      </w:tblGrid>
      <w:tr w:rsidR="00A7610C" w14:paraId="596991EC" w14:textId="77777777">
        <w:tc>
          <w:tcPr>
            <w:tcW w:w="9865" w:type="dxa"/>
            <w:gridSpan w:val="3"/>
            <w:tcBorders>
              <w:left w:val="single" w:sz="18" w:space="0" w:color="1B90FF"/>
              <w:bottom w:val="single" w:sz="6" w:space="0" w:color="EAECEE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424B2F7C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002A86"/>
                <w:sz w:val="18"/>
              </w:rPr>
              <w:t>Sourcing Event  —  Bid Analysis &amp; Negotiation Agent</w:t>
            </w:r>
          </w:p>
        </w:tc>
      </w:tr>
      <w:tr w:rsidR="00A7610C" w14:paraId="0BA9A617" w14:textId="77777777">
        <w:tc>
          <w:tcPr>
            <w:tcW w:w="2200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420FE2ED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ID</w:t>
            </w:r>
          </w:p>
        </w:tc>
        <w:tc>
          <w:tcPr>
            <w:tcW w:w="5265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76816FEB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Name</w:t>
            </w:r>
          </w:p>
        </w:tc>
        <w:tc>
          <w:tcPr>
            <w:tcW w:w="2400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5EAF71B2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Status</w:t>
            </w:r>
          </w:p>
        </w:tc>
      </w:tr>
      <w:tr w:rsidR="00A7610C" w14:paraId="148F4587" w14:textId="77777777">
        <w:tc>
          <w:tcPr>
            <w:tcW w:w="2200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06556D77" w14:textId="77777777" w:rsidR="00A7610C" w:rsidRDefault="00000000">
            <w:pPr>
              <w:spacing w:after="0"/>
            </w:pPr>
            <w:r>
              <w:rPr>
                <w:rFonts w:ascii="Courier New" w:hAnsi="Courier New"/>
                <w:color w:val="1D4ED8"/>
                <w:sz w:val="16"/>
              </w:rPr>
              <w:t>Doc2419358262</w:t>
            </w:r>
          </w:p>
        </w:tc>
        <w:tc>
          <w:tcPr>
            <w:tcW w:w="5265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16552F0C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RFP for MacBook Procurement - 05</w:t>
            </w:r>
          </w:p>
        </w:tc>
        <w:tc>
          <w:tcPr>
            <w:tcW w:w="2400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5CFA9768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374151"/>
                <w:sz w:val="16"/>
              </w:rPr>
              <w:t>Review Responses</w:t>
            </w:r>
          </w:p>
        </w:tc>
      </w:tr>
    </w:tbl>
    <w:p w14:paraId="576B103A" w14:textId="77777777" w:rsidR="00A7610C" w:rsidRDefault="00A7610C">
      <w:pPr>
        <w:spacing w:after="3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440D9AEB" w14:textId="77777777">
        <w:trPr>
          <w:tblCellSpacing w:w="0" w:type="dxa"/>
        </w:trPr>
        <w:tc>
          <w:tcPr>
            <w:tcW w:w="9866" w:type="dxa"/>
            <w:tcBorders>
              <w:left w:val="single" w:sz="18" w:space="0" w:color="1B90FF"/>
              <w:bottom w:val="single" w:sz="6" w:space="0" w:color="EAECE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415A6626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002A86"/>
                <w:sz w:val="20"/>
              </w:rPr>
              <w:t>Suppliers</w:t>
            </w:r>
          </w:p>
        </w:tc>
      </w:tr>
    </w:tbl>
    <w:p w14:paraId="58FCFE6A" w14:textId="77777777" w:rsidR="00BA2E01" w:rsidRDefault="00BA2E01">
      <w:pPr>
        <w:spacing w:after="25"/>
      </w:pPr>
    </w:p>
    <w:p w14:paraId="7CB90890" w14:textId="77777777" w:rsidR="00BA2E01" w:rsidRDefault="00D544BA">
      <w:pPr>
        <w:spacing w:after="30"/>
      </w:pPr>
      <w:r>
        <w:rPr>
          <w:rFonts w:ascii="Arial" w:hAnsi="Arial"/>
          <w:b/>
          <w:color w:val="1B90FF"/>
          <w:sz w:val="15"/>
        </w:rPr>
        <w:t xml:space="preserve">43 </w:t>
      </w:r>
      <w:r>
        <w:rPr>
          <w:rFonts w:ascii="Arial" w:hAnsi="Arial"/>
          <w:color w:val="999999"/>
          <w:sz w:val="15"/>
        </w:rPr>
        <w:t xml:space="preserve">IT    </w:t>
      </w:r>
      <w:r>
        <w:rPr>
          <w:rFonts w:ascii="Arial" w:hAnsi="Arial"/>
          <w:b/>
          <w:color w:val="1B90FF"/>
          <w:sz w:val="15"/>
        </w:rPr>
        <w:t xml:space="preserve">50 </w:t>
      </w:r>
      <w:r>
        <w:rPr>
          <w:rFonts w:ascii="Arial" w:hAnsi="Arial"/>
          <w:color w:val="999999"/>
          <w:sz w:val="15"/>
        </w:rPr>
        <w:t xml:space="preserve">Food &amp; Bev    </w:t>
      </w:r>
      <w:r>
        <w:rPr>
          <w:rFonts w:ascii="Arial" w:hAnsi="Arial"/>
          <w:b/>
          <w:color w:val="1B90FF"/>
          <w:sz w:val="15"/>
        </w:rPr>
        <w:t xml:space="preserve">72 </w:t>
      </w:r>
      <w:r>
        <w:rPr>
          <w:rFonts w:ascii="Arial" w:hAnsi="Arial"/>
          <w:color w:val="999999"/>
          <w:sz w:val="15"/>
        </w:rPr>
        <w:t xml:space="preserve">Building and Construction and Maintenance Services    </w:t>
      </w: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245"/>
        <w:gridCol w:w="527"/>
        <w:gridCol w:w="3019"/>
        <w:gridCol w:w="283"/>
        <w:gridCol w:w="1245"/>
        <w:gridCol w:w="527"/>
        <w:gridCol w:w="3019"/>
      </w:tblGrid>
      <w:tr w:rsidR="00BA2E01" w14:paraId="475D45E0" w14:textId="77777777">
        <w:trPr>
          <w:tblCellSpacing w:w="0" w:type="dxa"/>
        </w:trPr>
        <w:tc>
          <w:tcPr>
            <w:tcW w:w="1245" w:type="dxa"/>
            <w:gridSpan w:val="3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618A7745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Qualified</w:t>
            </w:r>
          </w:p>
        </w:tc>
        <w:tc>
          <w:tcPr>
            <w:tcW w:w="283" w:type="dxa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180E6EC1" w14:textId="77777777" w:rsidR="00BA2E01" w:rsidRDefault="00BA2E01">
            <w:pPr>
              <w:spacing w:after="0"/>
            </w:pPr>
          </w:p>
        </w:tc>
        <w:tc>
          <w:tcPr>
            <w:tcW w:w="1245" w:type="dxa"/>
            <w:gridSpan w:val="3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7CBBB009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Preferred</w:t>
            </w:r>
          </w:p>
        </w:tc>
      </w:tr>
      <w:tr w:rsidR="00BA2E01" w14:paraId="5FB0120A" w14:textId="77777777">
        <w:trPr>
          <w:tblCellSpacing w:w="0" w:type="dxa"/>
        </w:trPr>
        <w:tc>
          <w:tcPr>
            <w:tcW w:w="1245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04E7EE9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Vendor ID</w:t>
            </w:r>
          </w:p>
        </w:tc>
        <w:tc>
          <w:tcPr>
            <w:tcW w:w="527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E6796FF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Cat</w:t>
            </w:r>
          </w:p>
        </w:tc>
        <w:tc>
          <w:tcPr>
            <w:tcW w:w="3018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7189320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Supplier Name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74D0E7F9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D6021E3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Vendor ID</w:t>
            </w:r>
          </w:p>
        </w:tc>
        <w:tc>
          <w:tcPr>
            <w:tcW w:w="527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C00C0A1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Cat</w:t>
            </w:r>
          </w:p>
        </w:tc>
        <w:tc>
          <w:tcPr>
            <w:tcW w:w="3018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3EABF0D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Supplier Name</w:t>
            </w:r>
          </w:p>
        </w:tc>
      </w:tr>
      <w:tr w:rsidR="00BA2E01" w14:paraId="7927CCE2" w14:textId="77777777">
        <w:trPr>
          <w:tblCellSpacing w:w="0" w:type="dxa"/>
        </w:trPr>
        <w:tc>
          <w:tcPr>
            <w:tcW w:w="1245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00B0EBF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S81822722</w:t>
            </w:r>
          </w:p>
        </w:tc>
        <w:tc>
          <w:tcPr>
            <w:tcW w:w="527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1E583C0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3A03398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Jabra Limited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28C2A761" w14:textId="77777777" w:rsidR="00BA2E01" w:rsidRDefault="00BA2E01">
            <w:pPr>
              <w:spacing w:after="0"/>
            </w:pPr>
          </w:p>
        </w:tc>
        <w:tc>
          <w:tcPr>
            <w:tcW w:w="1245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4E9C005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S81822722</w:t>
            </w:r>
          </w:p>
        </w:tc>
        <w:tc>
          <w:tcPr>
            <w:tcW w:w="527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51C6DE9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5556AC9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Jabra Limited</w:t>
            </w:r>
          </w:p>
        </w:tc>
      </w:tr>
      <w:tr w:rsidR="00BA2E01" w14:paraId="0FBB170E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6EBE48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2A9D9A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90F4BE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HP Inc.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0AE0E41F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09C39F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469E97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E2D6CF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HP Inc.</w:t>
            </w:r>
          </w:p>
        </w:tc>
      </w:tr>
      <w:tr w:rsidR="00BA2E01" w14:paraId="5D0AC74C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770323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S81822090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642BE9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997A96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Staples Inc.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1A4AFE35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A0701A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9D7720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93E7B3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Growing Tree, LLC</w:t>
            </w:r>
          </w:p>
        </w:tc>
      </w:tr>
      <w:tr w:rsidR="00BA2E01" w14:paraId="7989C79A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18C9D4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S81821972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A7A918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B2C93C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Lenovo Test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182DE1B8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339165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019E1A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BF38D8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Homestead Lawn</w:t>
            </w:r>
          </w:p>
        </w:tc>
      </w:tr>
      <w:tr w:rsidR="00BA2E01" w14:paraId="22CD209E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5BB46B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C94F0B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8E3573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Growing Tree, LLC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34960F22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BCF54A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S81822343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BEE970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B25C39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Tea &amp; Biscuits</w:t>
            </w:r>
          </w:p>
        </w:tc>
      </w:tr>
      <w:tr w:rsidR="00BA2E01" w14:paraId="1B91C9AF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269200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5FF2D4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977AF4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Homestead Lawn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6F8B9453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8C61F13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3A2FD89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EE53E3E" w14:textId="77777777" w:rsidR="00BA2E01" w:rsidRDefault="00BA2E01">
            <w:pPr>
              <w:spacing w:after="0"/>
            </w:pPr>
          </w:p>
        </w:tc>
      </w:tr>
      <w:tr w:rsidR="00BA2E01" w14:paraId="6A05876D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2F30D6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S81823284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155DF3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6602C2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Green Supplier LLC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428B77DD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B824375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F62C81A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BA37D2A" w14:textId="77777777" w:rsidR="00BA2E01" w:rsidRDefault="00BA2E01">
            <w:pPr>
              <w:spacing w:after="0"/>
            </w:pPr>
          </w:p>
        </w:tc>
      </w:tr>
      <w:tr w:rsidR="00BA2E01" w14:paraId="40D35637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129524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S81821499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945C33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45FA80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ALC Enterprises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44BE8044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B4B9B79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E986AF0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84B6E4D" w14:textId="77777777" w:rsidR="00BA2E01" w:rsidRDefault="00BA2E01">
            <w:pPr>
              <w:spacing w:after="0"/>
            </w:pPr>
          </w:p>
        </w:tc>
      </w:tr>
      <w:tr w:rsidR="00BA2E01" w14:paraId="5EA2A9F1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69F587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S81823093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A10C67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09972E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Costa Rica Coffee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79DAEFCC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F2E4F0E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E9BC626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90D4F2A" w14:textId="77777777" w:rsidR="00BA2E01" w:rsidRDefault="00BA2E01">
            <w:pPr>
              <w:spacing w:after="0"/>
            </w:pPr>
          </w:p>
        </w:tc>
      </w:tr>
      <w:tr w:rsidR="00BA2E01" w14:paraId="60F1D0AF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15E586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S81823080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B72E0D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128FF2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Coffee Roasters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5CD28ECE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4BD61C9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05D138B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DC385D3" w14:textId="77777777" w:rsidR="00BA2E01" w:rsidRDefault="00BA2E01">
            <w:pPr>
              <w:spacing w:after="0"/>
            </w:pPr>
          </w:p>
        </w:tc>
      </w:tr>
      <w:tr w:rsidR="00BA2E01" w14:paraId="59C0F942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7DFAC0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S81822343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AD77C4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7C8AE8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Tea &amp; Biscuits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48DC43FD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5291DAC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5642461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DD46F5B" w14:textId="77777777" w:rsidR="00BA2E01" w:rsidRDefault="00BA2E01">
            <w:pPr>
              <w:spacing w:after="0"/>
            </w:pPr>
          </w:p>
        </w:tc>
      </w:tr>
      <w:tr w:rsidR="00BA2E01" w14:paraId="040CC167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B2734E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S81823073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A25C9F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6C254E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Chips Inc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4840475C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4FE70A8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034CDE0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4CAD2FB" w14:textId="77777777" w:rsidR="00BA2E01" w:rsidRDefault="00BA2E01">
            <w:pPr>
              <w:spacing w:after="0"/>
            </w:pPr>
          </w:p>
        </w:tc>
      </w:tr>
    </w:tbl>
    <w:p w14:paraId="78643434" w14:textId="77777777" w:rsidR="00BA2E01" w:rsidRDefault="00BA2E01">
      <w:pPr>
        <w:spacing w:after="45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51A941BB" w14:textId="77777777">
        <w:trPr>
          <w:tblCellSpacing w:w="0" w:type="dxa"/>
        </w:trPr>
        <w:tc>
          <w:tcPr>
            <w:tcW w:w="9866" w:type="dxa"/>
            <w:tcBorders>
              <w:left w:val="single" w:sz="18" w:space="0" w:color="1B90FF"/>
              <w:bottom w:val="single" w:sz="6" w:space="0" w:color="EAECE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37339A0A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002A86"/>
                <w:sz w:val="20"/>
              </w:rPr>
              <w:t>Available Templates</w:t>
            </w:r>
          </w:p>
        </w:tc>
      </w:tr>
    </w:tbl>
    <w:p w14:paraId="654B8370" w14:textId="77777777" w:rsidR="00BA2E01" w:rsidRDefault="00BA2E01">
      <w:pPr>
        <w:spacing w:after="35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6412"/>
        <w:gridCol w:w="3453"/>
      </w:tblGrid>
      <w:tr w:rsidR="00BA2E01" w14:paraId="0EDB3D84" w14:textId="77777777">
        <w:trPr>
          <w:tblCellSpacing w:w="0" w:type="dxa"/>
        </w:trPr>
        <w:tc>
          <w:tcPr>
            <w:tcW w:w="6412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CFE5E18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Template Name</w:t>
            </w:r>
          </w:p>
        </w:tc>
        <w:tc>
          <w:tcPr>
            <w:tcW w:w="3453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56C829A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ID</w:t>
            </w:r>
          </w:p>
        </w:tc>
      </w:tr>
      <w:tr w:rsidR="00BA2E01" w14:paraId="4AA7E554" w14:textId="77777777">
        <w:trPr>
          <w:tblCellSpacing w:w="0" w:type="dxa"/>
        </w:trPr>
        <w:tc>
          <w:tcPr>
            <w:tcW w:w="6412" w:type="dxa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0BD3B63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IT Hardwares</w:t>
            </w:r>
          </w:p>
        </w:tc>
        <w:tc>
          <w:tcPr>
            <w:tcW w:w="3453" w:type="dxa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540122FB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WS2407421272</w:t>
            </w:r>
          </w:p>
        </w:tc>
      </w:tr>
      <w:tr w:rsidR="00BA2E01" w14:paraId="747BE7AA" w14:textId="77777777">
        <w:trPr>
          <w:tblCellSpacing w:w="0" w:type="dxa"/>
        </w:trPr>
        <w:tc>
          <w:tcPr>
            <w:tcW w:w="6412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2615A1C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Landscaping Services</w:t>
            </w:r>
          </w:p>
        </w:tc>
        <w:tc>
          <w:tcPr>
            <w:tcW w:w="3453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26ED30F5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WS2407855302</w:t>
            </w:r>
          </w:p>
        </w:tc>
      </w:tr>
      <w:tr w:rsidR="00BA2E01" w14:paraId="7B20BBB0" w14:textId="77777777">
        <w:trPr>
          <w:tblCellSpacing w:w="0" w:type="dxa"/>
        </w:trPr>
        <w:tc>
          <w:tcPr>
            <w:tcW w:w="6412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50735B9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Catering</w:t>
            </w:r>
          </w:p>
        </w:tc>
        <w:tc>
          <w:tcPr>
            <w:tcW w:w="3453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748DB334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WS2407025902</w:t>
            </w:r>
          </w:p>
        </w:tc>
      </w:tr>
    </w:tbl>
    <w:p w14:paraId="31CD3B0F" w14:textId="77777777" w:rsidR="00BA2E01" w:rsidRDefault="00BA2E01">
      <w:pPr>
        <w:spacing w:after="40"/>
      </w:pPr>
    </w:p>
    <w:p w14:paraId="295F8C7C" w14:textId="77777777" w:rsidR="00BA2E01" w:rsidRDefault="00D544BA">
      <w:pPr>
        <w:spacing w:after="0"/>
      </w:pPr>
      <w:r>
        <w:rPr>
          <w:rFonts w:ascii="Arial" w:hAnsi="Arial"/>
          <w:b/>
          <w:color w:val="002A86"/>
          <w:sz w:val="17"/>
        </w:rPr>
        <w:t xml:space="preserve">Contact  </w:t>
      </w:r>
      <w:r>
        <w:rPr>
          <w:rFonts w:ascii="Arial" w:hAnsi="Arial"/>
          <w:color w:val="666666"/>
          <w:sz w:val="17"/>
        </w:rPr>
        <w:t>If you encounter a blocker or need help, raise your hand and one of the moderators will assist.</w:t>
      </w:r>
    </w:p>
    <w:p w14:paraId="519D4950" w14:textId="77777777" w:rsidR="00BA2E01" w:rsidRDefault="00BA2E01">
      <w:pPr>
        <w:spacing w:after="3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4D344066" w14:textId="77777777">
        <w:trPr>
          <w:tblCellSpacing w:w="0" w:type="dxa"/>
        </w:trPr>
        <w:tc>
          <w:tcPr>
            <w:tcW w:w="9866" w:type="dxa"/>
            <w:tcBorders>
              <w:top w:val="single" w:sz="6" w:space="0" w:color="EAECEE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1A125AD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 xml:space="preserve">Public  •  SAP TechEd 2026 — Hands-On Workshop: Sourcing Assistants for Joule  •  </w:t>
            </w:r>
            <w:r>
              <w:rPr>
                <w:rFonts w:ascii="Arial" w:hAnsi="Arial"/>
                <w:b/>
                <w:color w:val="002A86"/>
                <w:sz w:val="15"/>
              </w:rPr>
              <w:t>student28</w:t>
            </w:r>
          </w:p>
        </w:tc>
      </w:tr>
    </w:tbl>
    <w:p w14:paraId="689775C6" w14:textId="77777777" w:rsidR="00BA2E01" w:rsidRDefault="00D544BA">
      <w:r>
        <w:br w:type="page"/>
      </w: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07DF8020" w14:textId="77777777">
        <w:trPr>
          <w:tblCellSpacing w:w="0" w:type="dxa"/>
        </w:trPr>
        <w:tc>
          <w:tcPr>
            <w:tcW w:w="9866" w:type="dxa"/>
            <w:shd w:val="clear" w:color="auto" w:fill="1B90FF"/>
            <w:tcMar>
              <w:top w:w="14" w:type="dxa"/>
              <w:left w:w="0" w:type="dxa"/>
              <w:bottom w:w="14" w:type="dxa"/>
              <w:right w:w="0" w:type="dxa"/>
            </w:tcMar>
          </w:tcPr>
          <w:p w14:paraId="158E1C47" w14:textId="77777777" w:rsidR="00BA2E01" w:rsidRDefault="00BA2E01">
            <w:pPr>
              <w:spacing w:after="0"/>
            </w:pPr>
          </w:p>
        </w:tc>
      </w:tr>
    </w:tbl>
    <w:p w14:paraId="2443052C" w14:textId="77777777" w:rsidR="00BA2E01" w:rsidRDefault="00BA2E01">
      <w:pPr>
        <w:spacing w:after="8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587"/>
        <w:gridCol w:w="8278"/>
      </w:tblGrid>
      <w:tr w:rsidR="00BA2E01" w14:paraId="685BE788" w14:textId="77777777">
        <w:trPr>
          <w:tblCellSpacing w:w="0" w:type="dxa"/>
        </w:trPr>
        <w:tc>
          <w:tcPr>
            <w:tcW w:w="1587" w:type="dxa"/>
            <w:tcMar>
              <w:top w:w="0" w:type="dxa"/>
              <w:left w:w="0" w:type="dxa"/>
              <w:bottom w:w="0" w:type="dxa"/>
              <w:right w:w="120" w:type="dxa"/>
            </w:tcMar>
            <w:vAlign w:val="center"/>
          </w:tcPr>
          <w:p w14:paraId="3A2A2FA4" w14:textId="77777777" w:rsidR="00BA2E01" w:rsidRDefault="00D544BA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46C53E80" wp14:editId="07777777">
                  <wp:extent cx="792000" cy="393123"/>
                  <wp:effectExtent l="0" t="0" r="0" b="0"/>
                  <wp:docPr id="14090548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ap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931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7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728B6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7"/>
              </w:rPr>
              <w:t>SAP TechEd 2026  •  Hands-On Workshop</w:t>
            </w:r>
            <w:r>
              <w:rPr>
                <w:rFonts w:ascii="Arial" w:hAnsi="Arial"/>
                <w:color w:val="999999"/>
                <w:sz w:val="17"/>
              </w:rPr>
              <w:br/>
            </w:r>
            <w:r>
              <w:rPr>
                <w:rFonts w:ascii="Arial" w:hAnsi="Arial"/>
                <w:b/>
                <w:color w:val="002A86"/>
                <w:sz w:val="30"/>
              </w:rPr>
              <w:t>Sourcing Assistants for Joule</w:t>
            </w:r>
          </w:p>
        </w:tc>
      </w:tr>
    </w:tbl>
    <w:p w14:paraId="28CE2DE4" w14:textId="77777777" w:rsidR="00BA2E01" w:rsidRDefault="00BA2E01">
      <w:pPr>
        <w:spacing w:after="50"/>
      </w:pPr>
    </w:p>
    <w:tbl>
      <w:tblPr>
        <w:tblW w:w="986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355"/>
        <w:gridCol w:w="1423"/>
        <w:gridCol w:w="1836"/>
        <w:gridCol w:w="5251"/>
      </w:tblGrid>
      <w:tr w:rsidR="00A7610C" w14:paraId="45FC4830" w14:textId="77777777">
        <w:tc>
          <w:tcPr>
            <w:tcW w:w="9865" w:type="dxa"/>
            <w:gridSpan w:val="4"/>
            <w:tcBorders>
              <w:left w:val="single" w:sz="18" w:space="0" w:color="1B90FF"/>
              <w:bottom w:val="single" w:sz="6" w:space="0" w:color="EAECEE"/>
            </w:tcBorders>
            <w:tcMar>
              <w:top w:w="55" w:type="dxa"/>
              <w:left w:w="120" w:type="dxa"/>
              <w:bottom w:w="55" w:type="dxa"/>
              <w:right w:w="0" w:type="dxa"/>
            </w:tcMar>
          </w:tcPr>
          <w:p w14:paraId="08C3435F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002A86"/>
                <w:sz w:val="18"/>
              </w:rPr>
              <w:t xml:space="preserve">Your Login Credentials  </w:t>
            </w:r>
            <w:r>
              <w:rPr>
                <w:rFonts w:ascii="Arial" w:hAnsi="Arial"/>
                <w:color w:val="002A86"/>
                <w:sz w:val="18"/>
              </w:rPr>
              <w:t>·  System URLs</w:t>
            </w:r>
          </w:p>
        </w:tc>
      </w:tr>
      <w:tr w:rsidR="00A7610C" w14:paraId="6CC28135" w14:textId="77777777"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7A6A2782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Username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student29</w:t>
            </w:r>
          </w:p>
        </w:tc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557AB0C5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Password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Ask moderator</w:t>
            </w:r>
          </w:p>
        </w:tc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5EDC49DC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Email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student29@sap.com</w:t>
            </w:r>
          </w:p>
        </w:tc>
        <w:tc>
          <w:tcPr>
            <w:tcW w:w="5065" w:type="dxa"/>
            <w:tcBorders>
              <w:top w:val="single" w:sz="4" w:space="0" w:color="EAECEE"/>
              <w:left w:val="single" w:sz="4" w:space="0" w:color="EAECEE"/>
            </w:tcBorders>
            <w:tcMar>
              <w:top w:w="65" w:type="dxa"/>
              <w:left w:w="120" w:type="dxa"/>
              <w:bottom w:w="65" w:type="dxa"/>
              <w:right w:w="0" w:type="dxa"/>
            </w:tcMar>
            <w:vAlign w:val="center"/>
          </w:tcPr>
          <w:p w14:paraId="440A6406" w14:textId="77777777" w:rsidR="00A7610C" w:rsidRDefault="00000000">
            <w:pPr>
              <w:spacing w:after="4"/>
            </w:pPr>
            <w:r>
              <w:rPr>
                <w:rFonts w:ascii="Arial" w:hAnsi="Arial"/>
                <w:b/>
                <w:color w:val="002A86"/>
                <w:sz w:val="17"/>
              </w:rPr>
              <w:t>Joule  —  SAP DAS Copilot  ·  AI Assistant</w:t>
            </w:r>
          </w:p>
          <w:p w14:paraId="5DAC119F" w14:textId="77777777" w:rsidR="00A7610C" w:rsidRDefault="00000000">
            <w:pPr>
              <w:spacing w:after="14"/>
            </w:pPr>
            <w:r>
              <w:rPr>
                <w:rFonts w:ascii="Courier New" w:hAnsi="Courier New"/>
                <w:color w:val="1B90FF"/>
                <w:sz w:val="15"/>
              </w:rPr>
              <w:t>https://747365461.us10.sapdas.cloud.sap/new/conversations</w:t>
            </w:r>
          </w:p>
          <w:p w14:paraId="2D2CD9A1" w14:textId="77777777" w:rsidR="00A7610C" w:rsidRDefault="00000000">
            <w:pPr>
              <w:spacing w:after="4"/>
            </w:pPr>
            <w:r>
              <w:rPr>
                <w:rFonts w:ascii="Arial" w:hAnsi="Arial"/>
                <w:b/>
                <w:color w:val="002A86"/>
                <w:sz w:val="17"/>
              </w:rPr>
              <w:t>SAP Ariba Sourcing  ·  Sourcing Events Platform</w:t>
            </w:r>
          </w:p>
          <w:p w14:paraId="2CA5B94D" w14:textId="77777777" w:rsidR="00A7610C" w:rsidRDefault="00000000">
            <w:pPr>
              <w:spacing w:after="0"/>
            </w:pPr>
            <w:r>
              <w:rPr>
                <w:rFonts w:ascii="Courier New" w:hAnsi="Courier New"/>
                <w:color w:val="1B90FF"/>
                <w:sz w:val="15"/>
              </w:rPr>
              <w:t>http://746450127-t.sourcing3.ariba.com/</w:t>
            </w:r>
          </w:p>
        </w:tc>
      </w:tr>
    </w:tbl>
    <w:p w14:paraId="7CE3BDF8" w14:textId="77777777" w:rsidR="00A7610C" w:rsidRDefault="00A7610C">
      <w:pPr>
        <w:spacing w:after="30"/>
      </w:pPr>
    </w:p>
    <w:tbl>
      <w:tblPr>
        <w:tblW w:w="986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2200"/>
        <w:gridCol w:w="5265"/>
        <w:gridCol w:w="2400"/>
      </w:tblGrid>
      <w:tr w:rsidR="00A7610C" w14:paraId="21E8E7BD" w14:textId="77777777">
        <w:tc>
          <w:tcPr>
            <w:tcW w:w="9865" w:type="dxa"/>
            <w:gridSpan w:val="3"/>
            <w:tcBorders>
              <w:left w:val="single" w:sz="18" w:space="0" w:color="1B90FF"/>
              <w:bottom w:val="single" w:sz="6" w:space="0" w:color="EAECEE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47FBCCB4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002A86"/>
                <w:sz w:val="18"/>
              </w:rPr>
              <w:t>Sourcing Event  —  Bid Analysis &amp; Negotiation Agent</w:t>
            </w:r>
          </w:p>
        </w:tc>
      </w:tr>
      <w:tr w:rsidR="00A7610C" w14:paraId="7DCF19E9" w14:textId="77777777">
        <w:tc>
          <w:tcPr>
            <w:tcW w:w="2200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7F0F0909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ID</w:t>
            </w:r>
          </w:p>
        </w:tc>
        <w:tc>
          <w:tcPr>
            <w:tcW w:w="5265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7EDA9421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Name</w:t>
            </w:r>
          </w:p>
        </w:tc>
        <w:tc>
          <w:tcPr>
            <w:tcW w:w="2400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2271AB8E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Status</w:t>
            </w:r>
          </w:p>
        </w:tc>
      </w:tr>
      <w:tr w:rsidR="00A7610C" w14:paraId="66A35705" w14:textId="77777777">
        <w:tc>
          <w:tcPr>
            <w:tcW w:w="2200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0D21E9BF" w14:textId="77777777" w:rsidR="00A7610C" w:rsidRDefault="00000000">
            <w:pPr>
              <w:spacing w:after="0"/>
            </w:pPr>
            <w:r>
              <w:rPr>
                <w:rFonts w:ascii="Courier New" w:hAnsi="Courier New"/>
                <w:color w:val="1D4ED8"/>
                <w:sz w:val="16"/>
              </w:rPr>
              <w:t>Doc2421111401</w:t>
            </w:r>
          </w:p>
        </w:tc>
        <w:tc>
          <w:tcPr>
            <w:tcW w:w="5265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6910FFA7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RFP for MacBook Procurement - 06</w:t>
            </w:r>
          </w:p>
        </w:tc>
        <w:tc>
          <w:tcPr>
            <w:tcW w:w="2400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4C2C9D82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374151"/>
                <w:sz w:val="16"/>
              </w:rPr>
              <w:t>Review Responses</w:t>
            </w:r>
          </w:p>
        </w:tc>
      </w:tr>
    </w:tbl>
    <w:p w14:paraId="234E5002" w14:textId="77777777" w:rsidR="00A7610C" w:rsidRDefault="00A7610C">
      <w:pPr>
        <w:spacing w:after="3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16D8E6E0" w14:textId="77777777">
        <w:trPr>
          <w:tblCellSpacing w:w="0" w:type="dxa"/>
        </w:trPr>
        <w:tc>
          <w:tcPr>
            <w:tcW w:w="9866" w:type="dxa"/>
            <w:tcBorders>
              <w:left w:val="single" w:sz="18" w:space="0" w:color="1B90FF"/>
              <w:bottom w:val="single" w:sz="6" w:space="0" w:color="EAECE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0E601381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002A86"/>
                <w:sz w:val="20"/>
              </w:rPr>
              <w:t>Suppliers</w:t>
            </w:r>
          </w:p>
        </w:tc>
      </w:tr>
    </w:tbl>
    <w:p w14:paraId="1A1DDCE5" w14:textId="77777777" w:rsidR="00BA2E01" w:rsidRDefault="00BA2E01">
      <w:pPr>
        <w:spacing w:after="25"/>
      </w:pPr>
    </w:p>
    <w:p w14:paraId="06AFF58B" w14:textId="77777777" w:rsidR="00BA2E01" w:rsidRDefault="00D544BA">
      <w:pPr>
        <w:spacing w:after="30"/>
      </w:pPr>
      <w:r>
        <w:rPr>
          <w:rFonts w:ascii="Arial" w:hAnsi="Arial"/>
          <w:b/>
          <w:color w:val="1B90FF"/>
          <w:sz w:val="15"/>
        </w:rPr>
        <w:t xml:space="preserve">43 </w:t>
      </w:r>
      <w:r>
        <w:rPr>
          <w:rFonts w:ascii="Arial" w:hAnsi="Arial"/>
          <w:color w:val="999999"/>
          <w:sz w:val="15"/>
        </w:rPr>
        <w:t xml:space="preserve">IT    </w:t>
      </w:r>
      <w:r>
        <w:rPr>
          <w:rFonts w:ascii="Arial" w:hAnsi="Arial"/>
          <w:b/>
          <w:color w:val="1B90FF"/>
          <w:sz w:val="15"/>
        </w:rPr>
        <w:t xml:space="preserve">50 </w:t>
      </w:r>
      <w:r>
        <w:rPr>
          <w:rFonts w:ascii="Arial" w:hAnsi="Arial"/>
          <w:color w:val="999999"/>
          <w:sz w:val="15"/>
        </w:rPr>
        <w:t xml:space="preserve">Food &amp; Bev    </w:t>
      </w:r>
      <w:r>
        <w:rPr>
          <w:rFonts w:ascii="Arial" w:hAnsi="Arial"/>
          <w:b/>
          <w:color w:val="1B90FF"/>
          <w:sz w:val="15"/>
        </w:rPr>
        <w:t xml:space="preserve">72 </w:t>
      </w:r>
      <w:r>
        <w:rPr>
          <w:rFonts w:ascii="Arial" w:hAnsi="Arial"/>
          <w:color w:val="999999"/>
          <w:sz w:val="15"/>
        </w:rPr>
        <w:t xml:space="preserve">Building and Construction and Maintenance Services    </w:t>
      </w: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245"/>
        <w:gridCol w:w="527"/>
        <w:gridCol w:w="3019"/>
        <w:gridCol w:w="283"/>
        <w:gridCol w:w="1245"/>
        <w:gridCol w:w="527"/>
        <w:gridCol w:w="3019"/>
      </w:tblGrid>
      <w:tr w:rsidR="00BA2E01" w14:paraId="0183464B" w14:textId="77777777">
        <w:trPr>
          <w:tblCellSpacing w:w="0" w:type="dxa"/>
        </w:trPr>
        <w:tc>
          <w:tcPr>
            <w:tcW w:w="1245" w:type="dxa"/>
            <w:gridSpan w:val="3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276B7963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Qualified</w:t>
            </w:r>
          </w:p>
        </w:tc>
        <w:tc>
          <w:tcPr>
            <w:tcW w:w="283" w:type="dxa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611CA507" w14:textId="77777777" w:rsidR="00BA2E01" w:rsidRDefault="00BA2E01">
            <w:pPr>
              <w:spacing w:after="0"/>
            </w:pPr>
          </w:p>
        </w:tc>
        <w:tc>
          <w:tcPr>
            <w:tcW w:w="1245" w:type="dxa"/>
            <w:gridSpan w:val="3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22F3E41F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Preferred</w:t>
            </w:r>
          </w:p>
        </w:tc>
      </w:tr>
      <w:tr w:rsidR="00BA2E01" w14:paraId="605E022B" w14:textId="77777777">
        <w:trPr>
          <w:tblCellSpacing w:w="0" w:type="dxa"/>
        </w:trPr>
        <w:tc>
          <w:tcPr>
            <w:tcW w:w="1245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42C543C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Vendor ID</w:t>
            </w:r>
          </w:p>
        </w:tc>
        <w:tc>
          <w:tcPr>
            <w:tcW w:w="527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3A842FC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Cat</w:t>
            </w:r>
          </w:p>
        </w:tc>
        <w:tc>
          <w:tcPr>
            <w:tcW w:w="3018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91EA3EF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Supplier Name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2783FD04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D8E393B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Vendor ID</w:t>
            </w:r>
          </w:p>
        </w:tc>
        <w:tc>
          <w:tcPr>
            <w:tcW w:w="527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4363772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Cat</w:t>
            </w:r>
          </w:p>
        </w:tc>
        <w:tc>
          <w:tcPr>
            <w:tcW w:w="3018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EF9CDEE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Supplier Name</w:t>
            </w:r>
          </w:p>
        </w:tc>
      </w:tr>
      <w:tr w:rsidR="00BA2E01" w14:paraId="693B62B5" w14:textId="77777777">
        <w:trPr>
          <w:tblCellSpacing w:w="0" w:type="dxa"/>
        </w:trPr>
        <w:tc>
          <w:tcPr>
            <w:tcW w:w="1245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11861C3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S81822722</w:t>
            </w:r>
          </w:p>
        </w:tc>
        <w:tc>
          <w:tcPr>
            <w:tcW w:w="527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60F62A3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5EBEB34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Jabra Limited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54F0C48B" w14:textId="77777777" w:rsidR="00BA2E01" w:rsidRDefault="00BA2E01">
            <w:pPr>
              <w:spacing w:after="0"/>
            </w:pPr>
          </w:p>
        </w:tc>
        <w:tc>
          <w:tcPr>
            <w:tcW w:w="1245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33B0FE3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S81822722</w:t>
            </w:r>
          </w:p>
        </w:tc>
        <w:tc>
          <w:tcPr>
            <w:tcW w:w="527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28151EC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4D4B9FB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Jabra Limited</w:t>
            </w:r>
          </w:p>
        </w:tc>
      </w:tr>
      <w:tr w:rsidR="00BA2E01" w14:paraId="27168D2D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646A62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F61DFD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8D43C1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HP Inc.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31128FEE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028792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BBD736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E01689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HP Inc.</w:t>
            </w:r>
          </w:p>
        </w:tc>
      </w:tr>
      <w:tr w:rsidR="00BA2E01" w14:paraId="21E7296A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732B7C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S81822090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FC17BF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CBD02A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Staples Inc.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1A1A9CCD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9FE34C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83C452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B36019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Growing Tree, LLC</w:t>
            </w:r>
          </w:p>
        </w:tc>
      </w:tr>
      <w:tr w:rsidR="00BA2E01" w14:paraId="0DAC8D92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C2C862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S81821972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32333F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88CCA7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Lenovo Test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5C3F30BC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F3D746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3A7D15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817A1F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Homestead Lawn</w:t>
            </w:r>
          </w:p>
        </w:tc>
      </w:tr>
      <w:tr w:rsidR="00BA2E01" w14:paraId="1665F363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FBFC68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B30BEA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80EE5A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Growing Tree, LLC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7E8E3C51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1ACF62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S81822343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36BD9E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B938BC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Tea &amp; Biscuits</w:t>
            </w:r>
          </w:p>
        </w:tc>
      </w:tr>
      <w:tr w:rsidR="00BA2E01" w14:paraId="52966838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036E95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5A1A5C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561F64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Homestead Lawn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6A329920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2294076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39AAE8E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0276690" w14:textId="77777777" w:rsidR="00BA2E01" w:rsidRDefault="00BA2E01">
            <w:pPr>
              <w:spacing w:after="0"/>
            </w:pPr>
          </w:p>
        </w:tc>
      </w:tr>
      <w:tr w:rsidR="00BA2E01" w14:paraId="2024A787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F29183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S81823284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693CB9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EF5CA8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Green Supplier LLC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76667341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3606DE3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5647F3F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B726F4C" w14:textId="77777777" w:rsidR="00BA2E01" w:rsidRDefault="00BA2E01">
            <w:pPr>
              <w:spacing w:after="0"/>
            </w:pPr>
          </w:p>
        </w:tc>
      </w:tr>
      <w:tr w:rsidR="00BA2E01" w14:paraId="3EB9CB67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93BB5B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S81821499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2B6245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09DCE3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ALC Enterprises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20FBEF71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C1D7A05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1DF05F5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3F45050" w14:textId="77777777" w:rsidR="00BA2E01" w:rsidRDefault="00BA2E01">
            <w:pPr>
              <w:spacing w:after="0"/>
            </w:pPr>
          </w:p>
        </w:tc>
      </w:tr>
      <w:tr w:rsidR="00BA2E01" w14:paraId="0DE973FA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8BD0D0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S81823093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7AA956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6313BB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Costa Rica Coffee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19CC01DE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2707232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ED9CC1E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4788094" w14:textId="77777777" w:rsidR="00BA2E01" w:rsidRDefault="00BA2E01">
            <w:pPr>
              <w:spacing w:after="0"/>
            </w:pPr>
          </w:p>
        </w:tc>
      </w:tr>
      <w:tr w:rsidR="00BA2E01" w14:paraId="15EE3E04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012F8D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S81823080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2E2153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654E48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Coffee Roasters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71CEF690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BD5F105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98C0649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BDA0493" w14:textId="77777777" w:rsidR="00BA2E01" w:rsidRDefault="00BA2E01">
            <w:pPr>
              <w:spacing w:after="0"/>
            </w:pPr>
          </w:p>
        </w:tc>
      </w:tr>
      <w:tr w:rsidR="00BA2E01" w14:paraId="2B9717E3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FCDE54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S81822343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8E2067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21E370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Tea &amp; Biscuits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7C31EBCB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22FCC4D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EBD5BB3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1739E91" w14:textId="77777777" w:rsidR="00BA2E01" w:rsidRDefault="00BA2E01">
            <w:pPr>
              <w:spacing w:after="0"/>
            </w:pPr>
          </w:p>
        </w:tc>
      </w:tr>
      <w:tr w:rsidR="00BA2E01" w14:paraId="1D819231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E7C38E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S81823073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EA0D7A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B7E0FA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Chips Inc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0E2BB91D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E694488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776FBAE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AA24017" w14:textId="77777777" w:rsidR="00BA2E01" w:rsidRDefault="00BA2E01">
            <w:pPr>
              <w:spacing w:after="0"/>
            </w:pPr>
          </w:p>
        </w:tc>
      </w:tr>
    </w:tbl>
    <w:p w14:paraId="0ED2217E" w14:textId="77777777" w:rsidR="00BA2E01" w:rsidRDefault="00BA2E01">
      <w:pPr>
        <w:spacing w:after="45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0C4B18CD" w14:textId="77777777">
        <w:trPr>
          <w:tblCellSpacing w:w="0" w:type="dxa"/>
        </w:trPr>
        <w:tc>
          <w:tcPr>
            <w:tcW w:w="9866" w:type="dxa"/>
            <w:tcBorders>
              <w:left w:val="single" w:sz="18" w:space="0" w:color="1B90FF"/>
              <w:bottom w:val="single" w:sz="6" w:space="0" w:color="EAECE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2E5BA163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002A86"/>
                <w:sz w:val="20"/>
              </w:rPr>
              <w:t>Available Templates</w:t>
            </w:r>
          </w:p>
        </w:tc>
      </w:tr>
    </w:tbl>
    <w:p w14:paraId="38032F0A" w14:textId="77777777" w:rsidR="00BA2E01" w:rsidRDefault="00BA2E01">
      <w:pPr>
        <w:spacing w:after="35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6412"/>
        <w:gridCol w:w="3453"/>
      </w:tblGrid>
      <w:tr w:rsidR="00BA2E01" w14:paraId="4FBA256E" w14:textId="77777777">
        <w:trPr>
          <w:tblCellSpacing w:w="0" w:type="dxa"/>
        </w:trPr>
        <w:tc>
          <w:tcPr>
            <w:tcW w:w="6412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D305FCE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Template Name</w:t>
            </w:r>
          </w:p>
        </w:tc>
        <w:tc>
          <w:tcPr>
            <w:tcW w:w="3453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3D8657B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ID</w:t>
            </w:r>
          </w:p>
        </w:tc>
      </w:tr>
      <w:tr w:rsidR="00BA2E01" w14:paraId="1C27CBEE" w14:textId="77777777">
        <w:trPr>
          <w:tblCellSpacing w:w="0" w:type="dxa"/>
        </w:trPr>
        <w:tc>
          <w:tcPr>
            <w:tcW w:w="6412" w:type="dxa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333ACFA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IT Hardwares</w:t>
            </w:r>
          </w:p>
        </w:tc>
        <w:tc>
          <w:tcPr>
            <w:tcW w:w="3453" w:type="dxa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723CA8E2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WS2407421272</w:t>
            </w:r>
          </w:p>
        </w:tc>
      </w:tr>
      <w:tr w:rsidR="00BA2E01" w14:paraId="6E83CDA3" w14:textId="77777777">
        <w:trPr>
          <w:tblCellSpacing w:w="0" w:type="dxa"/>
        </w:trPr>
        <w:tc>
          <w:tcPr>
            <w:tcW w:w="6412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3DC73D9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Landscaping Services</w:t>
            </w:r>
          </w:p>
        </w:tc>
        <w:tc>
          <w:tcPr>
            <w:tcW w:w="3453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1F933C7A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WS2407855302</w:t>
            </w:r>
          </w:p>
        </w:tc>
      </w:tr>
      <w:tr w:rsidR="00BA2E01" w14:paraId="313BF267" w14:textId="77777777">
        <w:trPr>
          <w:tblCellSpacing w:w="0" w:type="dxa"/>
        </w:trPr>
        <w:tc>
          <w:tcPr>
            <w:tcW w:w="6412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5174E4B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Catering</w:t>
            </w:r>
          </w:p>
        </w:tc>
        <w:tc>
          <w:tcPr>
            <w:tcW w:w="3453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0C764B85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WS2407025902</w:t>
            </w:r>
          </w:p>
        </w:tc>
      </w:tr>
    </w:tbl>
    <w:p w14:paraId="63CF1F06" w14:textId="77777777" w:rsidR="00BA2E01" w:rsidRDefault="00BA2E01">
      <w:pPr>
        <w:spacing w:after="40"/>
      </w:pPr>
    </w:p>
    <w:p w14:paraId="1BE61F92" w14:textId="77777777" w:rsidR="00BA2E01" w:rsidRDefault="00D544BA">
      <w:pPr>
        <w:spacing w:after="0"/>
      </w:pPr>
      <w:r>
        <w:rPr>
          <w:rFonts w:ascii="Arial" w:hAnsi="Arial"/>
          <w:b/>
          <w:color w:val="002A86"/>
          <w:sz w:val="17"/>
        </w:rPr>
        <w:t xml:space="preserve">Contact  </w:t>
      </w:r>
      <w:r>
        <w:rPr>
          <w:rFonts w:ascii="Arial" w:hAnsi="Arial"/>
          <w:color w:val="666666"/>
          <w:sz w:val="17"/>
        </w:rPr>
        <w:t>If you encounter a blocker or need help, raise your hand and one of the moderators will assist.</w:t>
      </w:r>
    </w:p>
    <w:p w14:paraId="6655D737" w14:textId="77777777" w:rsidR="00BA2E01" w:rsidRDefault="00BA2E01">
      <w:pPr>
        <w:spacing w:after="3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35B98FF4" w14:textId="77777777">
        <w:trPr>
          <w:tblCellSpacing w:w="0" w:type="dxa"/>
        </w:trPr>
        <w:tc>
          <w:tcPr>
            <w:tcW w:w="9866" w:type="dxa"/>
            <w:tcBorders>
              <w:top w:val="single" w:sz="6" w:space="0" w:color="EAECEE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062E352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 xml:space="preserve">Public  •  SAP TechEd 2026 — Hands-On Workshop: Sourcing Assistants for Joule  •  </w:t>
            </w:r>
            <w:r>
              <w:rPr>
                <w:rFonts w:ascii="Arial" w:hAnsi="Arial"/>
                <w:b/>
                <w:color w:val="002A86"/>
                <w:sz w:val="15"/>
              </w:rPr>
              <w:t>student29</w:t>
            </w:r>
          </w:p>
        </w:tc>
      </w:tr>
    </w:tbl>
    <w:p w14:paraId="2AD4505E" w14:textId="77777777" w:rsidR="00BA2E01" w:rsidRDefault="00D544BA">
      <w:r>
        <w:br w:type="page"/>
      </w: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03385E96" w14:textId="77777777">
        <w:trPr>
          <w:tblCellSpacing w:w="0" w:type="dxa"/>
        </w:trPr>
        <w:tc>
          <w:tcPr>
            <w:tcW w:w="9866" w:type="dxa"/>
            <w:shd w:val="clear" w:color="auto" w:fill="1B90FF"/>
            <w:tcMar>
              <w:top w:w="14" w:type="dxa"/>
              <w:left w:w="0" w:type="dxa"/>
              <w:bottom w:w="14" w:type="dxa"/>
              <w:right w:w="0" w:type="dxa"/>
            </w:tcMar>
          </w:tcPr>
          <w:p w14:paraId="2E1BFFFD" w14:textId="77777777" w:rsidR="00BA2E01" w:rsidRDefault="00BA2E01">
            <w:pPr>
              <w:spacing w:after="0"/>
            </w:pPr>
          </w:p>
        </w:tc>
      </w:tr>
    </w:tbl>
    <w:p w14:paraId="24915385" w14:textId="77777777" w:rsidR="00BA2E01" w:rsidRDefault="00BA2E01">
      <w:pPr>
        <w:spacing w:after="8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587"/>
        <w:gridCol w:w="8278"/>
      </w:tblGrid>
      <w:tr w:rsidR="00BA2E01" w14:paraId="5BAE3686" w14:textId="77777777">
        <w:trPr>
          <w:tblCellSpacing w:w="0" w:type="dxa"/>
        </w:trPr>
        <w:tc>
          <w:tcPr>
            <w:tcW w:w="1587" w:type="dxa"/>
            <w:tcMar>
              <w:top w:w="0" w:type="dxa"/>
              <w:left w:w="0" w:type="dxa"/>
              <w:bottom w:w="0" w:type="dxa"/>
              <w:right w:w="120" w:type="dxa"/>
            </w:tcMar>
            <w:vAlign w:val="center"/>
          </w:tcPr>
          <w:p w14:paraId="763DE38A" w14:textId="77777777" w:rsidR="00BA2E01" w:rsidRDefault="00D544BA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70ED60AA" wp14:editId="07777777">
                  <wp:extent cx="792000" cy="393123"/>
                  <wp:effectExtent l="0" t="0" r="0" b="0"/>
                  <wp:docPr id="8351009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ap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931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7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4F2E4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7"/>
              </w:rPr>
              <w:t>SAP TechEd 2026  •  Hands-On Workshop</w:t>
            </w:r>
            <w:r>
              <w:rPr>
                <w:rFonts w:ascii="Arial" w:hAnsi="Arial"/>
                <w:color w:val="999999"/>
                <w:sz w:val="17"/>
              </w:rPr>
              <w:br/>
            </w:r>
            <w:r>
              <w:rPr>
                <w:rFonts w:ascii="Arial" w:hAnsi="Arial"/>
                <w:b/>
                <w:color w:val="002A86"/>
                <w:sz w:val="30"/>
              </w:rPr>
              <w:t>Sourcing Assistants for Joule</w:t>
            </w:r>
          </w:p>
        </w:tc>
      </w:tr>
    </w:tbl>
    <w:p w14:paraId="456E9463" w14:textId="77777777" w:rsidR="00BA2E01" w:rsidRDefault="00BA2E01">
      <w:pPr>
        <w:spacing w:after="50"/>
      </w:pPr>
    </w:p>
    <w:tbl>
      <w:tblPr>
        <w:tblW w:w="986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355"/>
        <w:gridCol w:w="1423"/>
        <w:gridCol w:w="1836"/>
        <w:gridCol w:w="5251"/>
      </w:tblGrid>
      <w:tr w:rsidR="00A7610C" w14:paraId="227B80D2" w14:textId="77777777">
        <w:tc>
          <w:tcPr>
            <w:tcW w:w="9865" w:type="dxa"/>
            <w:gridSpan w:val="4"/>
            <w:tcBorders>
              <w:left w:val="single" w:sz="18" w:space="0" w:color="1B90FF"/>
              <w:bottom w:val="single" w:sz="6" w:space="0" w:color="EAECEE"/>
            </w:tcBorders>
            <w:tcMar>
              <w:top w:w="55" w:type="dxa"/>
              <w:left w:w="120" w:type="dxa"/>
              <w:bottom w:w="55" w:type="dxa"/>
              <w:right w:w="0" w:type="dxa"/>
            </w:tcMar>
          </w:tcPr>
          <w:p w14:paraId="3E3F6E69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002A86"/>
                <w:sz w:val="18"/>
              </w:rPr>
              <w:t xml:space="preserve">Your Login Credentials  </w:t>
            </w:r>
            <w:r>
              <w:rPr>
                <w:rFonts w:ascii="Arial" w:hAnsi="Arial"/>
                <w:color w:val="002A86"/>
                <w:sz w:val="18"/>
              </w:rPr>
              <w:t>·  System URLs</w:t>
            </w:r>
          </w:p>
        </w:tc>
      </w:tr>
      <w:tr w:rsidR="00A7610C" w14:paraId="5C64C509" w14:textId="77777777"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7709C77C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Username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student30</w:t>
            </w:r>
          </w:p>
        </w:tc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4D36E006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Password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Ask moderator</w:t>
            </w:r>
          </w:p>
        </w:tc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4D3D294F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Email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student30@sap.com</w:t>
            </w:r>
          </w:p>
        </w:tc>
        <w:tc>
          <w:tcPr>
            <w:tcW w:w="5065" w:type="dxa"/>
            <w:tcBorders>
              <w:top w:val="single" w:sz="4" w:space="0" w:color="EAECEE"/>
              <w:left w:val="single" w:sz="4" w:space="0" w:color="EAECEE"/>
            </w:tcBorders>
            <w:tcMar>
              <w:top w:w="65" w:type="dxa"/>
              <w:left w:w="120" w:type="dxa"/>
              <w:bottom w:w="65" w:type="dxa"/>
              <w:right w:w="0" w:type="dxa"/>
            </w:tcMar>
            <w:vAlign w:val="center"/>
          </w:tcPr>
          <w:p w14:paraId="3E66A174" w14:textId="77777777" w:rsidR="00A7610C" w:rsidRDefault="00000000">
            <w:pPr>
              <w:spacing w:after="4"/>
            </w:pPr>
            <w:r>
              <w:rPr>
                <w:rFonts w:ascii="Arial" w:hAnsi="Arial"/>
                <w:b/>
                <w:color w:val="002A86"/>
                <w:sz w:val="17"/>
              </w:rPr>
              <w:t>Joule  —  SAP DAS Copilot  ·  AI Assistant</w:t>
            </w:r>
          </w:p>
          <w:p w14:paraId="024CAC3F" w14:textId="77777777" w:rsidR="00A7610C" w:rsidRDefault="00000000">
            <w:pPr>
              <w:spacing w:after="14"/>
            </w:pPr>
            <w:r>
              <w:rPr>
                <w:rFonts w:ascii="Courier New" w:hAnsi="Courier New"/>
                <w:color w:val="1B90FF"/>
                <w:sz w:val="15"/>
              </w:rPr>
              <w:t>https://747365461.us10.sapdas.cloud.sap/new/conversations</w:t>
            </w:r>
          </w:p>
          <w:p w14:paraId="52789CD7" w14:textId="77777777" w:rsidR="00A7610C" w:rsidRDefault="00000000">
            <w:pPr>
              <w:spacing w:after="4"/>
            </w:pPr>
            <w:r>
              <w:rPr>
                <w:rFonts w:ascii="Arial" w:hAnsi="Arial"/>
                <w:b/>
                <w:color w:val="002A86"/>
                <w:sz w:val="17"/>
              </w:rPr>
              <w:t>SAP Ariba Sourcing  ·  Sourcing Events Platform</w:t>
            </w:r>
          </w:p>
          <w:p w14:paraId="7825C789" w14:textId="77777777" w:rsidR="00A7610C" w:rsidRDefault="00000000">
            <w:pPr>
              <w:spacing w:after="0"/>
            </w:pPr>
            <w:r>
              <w:rPr>
                <w:rFonts w:ascii="Courier New" w:hAnsi="Courier New"/>
                <w:color w:val="1B90FF"/>
                <w:sz w:val="15"/>
              </w:rPr>
              <w:t>http://746450127-t.sourcing3.ariba.com/</w:t>
            </w:r>
          </w:p>
        </w:tc>
      </w:tr>
    </w:tbl>
    <w:p w14:paraId="20E7C443" w14:textId="77777777" w:rsidR="00A7610C" w:rsidRDefault="00A7610C">
      <w:pPr>
        <w:spacing w:after="30"/>
      </w:pPr>
    </w:p>
    <w:tbl>
      <w:tblPr>
        <w:tblW w:w="986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2200"/>
        <w:gridCol w:w="5265"/>
        <w:gridCol w:w="2400"/>
      </w:tblGrid>
      <w:tr w:rsidR="00A7610C" w14:paraId="010706A5" w14:textId="77777777">
        <w:tc>
          <w:tcPr>
            <w:tcW w:w="9865" w:type="dxa"/>
            <w:gridSpan w:val="3"/>
            <w:tcBorders>
              <w:left w:val="single" w:sz="18" w:space="0" w:color="1B90FF"/>
              <w:bottom w:val="single" w:sz="6" w:space="0" w:color="EAECEE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7660F795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002A86"/>
                <w:sz w:val="18"/>
              </w:rPr>
              <w:t>Sourcing Event  —  Bid Analysis &amp; Negotiation Agent</w:t>
            </w:r>
          </w:p>
        </w:tc>
      </w:tr>
      <w:tr w:rsidR="00A7610C" w14:paraId="5F86FB9A" w14:textId="77777777">
        <w:tc>
          <w:tcPr>
            <w:tcW w:w="2200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059690A2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ID</w:t>
            </w:r>
          </w:p>
        </w:tc>
        <w:tc>
          <w:tcPr>
            <w:tcW w:w="5265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7C373C2A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Name</w:t>
            </w:r>
          </w:p>
        </w:tc>
        <w:tc>
          <w:tcPr>
            <w:tcW w:w="2400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6E0C0E21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Status</w:t>
            </w:r>
          </w:p>
        </w:tc>
      </w:tr>
      <w:tr w:rsidR="00A7610C" w14:paraId="523CAFEA" w14:textId="77777777">
        <w:tc>
          <w:tcPr>
            <w:tcW w:w="2200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586F2746" w14:textId="77777777" w:rsidR="00A7610C" w:rsidRDefault="00000000">
            <w:pPr>
              <w:spacing w:after="0"/>
            </w:pPr>
            <w:r>
              <w:rPr>
                <w:rFonts w:ascii="Courier New" w:hAnsi="Courier New"/>
                <w:color w:val="1D4ED8"/>
                <w:sz w:val="16"/>
              </w:rPr>
              <w:t>Doc2421154515</w:t>
            </w:r>
          </w:p>
        </w:tc>
        <w:tc>
          <w:tcPr>
            <w:tcW w:w="5265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3B428A96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RFP for MacBook Procurement - 07</w:t>
            </w:r>
          </w:p>
        </w:tc>
        <w:tc>
          <w:tcPr>
            <w:tcW w:w="2400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02CB7463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374151"/>
                <w:sz w:val="16"/>
              </w:rPr>
              <w:t>Review Responses</w:t>
            </w:r>
          </w:p>
        </w:tc>
      </w:tr>
    </w:tbl>
    <w:p w14:paraId="7D357574" w14:textId="77777777" w:rsidR="00A7610C" w:rsidRDefault="00A7610C">
      <w:pPr>
        <w:spacing w:after="3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0948B5E0" w14:textId="77777777">
        <w:trPr>
          <w:tblCellSpacing w:w="0" w:type="dxa"/>
        </w:trPr>
        <w:tc>
          <w:tcPr>
            <w:tcW w:w="9866" w:type="dxa"/>
            <w:tcBorders>
              <w:left w:val="single" w:sz="18" w:space="0" w:color="1B90FF"/>
              <w:bottom w:val="single" w:sz="6" w:space="0" w:color="EAECE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06E7E4FF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002A86"/>
                <w:sz w:val="20"/>
              </w:rPr>
              <w:t>Suppliers</w:t>
            </w:r>
          </w:p>
        </w:tc>
      </w:tr>
    </w:tbl>
    <w:p w14:paraId="4575FE6F" w14:textId="77777777" w:rsidR="00BA2E01" w:rsidRDefault="00BA2E01">
      <w:pPr>
        <w:spacing w:after="25"/>
      </w:pPr>
    </w:p>
    <w:p w14:paraId="5AAEBAAB" w14:textId="77777777" w:rsidR="00BA2E01" w:rsidRDefault="00D544BA">
      <w:pPr>
        <w:spacing w:after="30"/>
      </w:pPr>
      <w:r>
        <w:rPr>
          <w:rFonts w:ascii="Arial" w:hAnsi="Arial"/>
          <w:b/>
          <w:color w:val="1B90FF"/>
          <w:sz w:val="15"/>
        </w:rPr>
        <w:t xml:space="preserve">43 </w:t>
      </w:r>
      <w:r>
        <w:rPr>
          <w:rFonts w:ascii="Arial" w:hAnsi="Arial"/>
          <w:color w:val="999999"/>
          <w:sz w:val="15"/>
        </w:rPr>
        <w:t xml:space="preserve">IT    </w:t>
      </w:r>
      <w:r>
        <w:rPr>
          <w:rFonts w:ascii="Arial" w:hAnsi="Arial"/>
          <w:b/>
          <w:color w:val="1B90FF"/>
          <w:sz w:val="15"/>
        </w:rPr>
        <w:t xml:space="preserve">50 </w:t>
      </w:r>
      <w:r>
        <w:rPr>
          <w:rFonts w:ascii="Arial" w:hAnsi="Arial"/>
          <w:color w:val="999999"/>
          <w:sz w:val="15"/>
        </w:rPr>
        <w:t xml:space="preserve">Food &amp; Bev    </w:t>
      </w:r>
      <w:r>
        <w:rPr>
          <w:rFonts w:ascii="Arial" w:hAnsi="Arial"/>
          <w:b/>
          <w:color w:val="1B90FF"/>
          <w:sz w:val="15"/>
        </w:rPr>
        <w:t xml:space="preserve">72 </w:t>
      </w:r>
      <w:r>
        <w:rPr>
          <w:rFonts w:ascii="Arial" w:hAnsi="Arial"/>
          <w:color w:val="999999"/>
          <w:sz w:val="15"/>
        </w:rPr>
        <w:t xml:space="preserve">Building and Construction and Maintenance Services    </w:t>
      </w: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245"/>
        <w:gridCol w:w="527"/>
        <w:gridCol w:w="3019"/>
        <w:gridCol w:w="283"/>
        <w:gridCol w:w="1245"/>
        <w:gridCol w:w="527"/>
        <w:gridCol w:w="3019"/>
      </w:tblGrid>
      <w:tr w:rsidR="00BA2E01" w14:paraId="2C8E77F6" w14:textId="77777777">
        <w:trPr>
          <w:tblCellSpacing w:w="0" w:type="dxa"/>
        </w:trPr>
        <w:tc>
          <w:tcPr>
            <w:tcW w:w="1245" w:type="dxa"/>
            <w:gridSpan w:val="3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7C3C23DC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Qualified</w:t>
            </w:r>
          </w:p>
        </w:tc>
        <w:tc>
          <w:tcPr>
            <w:tcW w:w="283" w:type="dxa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2A38A4C9" w14:textId="77777777" w:rsidR="00BA2E01" w:rsidRDefault="00BA2E01">
            <w:pPr>
              <w:spacing w:after="0"/>
            </w:pPr>
          </w:p>
        </w:tc>
        <w:tc>
          <w:tcPr>
            <w:tcW w:w="1245" w:type="dxa"/>
            <w:gridSpan w:val="3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5A168238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Preferred</w:t>
            </w:r>
          </w:p>
        </w:tc>
      </w:tr>
      <w:tr w:rsidR="00BA2E01" w14:paraId="594C6797" w14:textId="77777777">
        <w:trPr>
          <w:tblCellSpacing w:w="0" w:type="dxa"/>
        </w:trPr>
        <w:tc>
          <w:tcPr>
            <w:tcW w:w="1245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09CD522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Vendor ID</w:t>
            </w:r>
          </w:p>
        </w:tc>
        <w:tc>
          <w:tcPr>
            <w:tcW w:w="527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BA95F1B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Cat</w:t>
            </w:r>
          </w:p>
        </w:tc>
        <w:tc>
          <w:tcPr>
            <w:tcW w:w="3018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BB25BE9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Supplier Name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447CCFF6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342F3CD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Vendor ID</w:t>
            </w:r>
          </w:p>
        </w:tc>
        <w:tc>
          <w:tcPr>
            <w:tcW w:w="527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A8FB45F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Cat</w:t>
            </w:r>
          </w:p>
        </w:tc>
        <w:tc>
          <w:tcPr>
            <w:tcW w:w="3018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607837F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Supplier Name</w:t>
            </w:r>
          </w:p>
        </w:tc>
      </w:tr>
      <w:tr w:rsidR="00BA2E01" w14:paraId="5DEF888E" w14:textId="77777777">
        <w:trPr>
          <w:tblCellSpacing w:w="0" w:type="dxa"/>
        </w:trPr>
        <w:tc>
          <w:tcPr>
            <w:tcW w:w="1245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632EFE7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S81822722</w:t>
            </w:r>
          </w:p>
        </w:tc>
        <w:tc>
          <w:tcPr>
            <w:tcW w:w="527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1CE6248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4414397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Jabra Limited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56EC7B31" w14:textId="77777777" w:rsidR="00BA2E01" w:rsidRDefault="00BA2E01">
            <w:pPr>
              <w:spacing w:after="0"/>
            </w:pPr>
          </w:p>
        </w:tc>
        <w:tc>
          <w:tcPr>
            <w:tcW w:w="1245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493EEA2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S81822722</w:t>
            </w:r>
          </w:p>
        </w:tc>
        <w:tc>
          <w:tcPr>
            <w:tcW w:w="527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0DA9D4D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475689C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Jabra Limited</w:t>
            </w:r>
          </w:p>
        </w:tc>
      </w:tr>
      <w:tr w:rsidR="00BA2E01" w14:paraId="6E264E58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956887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7BD8DF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DFB8BE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HP Inc.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16320019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73A6BE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749D52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68241E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HP Inc.</w:t>
            </w:r>
          </w:p>
        </w:tc>
      </w:tr>
      <w:tr w:rsidR="00BA2E01" w14:paraId="62AB89C8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E987E9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S81822090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B3DC4B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BB09A7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Staples Inc.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612295FA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6E0945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0A8163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B6812F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Growing Tree, LLC</w:t>
            </w:r>
          </w:p>
        </w:tc>
      </w:tr>
      <w:tr w:rsidR="00BA2E01" w14:paraId="3C8BBA98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9D19C9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S81821972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9712C0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5B2632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Lenovo Test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5792B6DE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27E4B7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2223F3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6E00E2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Homestead Lawn</w:t>
            </w:r>
          </w:p>
        </w:tc>
      </w:tr>
      <w:tr w:rsidR="00BA2E01" w14:paraId="30728FDF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7823D8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A80060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C739F5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Growing Tree, LLC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5AB4CF47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580CE9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S81822343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982D4C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B2A4A5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Tea &amp; Biscuits</w:t>
            </w:r>
          </w:p>
        </w:tc>
      </w:tr>
      <w:tr w:rsidR="00BA2E01" w14:paraId="12469970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606348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71AFD8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17E25D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Homestead Lawn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6F7ED9EF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07B9970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0BA4204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48375B0" w14:textId="77777777" w:rsidR="00BA2E01" w:rsidRDefault="00BA2E01">
            <w:pPr>
              <w:spacing w:after="0"/>
            </w:pPr>
          </w:p>
        </w:tc>
      </w:tr>
      <w:tr w:rsidR="00BA2E01" w14:paraId="52BED71D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9790F8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S81823284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4550CC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DD7EF4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Green Supplier LLC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60027D08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A8395D0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5173AB6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7340C0A" w14:textId="77777777" w:rsidR="00BA2E01" w:rsidRDefault="00BA2E01">
            <w:pPr>
              <w:spacing w:after="0"/>
            </w:pPr>
          </w:p>
        </w:tc>
      </w:tr>
      <w:tr w:rsidR="00BA2E01" w14:paraId="5A1908BF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E4F5A8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S81821499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55216C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940FA0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ALC Enterprises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4CC3E229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1C82B05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727166A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193B1CE" w14:textId="77777777" w:rsidR="00BA2E01" w:rsidRDefault="00BA2E01">
            <w:pPr>
              <w:spacing w:after="0"/>
            </w:pPr>
          </w:p>
        </w:tc>
      </w:tr>
      <w:tr w:rsidR="00BA2E01" w14:paraId="07971BF1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D716A3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S81823093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304B03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5E9584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Costa Rica Coffee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13ED0A11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7A7F955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214EC79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7C0B973" w14:textId="77777777" w:rsidR="00BA2E01" w:rsidRDefault="00BA2E01">
            <w:pPr>
              <w:spacing w:after="0"/>
            </w:pPr>
          </w:p>
        </w:tc>
      </w:tr>
      <w:tr w:rsidR="00BA2E01" w14:paraId="27733E0B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B1791A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S81823080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23B170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FEFF25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Coffee Roasters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0331ACCF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3BF3E91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AD01173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B3A5247" w14:textId="77777777" w:rsidR="00BA2E01" w:rsidRDefault="00BA2E01">
            <w:pPr>
              <w:spacing w:after="0"/>
            </w:pPr>
          </w:p>
        </w:tc>
      </w:tr>
      <w:tr w:rsidR="00BA2E01" w14:paraId="58DA9B2F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B1FF41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S81822343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3E3731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7C217D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Tea &amp; Biscuits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5C1848B9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AAAC9F5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512934B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4A99589" w14:textId="77777777" w:rsidR="00BA2E01" w:rsidRDefault="00BA2E01">
            <w:pPr>
              <w:spacing w:after="0"/>
            </w:pPr>
          </w:p>
        </w:tc>
      </w:tr>
      <w:tr w:rsidR="00BA2E01" w14:paraId="3439466D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58041E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S81823073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46DF17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8D66B2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Chips Inc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54D9A516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C9F28D1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0ED9C03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68700DE" w14:textId="77777777" w:rsidR="00BA2E01" w:rsidRDefault="00BA2E01">
            <w:pPr>
              <w:spacing w:after="0"/>
            </w:pPr>
          </w:p>
        </w:tc>
      </w:tr>
    </w:tbl>
    <w:p w14:paraId="144F8E28" w14:textId="77777777" w:rsidR="00BA2E01" w:rsidRDefault="00BA2E01">
      <w:pPr>
        <w:spacing w:after="45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5606781D" w14:textId="77777777">
        <w:trPr>
          <w:tblCellSpacing w:w="0" w:type="dxa"/>
        </w:trPr>
        <w:tc>
          <w:tcPr>
            <w:tcW w:w="9866" w:type="dxa"/>
            <w:tcBorders>
              <w:left w:val="single" w:sz="18" w:space="0" w:color="1B90FF"/>
              <w:bottom w:val="single" w:sz="6" w:space="0" w:color="EAECE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4B0D3DBE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002A86"/>
                <w:sz w:val="20"/>
              </w:rPr>
              <w:t>Available Templates</w:t>
            </w:r>
          </w:p>
        </w:tc>
      </w:tr>
    </w:tbl>
    <w:p w14:paraId="513AE56C" w14:textId="77777777" w:rsidR="00BA2E01" w:rsidRDefault="00BA2E01">
      <w:pPr>
        <w:spacing w:after="35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6412"/>
        <w:gridCol w:w="3453"/>
      </w:tblGrid>
      <w:tr w:rsidR="00BA2E01" w14:paraId="4E2B48AC" w14:textId="77777777">
        <w:trPr>
          <w:tblCellSpacing w:w="0" w:type="dxa"/>
        </w:trPr>
        <w:tc>
          <w:tcPr>
            <w:tcW w:w="6412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B8047DC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Template Name</w:t>
            </w:r>
          </w:p>
        </w:tc>
        <w:tc>
          <w:tcPr>
            <w:tcW w:w="3453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351A4C7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ID</w:t>
            </w:r>
          </w:p>
        </w:tc>
      </w:tr>
      <w:tr w:rsidR="00BA2E01" w14:paraId="1321C375" w14:textId="77777777">
        <w:trPr>
          <w:tblCellSpacing w:w="0" w:type="dxa"/>
        </w:trPr>
        <w:tc>
          <w:tcPr>
            <w:tcW w:w="6412" w:type="dxa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6D8FDB4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IT Hardwares</w:t>
            </w:r>
          </w:p>
        </w:tc>
        <w:tc>
          <w:tcPr>
            <w:tcW w:w="3453" w:type="dxa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42DC291B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WS2407421272</w:t>
            </w:r>
          </w:p>
        </w:tc>
      </w:tr>
      <w:tr w:rsidR="00BA2E01" w14:paraId="2E5BCD61" w14:textId="77777777">
        <w:trPr>
          <w:tblCellSpacing w:w="0" w:type="dxa"/>
        </w:trPr>
        <w:tc>
          <w:tcPr>
            <w:tcW w:w="6412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1154206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Landscaping Services</w:t>
            </w:r>
          </w:p>
        </w:tc>
        <w:tc>
          <w:tcPr>
            <w:tcW w:w="3453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636B81B4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WS2407855302</w:t>
            </w:r>
          </w:p>
        </w:tc>
      </w:tr>
      <w:tr w:rsidR="00BA2E01" w14:paraId="673CA3A0" w14:textId="77777777">
        <w:trPr>
          <w:tblCellSpacing w:w="0" w:type="dxa"/>
        </w:trPr>
        <w:tc>
          <w:tcPr>
            <w:tcW w:w="6412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12E2C6C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Catering</w:t>
            </w:r>
          </w:p>
        </w:tc>
        <w:tc>
          <w:tcPr>
            <w:tcW w:w="3453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20F161AB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WS2407025902</w:t>
            </w:r>
          </w:p>
        </w:tc>
      </w:tr>
    </w:tbl>
    <w:p w14:paraId="1C5E2E68" w14:textId="77777777" w:rsidR="00BA2E01" w:rsidRDefault="00BA2E01">
      <w:pPr>
        <w:spacing w:after="40"/>
      </w:pPr>
    </w:p>
    <w:p w14:paraId="64271A3B" w14:textId="77777777" w:rsidR="00BA2E01" w:rsidRDefault="00D544BA">
      <w:pPr>
        <w:spacing w:after="0"/>
      </w:pPr>
      <w:r>
        <w:rPr>
          <w:rFonts w:ascii="Arial" w:hAnsi="Arial"/>
          <w:b/>
          <w:color w:val="002A86"/>
          <w:sz w:val="17"/>
        </w:rPr>
        <w:t xml:space="preserve">Contact  </w:t>
      </w:r>
      <w:r>
        <w:rPr>
          <w:rFonts w:ascii="Arial" w:hAnsi="Arial"/>
          <w:color w:val="666666"/>
          <w:sz w:val="17"/>
        </w:rPr>
        <w:t>If you encounter a blocker or need help, raise your hand and one of the moderators will assist.</w:t>
      </w:r>
    </w:p>
    <w:p w14:paraId="4B262A17" w14:textId="77777777" w:rsidR="00BA2E01" w:rsidRDefault="00BA2E01">
      <w:pPr>
        <w:spacing w:after="3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611290E2" w14:textId="77777777">
        <w:trPr>
          <w:tblCellSpacing w:w="0" w:type="dxa"/>
        </w:trPr>
        <w:tc>
          <w:tcPr>
            <w:tcW w:w="9866" w:type="dxa"/>
            <w:tcBorders>
              <w:top w:val="single" w:sz="6" w:space="0" w:color="EAECEE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437BFBA6" w14:textId="77777777" w:rsidR="00BA2E01" w:rsidRDefault="00D544BA">
            <w:pPr>
              <w:spacing w:after="0"/>
              <w:rPr>
                <w:rFonts w:ascii="Arial" w:hAnsi="Arial"/>
                <w:b/>
                <w:color w:val="002A86"/>
                <w:sz w:val="15"/>
              </w:rPr>
            </w:pPr>
            <w:proofErr w:type="gramStart"/>
            <w:r>
              <w:rPr>
                <w:rFonts w:ascii="Arial" w:hAnsi="Arial"/>
                <w:color w:val="999999"/>
                <w:sz w:val="15"/>
              </w:rPr>
              <w:t>Public  •</w:t>
            </w:r>
            <w:proofErr w:type="gramEnd"/>
            <w:r>
              <w:rPr>
                <w:rFonts w:ascii="Arial" w:hAnsi="Arial"/>
                <w:color w:val="999999"/>
                <w:sz w:val="15"/>
              </w:rPr>
              <w:t xml:space="preserve">  SAP TechEd 2026 — Hands-On Workshop: Sourcing Assistants for </w:t>
            </w:r>
            <w:proofErr w:type="gramStart"/>
            <w:r>
              <w:rPr>
                <w:rFonts w:ascii="Arial" w:hAnsi="Arial"/>
                <w:color w:val="999999"/>
                <w:sz w:val="15"/>
              </w:rPr>
              <w:t>Joule  •</w:t>
            </w:r>
            <w:proofErr w:type="gramEnd"/>
            <w:r>
              <w:rPr>
                <w:rFonts w:ascii="Arial" w:hAnsi="Arial"/>
                <w:color w:val="999999"/>
                <w:sz w:val="15"/>
              </w:rPr>
              <w:t xml:space="preserve">  </w:t>
            </w:r>
            <w:r>
              <w:rPr>
                <w:rFonts w:ascii="Arial" w:hAnsi="Arial"/>
                <w:b/>
                <w:color w:val="002A86"/>
                <w:sz w:val="15"/>
              </w:rPr>
              <w:t>student30</w:t>
            </w:r>
          </w:p>
          <w:p w14:paraId="5D31E948" w14:textId="77777777" w:rsidR="007835F9" w:rsidRDefault="007835F9">
            <w:pPr>
              <w:spacing w:after="0"/>
              <w:rPr>
                <w:rFonts w:ascii="Arial" w:hAnsi="Arial"/>
                <w:b/>
                <w:color w:val="002A86"/>
                <w:sz w:val="15"/>
              </w:rPr>
            </w:pPr>
          </w:p>
          <w:p w14:paraId="5346D841" w14:textId="77777777" w:rsidR="007835F9" w:rsidRDefault="007835F9">
            <w:pPr>
              <w:spacing w:after="0"/>
              <w:rPr>
                <w:rFonts w:ascii="Arial" w:hAnsi="Arial"/>
                <w:b/>
                <w:color w:val="002A86"/>
                <w:sz w:val="15"/>
              </w:rPr>
            </w:pPr>
          </w:p>
          <w:p w14:paraId="12299A56" w14:textId="77777777" w:rsidR="007835F9" w:rsidRDefault="007835F9">
            <w:pPr>
              <w:spacing w:after="0"/>
            </w:pPr>
          </w:p>
        </w:tc>
      </w:tr>
    </w:tbl>
    <w:p w14:paraId="204D1E6C" w14:textId="77777777" w:rsidR="00D544BA" w:rsidRDefault="00D544BA"/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54EB4D84" w14:textId="77777777">
        <w:trPr>
          <w:tblCellSpacing w:w="0" w:type="dxa"/>
        </w:trPr>
        <w:tc>
          <w:tcPr>
            <w:tcW w:w="9866" w:type="dxa"/>
            <w:shd w:val="clear" w:color="auto" w:fill="1B90FF"/>
            <w:tcMar>
              <w:top w:w="14" w:type="dxa"/>
              <w:left w:w="0" w:type="dxa"/>
              <w:bottom w:w="14" w:type="dxa"/>
              <w:right w:w="0" w:type="dxa"/>
            </w:tcMar>
          </w:tcPr>
          <w:p w14:paraId="671CBF7F" w14:textId="77777777" w:rsidR="00BA2E01" w:rsidRDefault="00BA2E01">
            <w:pPr>
              <w:spacing w:after="0"/>
            </w:pPr>
          </w:p>
        </w:tc>
      </w:tr>
    </w:tbl>
    <w:p w14:paraId="6209ADBF" w14:textId="77777777" w:rsidR="00BA2E01" w:rsidRDefault="00BA2E01">
      <w:pPr>
        <w:spacing w:after="8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587"/>
        <w:gridCol w:w="8278"/>
      </w:tblGrid>
      <w:tr w:rsidR="00BA2E01" w14:paraId="1D081CDE" w14:textId="77777777">
        <w:trPr>
          <w:tblCellSpacing w:w="0" w:type="dxa"/>
        </w:trPr>
        <w:tc>
          <w:tcPr>
            <w:tcW w:w="1587" w:type="dxa"/>
            <w:tcMar>
              <w:top w:w="0" w:type="dxa"/>
              <w:left w:w="0" w:type="dxa"/>
              <w:bottom w:w="0" w:type="dxa"/>
              <w:right w:w="120" w:type="dxa"/>
            </w:tcMar>
            <w:vAlign w:val="center"/>
          </w:tcPr>
          <w:p w14:paraId="285B6EB3" w14:textId="77777777" w:rsidR="00BA2E01" w:rsidRDefault="00D544BA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70ED60AA" wp14:editId="07777777">
                  <wp:extent cx="792000" cy="393123"/>
                  <wp:effectExtent l="0" t="0" r="0" b="0"/>
                  <wp:docPr id="6099620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ap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931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7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B29B9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7"/>
              </w:rPr>
              <w:t>SAP TechEd 2026  •  Hands-On Workshop</w:t>
            </w:r>
            <w:r>
              <w:rPr>
                <w:rFonts w:ascii="Arial" w:hAnsi="Arial"/>
                <w:color w:val="999999"/>
                <w:sz w:val="17"/>
              </w:rPr>
              <w:br/>
            </w:r>
            <w:r>
              <w:rPr>
                <w:rFonts w:ascii="Arial" w:hAnsi="Arial"/>
                <w:b/>
                <w:color w:val="002A86"/>
                <w:sz w:val="30"/>
              </w:rPr>
              <w:t>Sourcing Assistants for Joule</w:t>
            </w:r>
          </w:p>
        </w:tc>
      </w:tr>
    </w:tbl>
    <w:p w14:paraId="5B4833C8" w14:textId="77777777" w:rsidR="00BA2E01" w:rsidRDefault="00BA2E01">
      <w:pPr>
        <w:spacing w:after="50"/>
      </w:pPr>
    </w:p>
    <w:tbl>
      <w:tblPr>
        <w:tblW w:w="986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355"/>
        <w:gridCol w:w="1423"/>
        <w:gridCol w:w="1836"/>
        <w:gridCol w:w="5251"/>
      </w:tblGrid>
      <w:tr w:rsidR="00A7610C" w14:paraId="5F80FD25" w14:textId="77777777">
        <w:tc>
          <w:tcPr>
            <w:tcW w:w="9865" w:type="dxa"/>
            <w:gridSpan w:val="4"/>
            <w:tcBorders>
              <w:left w:val="single" w:sz="18" w:space="0" w:color="1B90FF"/>
              <w:bottom w:val="single" w:sz="6" w:space="0" w:color="EAECEE"/>
            </w:tcBorders>
            <w:tcMar>
              <w:top w:w="55" w:type="dxa"/>
              <w:left w:w="120" w:type="dxa"/>
              <w:bottom w:w="55" w:type="dxa"/>
              <w:right w:w="0" w:type="dxa"/>
            </w:tcMar>
          </w:tcPr>
          <w:p w14:paraId="7BF77644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002A86"/>
                <w:sz w:val="18"/>
              </w:rPr>
              <w:t xml:space="preserve">Your Login Credentials  </w:t>
            </w:r>
            <w:r>
              <w:rPr>
                <w:rFonts w:ascii="Arial" w:hAnsi="Arial"/>
                <w:color w:val="002A86"/>
                <w:sz w:val="18"/>
              </w:rPr>
              <w:t>·  System URLs</w:t>
            </w:r>
          </w:p>
        </w:tc>
      </w:tr>
      <w:tr w:rsidR="00A7610C" w14:paraId="09B69024" w14:textId="77777777"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727C6A9A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Username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student31</w:t>
            </w:r>
          </w:p>
        </w:tc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2A1280F2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Password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Ask moderator</w:t>
            </w:r>
          </w:p>
        </w:tc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22E98614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Email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student31@sap.com</w:t>
            </w:r>
          </w:p>
        </w:tc>
        <w:tc>
          <w:tcPr>
            <w:tcW w:w="5065" w:type="dxa"/>
            <w:tcBorders>
              <w:top w:val="single" w:sz="4" w:space="0" w:color="EAECEE"/>
              <w:left w:val="single" w:sz="4" w:space="0" w:color="EAECEE"/>
            </w:tcBorders>
            <w:tcMar>
              <w:top w:w="65" w:type="dxa"/>
              <w:left w:w="120" w:type="dxa"/>
              <w:bottom w:w="65" w:type="dxa"/>
              <w:right w:w="0" w:type="dxa"/>
            </w:tcMar>
            <w:vAlign w:val="center"/>
          </w:tcPr>
          <w:p w14:paraId="73C96FA6" w14:textId="77777777" w:rsidR="00A7610C" w:rsidRDefault="00000000">
            <w:pPr>
              <w:spacing w:after="4"/>
            </w:pPr>
            <w:r>
              <w:rPr>
                <w:rFonts w:ascii="Arial" w:hAnsi="Arial"/>
                <w:b/>
                <w:color w:val="002A86"/>
                <w:sz w:val="17"/>
              </w:rPr>
              <w:t>Joule  —  SAP DAS Copilot  ·  AI Assistant</w:t>
            </w:r>
          </w:p>
          <w:p w14:paraId="11CD30F6" w14:textId="77777777" w:rsidR="00A7610C" w:rsidRDefault="00000000">
            <w:pPr>
              <w:spacing w:after="14"/>
            </w:pPr>
            <w:r>
              <w:rPr>
                <w:rFonts w:ascii="Courier New" w:hAnsi="Courier New"/>
                <w:color w:val="1B90FF"/>
                <w:sz w:val="15"/>
              </w:rPr>
              <w:t>https://747365461.us10.sapdas.cloud.sap/new/conversations</w:t>
            </w:r>
          </w:p>
          <w:p w14:paraId="07DC1860" w14:textId="77777777" w:rsidR="00A7610C" w:rsidRDefault="00000000">
            <w:pPr>
              <w:spacing w:after="4"/>
            </w:pPr>
            <w:r>
              <w:rPr>
                <w:rFonts w:ascii="Arial" w:hAnsi="Arial"/>
                <w:b/>
                <w:color w:val="002A86"/>
                <w:sz w:val="17"/>
              </w:rPr>
              <w:t>SAP Ariba Sourcing  ·  Sourcing Events Platform</w:t>
            </w:r>
          </w:p>
          <w:p w14:paraId="219FC789" w14:textId="77777777" w:rsidR="00A7610C" w:rsidRDefault="00000000">
            <w:pPr>
              <w:spacing w:after="0"/>
            </w:pPr>
            <w:r>
              <w:rPr>
                <w:rFonts w:ascii="Courier New" w:hAnsi="Courier New"/>
                <w:color w:val="1B90FF"/>
                <w:sz w:val="15"/>
              </w:rPr>
              <w:t>http://746450127-t.sourcing3.ariba.com/</w:t>
            </w:r>
          </w:p>
        </w:tc>
      </w:tr>
    </w:tbl>
    <w:p w14:paraId="3BC45F7D" w14:textId="77777777" w:rsidR="00A7610C" w:rsidRDefault="00A7610C">
      <w:pPr>
        <w:spacing w:after="30"/>
      </w:pPr>
    </w:p>
    <w:tbl>
      <w:tblPr>
        <w:tblW w:w="986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2200"/>
        <w:gridCol w:w="5265"/>
        <w:gridCol w:w="2400"/>
      </w:tblGrid>
      <w:tr w:rsidR="00A7610C" w14:paraId="6CE56D98" w14:textId="77777777">
        <w:tc>
          <w:tcPr>
            <w:tcW w:w="9865" w:type="dxa"/>
            <w:gridSpan w:val="3"/>
            <w:tcBorders>
              <w:left w:val="single" w:sz="18" w:space="0" w:color="1B90FF"/>
              <w:bottom w:val="single" w:sz="6" w:space="0" w:color="EAECEE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779010E7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002A86"/>
                <w:sz w:val="18"/>
              </w:rPr>
              <w:t>Sourcing Event  —  Bid Analysis &amp; Negotiation Agent</w:t>
            </w:r>
          </w:p>
        </w:tc>
      </w:tr>
      <w:tr w:rsidR="00A7610C" w14:paraId="52323550" w14:textId="77777777">
        <w:tc>
          <w:tcPr>
            <w:tcW w:w="2200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38AA4DD7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ID</w:t>
            </w:r>
          </w:p>
        </w:tc>
        <w:tc>
          <w:tcPr>
            <w:tcW w:w="5265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7879010D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Name</w:t>
            </w:r>
          </w:p>
        </w:tc>
        <w:tc>
          <w:tcPr>
            <w:tcW w:w="2400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552A48A8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Status</w:t>
            </w:r>
          </w:p>
        </w:tc>
      </w:tr>
      <w:tr w:rsidR="00A7610C" w14:paraId="5993855C" w14:textId="77777777">
        <w:tc>
          <w:tcPr>
            <w:tcW w:w="2200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6B34278F" w14:textId="77777777" w:rsidR="00A7610C" w:rsidRDefault="00000000">
            <w:pPr>
              <w:spacing w:after="0"/>
            </w:pPr>
            <w:r>
              <w:rPr>
                <w:rFonts w:ascii="Courier New" w:hAnsi="Courier New"/>
                <w:color w:val="1D4ED8"/>
                <w:sz w:val="16"/>
              </w:rPr>
              <w:t>Doc2421154574</w:t>
            </w:r>
          </w:p>
        </w:tc>
        <w:tc>
          <w:tcPr>
            <w:tcW w:w="5265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4ADE8F8F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RFP for MacBook Procurement - 08</w:t>
            </w:r>
          </w:p>
        </w:tc>
        <w:tc>
          <w:tcPr>
            <w:tcW w:w="2400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57364F78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374151"/>
                <w:sz w:val="16"/>
              </w:rPr>
              <w:t>Review Responses</w:t>
            </w:r>
          </w:p>
        </w:tc>
      </w:tr>
    </w:tbl>
    <w:p w14:paraId="0B70014D" w14:textId="77777777" w:rsidR="00A7610C" w:rsidRDefault="00A7610C">
      <w:pPr>
        <w:spacing w:after="3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78E9C574" w14:textId="77777777">
        <w:trPr>
          <w:tblCellSpacing w:w="0" w:type="dxa"/>
        </w:trPr>
        <w:tc>
          <w:tcPr>
            <w:tcW w:w="9866" w:type="dxa"/>
            <w:tcBorders>
              <w:left w:val="single" w:sz="18" w:space="0" w:color="1B90FF"/>
              <w:bottom w:val="single" w:sz="6" w:space="0" w:color="EAECE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62EEA982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002A86"/>
                <w:sz w:val="20"/>
              </w:rPr>
              <w:t>Suppliers</w:t>
            </w:r>
          </w:p>
        </w:tc>
      </w:tr>
    </w:tbl>
    <w:p w14:paraId="3B48DC31" w14:textId="77777777" w:rsidR="00BA2E01" w:rsidRDefault="00BA2E01">
      <w:pPr>
        <w:spacing w:after="25"/>
      </w:pPr>
    </w:p>
    <w:p w14:paraId="75341099" w14:textId="77777777" w:rsidR="00BA2E01" w:rsidRDefault="00D544BA">
      <w:pPr>
        <w:spacing w:after="30"/>
      </w:pPr>
      <w:r>
        <w:rPr>
          <w:rFonts w:ascii="Arial" w:hAnsi="Arial"/>
          <w:b/>
          <w:color w:val="1B90FF"/>
          <w:sz w:val="15"/>
        </w:rPr>
        <w:t xml:space="preserve">43 </w:t>
      </w:r>
      <w:r>
        <w:rPr>
          <w:rFonts w:ascii="Arial" w:hAnsi="Arial"/>
          <w:color w:val="999999"/>
          <w:sz w:val="15"/>
        </w:rPr>
        <w:t xml:space="preserve">IT    </w:t>
      </w:r>
      <w:r>
        <w:rPr>
          <w:rFonts w:ascii="Arial" w:hAnsi="Arial"/>
          <w:b/>
          <w:color w:val="1B90FF"/>
          <w:sz w:val="15"/>
        </w:rPr>
        <w:t xml:space="preserve">50 </w:t>
      </w:r>
      <w:r>
        <w:rPr>
          <w:rFonts w:ascii="Arial" w:hAnsi="Arial"/>
          <w:color w:val="999999"/>
          <w:sz w:val="15"/>
        </w:rPr>
        <w:t xml:space="preserve">Food &amp; Bev    </w:t>
      </w:r>
      <w:r>
        <w:rPr>
          <w:rFonts w:ascii="Arial" w:hAnsi="Arial"/>
          <w:b/>
          <w:color w:val="1B90FF"/>
          <w:sz w:val="15"/>
        </w:rPr>
        <w:t xml:space="preserve">72 </w:t>
      </w:r>
      <w:r>
        <w:rPr>
          <w:rFonts w:ascii="Arial" w:hAnsi="Arial"/>
          <w:color w:val="999999"/>
          <w:sz w:val="15"/>
        </w:rPr>
        <w:t xml:space="preserve">Building and Construction and Maintenance Services    </w:t>
      </w: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245"/>
        <w:gridCol w:w="527"/>
        <w:gridCol w:w="3019"/>
        <w:gridCol w:w="283"/>
        <w:gridCol w:w="1245"/>
        <w:gridCol w:w="527"/>
        <w:gridCol w:w="3019"/>
      </w:tblGrid>
      <w:tr w:rsidR="00BA2E01" w14:paraId="2CFB1B62" w14:textId="77777777">
        <w:trPr>
          <w:tblCellSpacing w:w="0" w:type="dxa"/>
        </w:trPr>
        <w:tc>
          <w:tcPr>
            <w:tcW w:w="1245" w:type="dxa"/>
            <w:gridSpan w:val="3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696DC4C0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Qualified</w:t>
            </w:r>
          </w:p>
        </w:tc>
        <w:tc>
          <w:tcPr>
            <w:tcW w:w="283" w:type="dxa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3321EDAA" w14:textId="77777777" w:rsidR="00BA2E01" w:rsidRDefault="00BA2E01">
            <w:pPr>
              <w:spacing w:after="0"/>
            </w:pPr>
          </w:p>
        </w:tc>
        <w:tc>
          <w:tcPr>
            <w:tcW w:w="1245" w:type="dxa"/>
            <w:gridSpan w:val="3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37A76C86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Preferred</w:t>
            </w:r>
          </w:p>
        </w:tc>
      </w:tr>
      <w:tr w:rsidR="00BA2E01" w14:paraId="4DD346C7" w14:textId="77777777">
        <w:trPr>
          <w:tblCellSpacing w:w="0" w:type="dxa"/>
        </w:trPr>
        <w:tc>
          <w:tcPr>
            <w:tcW w:w="1245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8565C1D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Vendor ID</w:t>
            </w:r>
          </w:p>
        </w:tc>
        <w:tc>
          <w:tcPr>
            <w:tcW w:w="527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4189262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Cat</w:t>
            </w:r>
          </w:p>
        </w:tc>
        <w:tc>
          <w:tcPr>
            <w:tcW w:w="3018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DB4AF3E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Supplier Name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37B397BE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FD13307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Vendor ID</w:t>
            </w:r>
          </w:p>
        </w:tc>
        <w:tc>
          <w:tcPr>
            <w:tcW w:w="527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79FA009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Cat</w:t>
            </w:r>
          </w:p>
        </w:tc>
        <w:tc>
          <w:tcPr>
            <w:tcW w:w="3018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1CB42EC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Supplier Name</w:t>
            </w:r>
          </w:p>
        </w:tc>
      </w:tr>
      <w:tr w:rsidR="00BA2E01" w14:paraId="097E02AA" w14:textId="77777777">
        <w:trPr>
          <w:tblCellSpacing w:w="0" w:type="dxa"/>
        </w:trPr>
        <w:tc>
          <w:tcPr>
            <w:tcW w:w="1245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3D4F217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S81822722</w:t>
            </w:r>
          </w:p>
        </w:tc>
        <w:tc>
          <w:tcPr>
            <w:tcW w:w="527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1FC40F5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3F8DB4D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Jabra Limited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3A600223" w14:textId="77777777" w:rsidR="00BA2E01" w:rsidRDefault="00BA2E01">
            <w:pPr>
              <w:spacing w:after="0"/>
            </w:pPr>
          </w:p>
        </w:tc>
        <w:tc>
          <w:tcPr>
            <w:tcW w:w="1245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103EC49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S81822722</w:t>
            </w:r>
          </w:p>
        </w:tc>
        <w:tc>
          <w:tcPr>
            <w:tcW w:w="527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5309BB5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3763C4B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Jabra Limited</w:t>
            </w:r>
          </w:p>
        </w:tc>
      </w:tr>
      <w:tr w:rsidR="00BA2E01" w14:paraId="16C756F1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238DBF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A5C8DD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BBB5B6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HP Inc.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0DADA15C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914095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0B6E39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345C5F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HP Inc.</w:t>
            </w:r>
          </w:p>
        </w:tc>
      </w:tr>
      <w:tr w:rsidR="00BA2E01" w14:paraId="22E69307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85F0B5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S81822090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143778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44E3FC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Staples Inc.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08F284C0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ADB751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027EE2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6E88FF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Growing Tree, LLC</w:t>
            </w:r>
          </w:p>
        </w:tc>
      </w:tr>
      <w:tr w:rsidR="00BA2E01" w14:paraId="4B902B54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2A326C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S81821972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8141CE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6A4A32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Lenovo Test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35130D18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6EA1EF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EB2F45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254D58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Homestead Lawn</w:t>
            </w:r>
          </w:p>
        </w:tc>
      </w:tr>
      <w:tr w:rsidR="00BA2E01" w14:paraId="7FDC6EB7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4DB117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339641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BC25F4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Growing Tree, LLC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0ACD660F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4D1035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S81822343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17951A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63D7C7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Tea &amp; Biscuits</w:t>
            </w:r>
          </w:p>
        </w:tc>
      </w:tr>
      <w:tr w:rsidR="00BA2E01" w14:paraId="4E43A6E9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69056F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A66397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EB8943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Homestead Lawn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7A1A6B46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2925B35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3C1E6FC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0C70625" w14:textId="77777777" w:rsidR="00BA2E01" w:rsidRDefault="00BA2E01">
            <w:pPr>
              <w:spacing w:after="0"/>
            </w:pPr>
          </w:p>
        </w:tc>
      </w:tr>
      <w:tr w:rsidR="00BA2E01" w14:paraId="05ED339C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46720F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S81823284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367B7C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D01712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Green Supplier LLC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4B5DEF28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DACA825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3BB92BF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DF9743E" w14:textId="77777777" w:rsidR="00BA2E01" w:rsidRDefault="00BA2E01">
            <w:pPr>
              <w:spacing w:after="0"/>
            </w:pPr>
          </w:p>
        </w:tc>
      </w:tr>
      <w:tr w:rsidR="00BA2E01" w14:paraId="6C2418E9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7E1AD4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S81821499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7C1732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36C854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ALC Enterprises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3540C46A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0BBDA05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1A7BE8C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B45B455" w14:textId="77777777" w:rsidR="00BA2E01" w:rsidRDefault="00BA2E01">
            <w:pPr>
              <w:spacing w:after="0"/>
            </w:pPr>
          </w:p>
        </w:tc>
      </w:tr>
      <w:tr w:rsidR="00BA2E01" w14:paraId="138132D3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FDCA26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S81823093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E4EF15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58E02C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Costa Rica Coffee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340D7A83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421D4DA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0EF59D5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956016B" w14:textId="77777777" w:rsidR="00BA2E01" w:rsidRDefault="00BA2E01">
            <w:pPr>
              <w:spacing w:after="0"/>
            </w:pPr>
          </w:p>
        </w:tc>
      </w:tr>
      <w:tr w:rsidR="00BA2E01" w14:paraId="11F100A9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E87910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S81823080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1D3CB9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535C74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Coffee Roasters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7B2AD8D0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5CCA497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6D30675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8AB628F" w14:textId="77777777" w:rsidR="00BA2E01" w:rsidRDefault="00BA2E01">
            <w:pPr>
              <w:spacing w:after="0"/>
            </w:pPr>
          </w:p>
        </w:tc>
      </w:tr>
      <w:tr w:rsidR="00BA2E01" w14:paraId="1FC7092C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5B31EC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S81822343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3B0616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096881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Tea &amp; Biscuits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69EF86A3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50D0278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F24749B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49A554C" w14:textId="77777777" w:rsidR="00BA2E01" w:rsidRDefault="00BA2E01">
            <w:pPr>
              <w:spacing w:after="0"/>
            </w:pPr>
          </w:p>
        </w:tc>
      </w:tr>
      <w:tr w:rsidR="00BA2E01" w14:paraId="67E2042A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1B7982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S81823073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B55E33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8FAB24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Chips Inc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249582CB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6C7600B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9BC459B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6C753AE" w14:textId="77777777" w:rsidR="00BA2E01" w:rsidRDefault="00BA2E01">
            <w:pPr>
              <w:spacing w:after="0"/>
            </w:pPr>
          </w:p>
        </w:tc>
      </w:tr>
    </w:tbl>
    <w:p w14:paraId="64C6A3CF" w14:textId="77777777" w:rsidR="00BA2E01" w:rsidRDefault="00BA2E01">
      <w:pPr>
        <w:spacing w:after="45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64C65CDE" w14:textId="77777777">
        <w:trPr>
          <w:tblCellSpacing w:w="0" w:type="dxa"/>
        </w:trPr>
        <w:tc>
          <w:tcPr>
            <w:tcW w:w="9866" w:type="dxa"/>
            <w:tcBorders>
              <w:left w:val="single" w:sz="18" w:space="0" w:color="1B90FF"/>
              <w:bottom w:val="single" w:sz="6" w:space="0" w:color="EAECE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33873343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002A86"/>
                <w:sz w:val="20"/>
              </w:rPr>
              <w:t>Available Templates</w:t>
            </w:r>
          </w:p>
        </w:tc>
      </w:tr>
    </w:tbl>
    <w:p w14:paraId="28E58E16" w14:textId="77777777" w:rsidR="00BA2E01" w:rsidRDefault="00BA2E01">
      <w:pPr>
        <w:spacing w:after="35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6412"/>
        <w:gridCol w:w="3453"/>
      </w:tblGrid>
      <w:tr w:rsidR="00BA2E01" w14:paraId="1630A1C7" w14:textId="77777777">
        <w:trPr>
          <w:tblCellSpacing w:w="0" w:type="dxa"/>
        </w:trPr>
        <w:tc>
          <w:tcPr>
            <w:tcW w:w="6412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988A8E1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Template Name</w:t>
            </w:r>
          </w:p>
        </w:tc>
        <w:tc>
          <w:tcPr>
            <w:tcW w:w="3453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AC36CC5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ID</w:t>
            </w:r>
          </w:p>
        </w:tc>
      </w:tr>
      <w:tr w:rsidR="00BA2E01" w14:paraId="4D9825DE" w14:textId="77777777">
        <w:trPr>
          <w:tblCellSpacing w:w="0" w:type="dxa"/>
        </w:trPr>
        <w:tc>
          <w:tcPr>
            <w:tcW w:w="6412" w:type="dxa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62BB0B7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IT Hardwares</w:t>
            </w:r>
          </w:p>
        </w:tc>
        <w:tc>
          <w:tcPr>
            <w:tcW w:w="3453" w:type="dxa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3CB3823D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WS2407421272</w:t>
            </w:r>
          </w:p>
        </w:tc>
      </w:tr>
      <w:tr w:rsidR="00BA2E01" w14:paraId="4FC28288" w14:textId="77777777">
        <w:trPr>
          <w:tblCellSpacing w:w="0" w:type="dxa"/>
        </w:trPr>
        <w:tc>
          <w:tcPr>
            <w:tcW w:w="6412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60F188F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Landscaping Services</w:t>
            </w:r>
          </w:p>
        </w:tc>
        <w:tc>
          <w:tcPr>
            <w:tcW w:w="3453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2D206B56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WS2407855302</w:t>
            </w:r>
          </w:p>
        </w:tc>
      </w:tr>
      <w:tr w:rsidR="00BA2E01" w14:paraId="2B92DADE" w14:textId="77777777">
        <w:trPr>
          <w:tblCellSpacing w:w="0" w:type="dxa"/>
        </w:trPr>
        <w:tc>
          <w:tcPr>
            <w:tcW w:w="6412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74166F6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Catering</w:t>
            </w:r>
          </w:p>
        </w:tc>
        <w:tc>
          <w:tcPr>
            <w:tcW w:w="3453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1BBC8DA6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WS2407025902</w:t>
            </w:r>
          </w:p>
        </w:tc>
      </w:tr>
    </w:tbl>
    <w:p w14:paraId="3BE34E04" w14:textId="77777777" w:rsidR="00BA2E01" w:rsidRDefault="00BA2E01">
      <w:pPr>
        <w:spacing w:after="40"/>
      </w:pPr>
    </w:p>
    <w:p w14:paraId="1A34C15A" w14:textId="77777777" w:rsidR="00BA2E01" w:rsidRDefault="00D544BA">
      <w:pPr>
        <w:spacing w:after="0"/>
      </w:pPr>
      <w:r>
        <w:rPr>
          <w:rFonts w:ascii="Arial" w:hAnsi="Arial"/>
          <w:b/>
          <w:color w:val="002A86"/>
          <w:sz w:val="17"/>
        </w:rPr>
        <w:t xml:space="preserve">Contact  </w:t>
      </w:r>
      <w:r>
        <w:rPr>
          <w:rFonts w:ascii="Arial" w:hAnsi="Arial"/>
          <w:color w:val="666666"/>
          <w:sz w:val="17"/>
        </w:rPr>
        <w:t>If you encounter a blocker or need help, raise your hand and one of the moderators will assist.</w:t>
      </w:r>
    </w:p>
    <w:p w14:paraId="74EA61A0" w14:textId="77777777" w:rsidR="00BA2E01" w:rsidRDefault="00BA2E01">
      <w:pPr>
        <w:spacing w:after="3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25AF8CA6" w14:textId="77777777">
        <w:trPr>
          <w:tblCellSpacing w:w="0" w:type="dxa"/>
        </w:trPr>
        <w:tc>
          <w:tcPr>
            <w:tcW w:w="9866" w:type="dxa"/>
            <w:tcBorders>
              <w:top w:val="single" w:sz="6" w:space="0" w:color="EAECEE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5EB01F5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 xml:space="preserve">Public  •  SAP TechEd 2026 — Hands-On Workshop: Sourcing Assistants for Joule  •  </w:t>
            </w:r>
            <w:r>
              <w:rPr>
                <w:rFonts w:ascii="Arial" w:hAnsi="Arial"/>
                <w:b/>
                <w:color w:val="002A86"/>
                <w:sz w:val="15"/>
              </w:rPr>
              <w:t>student31</w:t>
            </w:r>
          </w:p>
        </w:tc>
      </w:tr>
    </w:tbl>
    <w:p w14:paraId="5AB384AF" w14:textId="77777777" w:rsidR="00D544BA" w:rsidRDefault="00D544BA"/>
    <w:p w14:paraId="24E0264C" w14:textId="77777777" w:rsidR="007835F9" w:rsidRDefault="007835F9"/>
    <w:p w14:paraId="537C69AD" w14:textId="77777777" w:rsidR="007835F9" w:rsidRDefault="007835F9"/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03336067" w14:textId="77777777">
        <w:trPr>
          <w:tblCellSpacing w:w="0" w:type="dxa"/>
        </w:trPr>
        <w:tc>
          <w:tcPr>
            <w:tcW w:w="9866" w:type="dxa"/>
            <w:shd w:val="clear" w:color="auto" w:fill="1B90FF"/>
            <w:tcMar>
              <w:top w:w="14" w:type="dxa"/>
              <w:left w:w="0" w:type="dxa"/>
              <w:bottom w:w="14" w:type="dxa"/>
              <w:right w:w="0" w:type="dxa"/>
            </w:tcMar>
          </w:tcPr>
          <w:p w14:paraId="33F6193F" w14:textId="77777777" w:rsidR="00BA2E01" w:rsidRDefault="00BA2E01">
            <w:pPr>
              <w:spacing w:after="0"/>
            </w:pPr>
          </w:p>
        </w:tc>
      </w:tr>
    </w:tbl>
    <w:p w14:paraId="65061314" w14:textId="77777777" w:rsidR="00BA2E01" w:rsidRDefault="00BA2E01">
      <w:pPr>
        <w:spacing w:after="8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587"/>
        <w:gridCol w:w="8278"/>
      </w:tblGrid>
      <w:tr w:rsidR="00BA2E01" w14:paraId="6C23562A" w14:textId="77777777">
        <w:trPr>
          <w:tblCellSpacing w:w="0" w:type="dxa"/>
        </w:trPr>
        <w:tc>
          <w:tcPr>
            <w:tcW w:w="1587" w:type="dxa"/>
            <w:tcMar>
              <w:top w:w="0" w:type="dxa"/>
              <w:left w:w="0" w:type="dxa"/>
              <w:bottom w:w="0" w:type="dxa"/>
              <w:right w:w="120" w:type="dxa"/>
            </w:tcMar>
            <w:vAlign w:val="center"/>
          </w:tcPr>
          <w:p w14:paraId="3516C0EF" w14:textId="77777777" w:rsidR="00BA2E01" w:rsidRDefault="00D544BA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70ED60AA" wp14:editId="07777777">
                  <wp:extent cx="792000" cy="393123"/>
                  <wp:effectExtent l="0" t="0" r="0" b="0"/>
                  <wp:docPr id="10876295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ap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931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7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F4531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7"/>
              </w:rPr>
              <w:t>SAP TechEd 2026  •  Hands-On Workshop</w:t>
            </w:r>
            <w:r>
              <w:rPr>
                <w:rFonts w:ascii="Arial" w:hAnsi="Arial"/>
                <w:color w:val="999999"/>
                <w:sz w:val="17"/>
              </w:rPr>
              <w:br/>
            </w:r>
            <w:r>
              <w:rPr>
                <w:rFonts w:ascii="Arial" w:hAnsi="Arial"/>
                <w:b/>
                <w:color w:val="002A86"/>
                <w:sz w:val="30"/>
              </w:rPr>
              <w:t>Sourcing Assistants for Joule</w:t>
            </w:r>
          </w:p>
        </w:tc>
      </w:tr>
    </w:tbl>
    <w:p w14:paraId="22AD82CB" w14:textId="77777777" w:rsidR="00BA2E01" w:rsidRDefault="00BA2E01">
      <w:pPr>
        <w:spacing w:after="50"/>
      </w:pPr>
    </w:p>
    <w:tbl>
      <w:tblPr>
        <w:tblW w:w="986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355"/>
        <w:gridCol w:w="1423"/>
        <w:gridCol w:w="1836"/>
        <w:gridCol w:w="5251"/>
      </w:tblGrid>
      <w:tr w:rsidR="00A7610C" w14:paraId="3520C841" w14:textId="77777777">
        <w:tc>
          <w:tcPr>
            <w:tcW w:w="9865" w:type="dxa"/>
            <w:gridSpan w:val="4"/>
            <w:tcBorders>
              <w:left w:val="single" w:sz="18" w:space="0" w:color="1B90FF"/>
              <w:bottom w:val="single" w:sz="6" w:space="0" w:color="EAECEE"/>
            </w:tcBorders>
            <w:tcMar>
              <w:top w:w="55" w:type="dxa"/>
              <w:left w:w="120" w:type="dxa"/>
              <w:bottom w:w="55" w:type="dxa"/>
              <w:right w:w="0" w:type="dxa"/>
            </w:tcMar>
          </w:tcPr>
          <w:p w14:paraId="757F710C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002A86"/>
                <w:sz w:val="18"/>
              </w:rPr>
              <w:t xml:space="preserve">Your Login Credentials  </w:t>
            </w:r>
            <w:r>
              <w:rPr>
                <w:rFonts w:ascii="Arial" w:hAnsi="Arial"/>
                <w:color w:val="002A86"/>
                <w:sz w:val="18"/>
              </w:rPr>
              <w:t>·  System URLs</w:t>
            </w:r>
          </w:p>
        </w:tc>
      </w:tr>
      <w:tr w:rsidR="00A7610C" w14:paraId="2D22940F" w14:textId="77777777"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45AF38DC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Username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student32</w:t>
            </w:r>
          </w:p>
        </w:tc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6E252231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Password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Ask moderator</w:t>
            </w:r>
          </w:p>
        </w:tc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219D9C93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Email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student32@sap.com</w:t>
            </w:r>
          </w:p>
        </w:tc>
        <w:tc>
          <w:tcPr>
            <w:tcW w:w="5065" w:type="dxa"/>
            <w:tcBorders>
              <w:top w:val="single" w:sz="4" w:space="0" w:color="EAECEE"/>
              <w:left w:val="single" w:sz="4" w:space="0" w:color="EAECEE"/>
            </w:tcBorders>
            <w:tcMar>
              <w:top w:w="65" w:type="dxa"/>
              <w:left w:w="120" w:type="dxa"/>
              <w:bottom w:w="65" w:type="dxa"/>
              <w:right w:w="0" w:type="dxa"/>
            </w:tcMar>
            <w:vAlign w:val="center"/>
          </w:tcPr>
          <w:p w14:paraId="368C8719" w14:textId="77777777" w:rsidR="00A7610C" w:rsidRDefault="00000000">
            <w:pPr>
              <w:spacing w:after="4"/>
            </w:pPr>
            <w:r>
              <w:rPr>
                <w:rFonts w:ascii="Arial" w:hAnsi="Arial"/>
                <w:b/>
                <w:color w:val="002A86"/>
                <w:sz w:val="17"/>
              </w:rPr>
              <w:t>Joule  —  SAP DAS Copilot  ·  AI Assistant</w:t>
            </w:r>
          </w:p>
          <w:p w14:paraId="48279FCD" w14:textId="77777777" w:rsidR="00A7610C" w:rsidRDefault="00000000">
            <w:pPr>
              <w:spacing w:after="14"/>
            </w:pPr>
            <w:r>
              <w:rPr>
                <w:rFonts w:ascii="Courier New" w:hAnsi="Courier New"/>
                <w:color w:val="1B90FF"/>
                <w:sz w:val="15"/>
              </w:rPr>
              <w:t>https://747365461.us10.sapdas.cloud.sap/new/conversations</w:t>
            </w:r>
          </w:p>
          <w:p w14:paraId="332A4D85" w14:textId="77777777" w:rsidR="00A7610C" w:rsidRDefault="00000000">
            <w:pPr>
              <w:spacing w:after="4"/>
            </w:pPr>
            <w:r>
              <w:rPr>
                <w:rFonts w:ascii="Arial" w:hAnsi="Arial"/>
                <w:b/>
                <w:color w:val="002A86"/>
                <w:sz w:val="17"/>
              </w:rPr>
              <w:t>SAP Ariba Sourcing  ·  Sourcing Events Platform</w:t>
            </w:r>
          </w:p>
          <w:p w14:paraId="78ECBD2E" w14:textId="77777777" w:rsidR="00A7610C" w:rsidRDefault="00000000">
            <w:pPr>
              <w:spacing w:after="0"/>
            </w:pPr>
            <w:r>
              <w:rPr>
                <w:rFonts w:ascii="Courier New" w:hAnsi="Courier New"/>
                <w:color w:val="1B90FF"/>
                <w:sz w:val="15"/>
              </w:rPr>
              <w:t>http://746450127-t.sourcing3.ariba.com/</w:t>
            </w:r>
          </w:p>
        </w:tc>
      </w:tr>
    </w:tbl>
    <w:p w14:paraId="2296D127" w14:textId="77777777" w:rsidR="00A7610C" w:rsidRDefault="00A7610C">
      <w:pPr>
        <w:spacing w:after="30"/>
      </w:pPr>
    </w:p>
    <w:tbl>
      <w:tblPr>
        <w:tblW w:w="986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2200"/>
        <w:gridCol w:w="5265"/>
        <w:gridCol w:w="2400"/>
      </w:tblGrid>
      <w:tr w:rsidR="00A7610C" w14:paraId="234EEBB1" w14:textId="77777777">
        <w:tc>
          <w:tcPr>
            <w:tcW w:w="9865" w:type="dxa"/>
            <w:gridSpan w:val="3"/>
            <w:tcBorders>
              <w:left w:val="single" w:sz="18" w:space="0" w:color="1B90FF"/>
              <w:bottom w:val="single" w:sz="6" w:space="0" w:color="EAECEE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0EE28682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002A86"/>
                <w:sz w:val="18"/>
              </w:rPr>
              <w:t>Sourcing Event  —  Bid Analysis &amp; Negotiation Agent</w:t>
            </w:r>
          </w:p>
        </w:tc>
      </w:tr>
      <w:tr w:rsidR="00A7610C" w14:paraId="2CAB2B74" w14:textId="77777777">
        <w:tc>
          <w:tcPr>
            <w:tcW w:w="2200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25B49D33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ID</w:t>
            </w:r>
          </w:p>
        </w:tc>
        <w:tc>
          <w:tcPr>
            <w:tcW w:w="5265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1CFF7456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Name</w:t>
            </w:r>
          </w:p>
        </w:tc>
        <w:tc>
          <w:tcPr>
            <w:tcW w:w="2400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0F1ED3AC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Status</w:t>
            </w:r>
          </w:p>
        </w:tc>
      </w:tr>
      <w:tr w:rsidR="00A7610C" w14:paraId="3C02F932" w14:textId="77777777">
        <w:tc>
          <w:tcPr>
            <w:tcW w:w="2200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3DAEBCEF" w14:textId="77777777" w:rsidR="00A7610C" w:rsidRDefault="00000000">
            <w:pPr>
              <w:spacing w:after="0"/>
            </w:pPr>
            <w:r>
              <w:rPr>
                <w:rFonts w:ascii="Courier New" w:hAnsi="Courier New"/>
                <w:color w:val="1D4ED8"/>
                <w:sz w:val="16"/>
              </w:rPr>
              <w:t>Doc2421194106</w:t>
            </w:r>
          </w:p>
        </w:tc>
        <w:tc>
          <w:tcPr>
            <w:tcW w:w="5265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7392F4B6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RFP for MacBook Procurement - 09</w:t>
            </w:r>
          </w:p>
        </w:tc>
        <w:tc>
          <w:tcPr>
            <w:tcW w:w="2400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67C2ECCA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374151"/>
                <w:sz w:val="16"/>
              </w:rPr>
              <w:t>Review Responses</w:t>
            </w:r>
          </w:p>
        </w:tc>
      </w:tr>
    </w:tbl>
    <w:p w14:paraId="591EB7A6" w14:textId="77777777" w:rsidR="00A7610C" w:rsidRDefault="00A7610C">
      <w:pPr>
        <w:spacing w:after="3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40B85CD2" w14:textId="77777777">
        <w:trPr>
          <w:tblCellSpacing w:w="0" w:type="dxa"/>
        </w:trPr>
        <w:tc>
          <w:tcPr>
            <w:tcW w:w="9866" w:type="dxa"/>
            <w:tcBorders>
              <w:left w:val="single" w:sz="18" w:space="0" w:color="1B90FF"/>
              <w:bottom w:val="single" w:sz="6" w:space="0" w:color="EAECE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0A7835E6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002A86"/>
                <w:sz w:val="20"/>
              </w:rPr>
              <w:t>Suppliers</w:t>
            </w:r>
          </w:p>
        </w:tc>
      </w:tr>
    </w:tbl>
    <w:p w14:paraId="7BCDBAD4" w14:textId="77777777" w:rsidR="00BA2E01" w:rsidRDefault="00BA2E01">
      <w:pPr>
        <w:spacing w:after="25"/>
      </w:pPr>
    </w:p>
    <w:p w14:paraId="1E854F5A" w14:textId="77777777" w:rsidR="00BA2E01" w:rsidRDefault="00D544BA">
      <w:pPr>
        <w:spacing w:after="30"/>
      </w:pPr>
      <w:r>
        <w:rPr>
          <w:rFonts w:ascii="Arial" w:hAnsi="Arial"/>
          <w:b/>
          <w:color w:val="1B90FF"/>
          <w:sz w:val="15"/>
        </w:rPr>
        <w:t xml:space="preserve">43 </w:t>
      </w:r>
      <w:r>
        <w:rPr>
          <w:rFonts w:ascii="Arial" w:hAnsi="Arial"/>
          <w:color w:val="999999"/>
          <w:sz w:val="15"/>
        </w:rPr>
        <w:t xml:space="preserve">IT    </w:t>
      </w:r>
      <w:r>
        <w:rPr>
          <w:rFonts w:ascii="Arial" w:hAnsi="Arial"/>
          <w:b/>
          <w:color w:val="1B90FF"/>
          <w:sz w:val="15"/>
        </w:rPr>
        <w:t xml:space="preserve">50 </w:t>
      </w:r>
      <w:r>
        <w:rPr>
          <w:rFonts w:ascii="Arial" w:hAnsi="Arial"/>
          <w:color w:val="999999"/>
          <w:sz w:val="15"/>
        </w:rPr>
        <w:t xml:space="preserve">Food &amp; Bev    </w:t>
      </w:r>
      <w:r>
        <w:rPr>
          <w:rFonts w:ascii="Arial" w:hAnsi="Arial"/>
          <w:b/>
          <w:color w:val="1B90FF"/>
          <w:sz w:val="15"/>
        </w:rPr>
        <w:t xml:space="preserve">72 </w:t>
      </w:r>
      <w:r>
        <w:rPr>
          <w:rFonts w:ascii="Arial" w:hAnsi="Arial"/>
          <w:color w:val="999999"/>
          <w:sz w:val="15"/>
        </w:rPr>
        <w:t xml:space="preserve">Building and Construction and Maintenance Services    </w:t>
      </w: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245"/>
        <w:gridCol w:w="527"/>
        <w:gridCol w:w="3019"/>
        <w:gridCol w:w="283"/>
        <w:gridCol w:w="1245"/>
        <w:gridCol w:w="527"/>
        <w:gridCol w:w="3019"/>
      </w:tblGrid>
      <w:tr w:rsidR="00BA2E01" w14:paraId="3C4FB5AC" w14:textId="77777777">
        <w:trPr>
          <w:tblCellSpacing w:w="0" w:type="dxa"/>
        </w:trPr>
        <w:tc>
          <w:tcPr>
            <w:tcW w:w="1245" w:type="dxa"/>
            <w:gridSpan w:val="3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7B41FE97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Qualified</w:t>
            </w:r>
          </w:p>
        </w:tc>
        <w:tc>
          <w:tcPr>
            <w:tcW w:w="283" w:type="dxa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2DD0F153" w14:textId="77777777" w:rsidR="00BA2E01" w:rsidRDefault="00BA2E01">
            <w:pPr>
              <w:spacing w:after="0"/>
            </w:pPr>
          </w:p>
        </w:tc>
        <w:tc>
          <w:tcPr>
            <w:tcW w:w="1245" w:type="dxa"/>
            <w:gridSpan w:val="3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43C6CA67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Preferred</w:t>
            </w:r>
          </w:p>
        </w:tc>
      </w:tr>
      <w:tr w:rsidR="00BA2E01" w14:paraId="5DA8C633" w14:textId="77777777">
        <w:trPr>
          <w:tblCellSpacing w:w="0" w:type="dxa"/>
        </w:trPr>
        <w:tc>
          <w:tcPr>
            <w:tcW w:w="1245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8F962AC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Vendor ID</w:t>
            </w:r>
          </w:p>
        </w:tc>
        <w:tc>
          <w:tcPr>
            <w:tcW w:w="527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24B3C7E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Cat</w:t>
            </w:r>
          </w:p>
        </w:tc>
        <w:tc>
          <w:tcPr>
            <w:tcW w:w="3018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B5CB013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Supplier Name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3DDB9DF2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D472CF9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Vendor ID</w:t>
            </w:r>
          </w:p>
        </w:tc>
        <w:tc>
          <w:tcPr>
            <w:tcW w:w="527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E95210E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Cat</w:t>
            </w:r>
          </w:p>
        </w:tc>
        <w:tc>
          <w:tcPr>
            <w:tcW w:w="3018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A21CC55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Supplier Name</w:t>
            </w:r>
          </w:p>
        </w:tc>
      </w:tr>
      <w:tr w:rsidR="00BA2E01" w14:paraId="543FCD94" w14:textId="77777777">
        <w:trPr>
          <w:tblCellSpacing w:w="0" w:type="dxa"/>
        </w:trPr>
        <w:tc>
          <w:tcPr>
            <w:tcW w:w="1245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2EC86CE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S81822722</w:t>
            </w:r>
          </w:p>
        </w:tc>
        <w:tc>
          <w:tcPr>
            <w:tcW w:w="527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5A0642E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3D41EDE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Jabra Limited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2550FADB" w14:textId="77777777" w:rsidR="00BA2E01" w:rsidRDefault="00BA2E01">
            <w:pPr>
              <w:spacing w:after="0"/>
            </w:pPr>
          </w:p>
        </w:tc>
        <w:tc>
          <w:tcPr>
            <w:tcW w:w="1245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2EB47D0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S81822722</w:t>
            </w:r>
          </w:p>
        </w:tc>
        <w:tc>
          <w:tcPr>
            <w:tcW w:w="527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5D2D245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27D93E8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Jabra Limited</w:t>
            </w:r>
          </w:p>
        </w:tc>
      </w:tr>
      <w:tr w:rsidR="00BA2E01" w14:paraId="61A14E81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EBE842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DDFA5E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7EC666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HP Inc.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73229028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001349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94B211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241CEA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HP Inc.</w:t>
            </w:r>
          </w:p>
        </w:tc>
      </w:tr>
      <w:tr w:rsidR="00BA2E01" w14:paraId="2B4FF9CC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44D9E7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S81822090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0C5929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694EC9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Staples Inc.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3A4538DE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CA3789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655E77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89D72F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Growing Tree, LLC</w:t>
            </w:r>
          </w:p>
        </w:tc>
      </w:tr>
      <w:tr w:rsidR="00BA2E01" w14:paraId="2F01351A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62EC3F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S81821972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B202E0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C917EF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Lenovo Test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54C139E0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3D6264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987852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F0CF43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Homestead Lawn</w:t>
            </w:r>
          </w:p>
        </w:tc>
      </w:tr>
      <w:tr w:rsidR="00BA2E01" w14:paraId="5D36C7FF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C5EE19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F00373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653140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Growing Tree, LLC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3C33D1E4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B07FC0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S81822343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C5BACF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406A00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Tea &amp; Biscuits</w:t>
            </w:r>
          </w:p>
        </w:tc>
      </w:tr>
      <w:tr w:rsidR="00BA2E01" w14:paraId="52D018F7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9A3611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BD0BF4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247777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Homestead Lawn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0ABED432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5DF2BFA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DA6EDED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8027F08" w14:textId="77777777" w:rsidR="00BA2E01" w:rsidRDefault="00BA2E01">
            <w:pPr>
              <w:spacing w:after="0"/>
            </w:pPr>
          </w:p>
        </w:tc>
      </w:tr>
      <w:tr w:rsidR="00BA2E01" w14:paraId="7AA46134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45AAB6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S81823284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56D4E1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D5924B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Green Supplier LLC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5FE16275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48AF958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28C92D0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5E91A58" w14:textId="77777777" w:rsidR="00BA2E01" w:rsidRDefault="00BA2E01">
            <w:pPr>
              <w:spacing w:after="0"/>
            </w:pPr>
          </w:p>
        </w:tc>
      </w:tr>
      <w:tr w:rsidR="00BA2E01" w14:paraId="262C5F89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F3213C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S81821499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F2DBE4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8EA068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ALC Enterprises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75096D97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5BE2010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9E0AFFF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BCCAD97" w14:textId="77777777" w:rsidR="00BA2E01" w:rsidRDefault="00BA2E01">
            <w:pPr>
              <w:spacing w:after="0"/>
            </w:pPr>
          </w:p>
        </w:tc>
      </w:tr>
      <w:tr w:rsidR="00BA2E01" w14:paraId="39E6619F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F59D0F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S81823093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3B2E83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183D80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Costa Rica Coffee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3A027D86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C964B63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CD6BB66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4E03F39" w14:textId="77777777" w:rsidR="00BA2E01" w:rsidRDefault="00BA2E01">
            <w:pPr>
              <w:spacing w:after="0"/>
            </w:pPr>
          </w:p>
        </w:tc>
      </w:tr>
      <w:tr w:rsidR="00BA2E01" w14:paraId="1630451E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63BEA8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S81823080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3A107B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3B307E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Coffee Roasters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6642D067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C41F50F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962FAAA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5375121" w14:textId="77777777" w:rsidR="00BA2E01" w:rsidRDefault="00BA2E01">
            <w:pPr>
              <w:spacing w:after="0"/>
            </w:pPr>
          </w:p>
        </w:tc>
      </w:tr>
      <w:tr w:rsidR="00BA2E01" w14:paraId="1B889899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4D8597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S81822343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AED856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52358F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Tea &amp; Biscuits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4819F84B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7571DEE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423EE47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1790A31" w14:textId="77777777" w:rsidR="00BA2E01" w:rsidRDefault="00BA2E01">
            <w:pPr>
              <w:spacing w:after="0"/>
            </w:pPr>
          </w:p>
        </w:tc>
      </w:tr>
      <w:tr w:rsidR="00BA2E01" w14:paraId="14DF3F0B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252F22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S81823073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320E64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02FDA3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Chips Inc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06D312FA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A8BADA0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B90C4CB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BDA6847" w14:textId="77777777" w:rsidR="00BA2E01" w:rsidRDefault="00BA2E01">
            <w:pPr>
              <w:spacing w:after="0"/>
            </w:pPr>
          </w:p>
        </w:tc>
      </w:tr>
    </w:tbl>
    <w:p w14:paraId="538234E7" w14:textId="77777777" w:rsidR="00BA2E01" w:rsidRDefault="00BA2E01">
      <w:pPr>
        <w:spacing w:after="45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073A95ED" w14:textId="77777777">
        <w:trPr>
          <w:tblCellSpacing w:w="0" w:type="dxa"/>
        </w:trPr>
        <w:tc>
          <w:tcPr>
            <w:tcW w:w="9866" w:type="dxa"/>
            <w:tcBorders>
              <w:left w:val="single" w:sz="18" w:space="0" w:color="1B90FF"/>
              <w:bottom w:val="single" w:sz="6" w:space="0" w:color="EAECE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45346CB1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002A86"/>
                <w:sz w:val="20"/>
              </w:rPr>
              <w:t>Available Templates</w:t>
            </w:r>
          </w:p>
        </w:tc>
      </w:tr>
    </w:tbl>
    <w:p w14:paraId="6D964D7B" w14:textId="77777777" w:rsidR="00BA2E01" w:rsidRDefault="00BA2E01">
      <w:pPr>
        <w:spacing w:after="35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6412"/>
        <w:gridCol w:w="3453"/>
      </w:tblGrid>
      <w:tr w:rsidR="00BA2E01" w14:paraId="6C5A7076" w14:textId="77777777">
        <w:trPr>
          <w:tblCellSpacing w:w="0" w:type="dxa"/>
        </w:trPr>
        <w:tc>
          <w:tcPr>
            <w:tcW w:w="6412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A276437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Template Name</w:t>
            </w:r>
          </w:p>
        </w:tc>
        <w:tc>
          <w:tcPr>
            <w:tcW w:w="3453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43C677A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ID</w:t>
            </w:r>
          </w:p>
        </w:tc>
      </w:tr>
      <w:tr w:rsidR="00BA2E01" w14:paraId="07DBE79E" w14:textId="77777777">
        <w:trPr>
          <w:tblCellSpacing w:w="0" w:type="dxa"/>
        </w:trPr>
        <w:tc>
          <w:tcPr>
            <w:tcW w:w="6412" w:type="dxa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6499411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IT Hardwares</w:t>
            </w:r>
          </w:p>
        </w:tc>
        <w:tc>
          <w:tcPr>
            <w:tcW w:w="3453" w:type="dxa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66633B04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WS2407421272</w:t>
            </w:r>
          </w:p>
        </w:tc>
      </w:tr>
      <w:tr w:rsidR="00BA2E01" w14:paraId="383E7D76" w14:textId="77777777">
        <w:trPr>
          <w:tblCellSpacing w:w="0" w:type="dxa"/>
        </w:trPr>
        <w:tc>
          <w:tcPr>
            <w:tcW w:w="6412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1A513FB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Landscaping Services</w:t>
            </w:r>
          </w:p>
        </w:tc>
        <w:tc>
          <w:tcPr>
            <w:tcW w:w="3453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3A06F700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WS2407855302</w:t>
            </w:r>
          </w:p>
        </w:tc>
      </w:tr>
      <w:tr w:rsidR="00BA2E01" w14:paraId="0FE15C8A" w14:textId="77777777">
        <w:trPr>
          <w:tblCellSpacing w:w="0" w:type="dxa"/>
        </w:trPr>
        <w:tc>
          <w:tcPr>
            <w:tcW w:w="6412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505FF62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Catering</w:t>
            </w:r>
          </w:p>
        </w:tc>
        <w:tc>
          <w:tcPr>
            <w:tcW w:w="3453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0C7216CD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WS2407025902</w:t>
            </w:r>
          </w:p>
        </w:tc>
      </w:tr>
    </w:tbl>
    <w:p w14:paraId="53A7D819" w14:textId="77777777" w:rsidR="00BA2E01" w:rsidRDefault="00BA2E01">
      <w:pPr>
        <w:spacing w:after="40"/>
      </w:pPr>
    </w:p>
    <w:p w14:paraId="691A193C" w14:textId="77777777" w:rsidR="00BA2E01" w:rsidRDefault="00D544BA">
      <w:pPr>
        <w:spacing w:after="0"/>
      </w:pPr>
      <w:r>
        <w:rPr>
          <w:rFonts w:ascii="Arial" w:hAnsi="Arial"/>
          <w:b/>
          <w:color w:val="002A86"/>
          <w:sz w:val="17"/>
        </w:rPr>
        <w:t xml:space="preserve">Contact  </w:t>
      </w:r>
      <w:r>
        <w:rPr>
          <w:rFonts w:ascii="Arial" w:hAnsi="Arial"/>
          <w:color w:val="666666"/>
          <w:sz w:val="17"/>
        </w:rPr>
        <w:t>If you encounter a blocker or need help, raise your hand and one of the moderators will assist.</w:t>
      </w:r>
    </w:p>
    <w:p w14:paraId="2947110E" w14:textId="77777777" w:rsidR="00BA2E01" w:rsidRDefault="00BA2E01">
      <w:pPr>
        <w:spacing w:after="3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3182B6B8" w14:textId="77777777">
        <w:trPr>
          <w:tblCellSpacing w:w="0" w:type="dxa"/>
        </w:trPr>
        <w:tc>
          <w:tcPr>
            <w:tcW w:w="9866" w:type="dxa"/>
            <w:tcBorders>
              <w:top w:val="single" w:sz="6" w:space="0" w:color="EAECEE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2665FC0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 xml:space="preserve">Public  •  SAP TechEd 2026 — Hands-On Workshop: Sourcing Assistants for Joule  •  </w:t>
            </w:r>
            <w:r>
              <w:rPr>
                <w:rFonts w:ascii="Arial" w:hAnsi="Arial"/>
                <w:b/>
                <w:color w:val="002A86"/>
                <w:sz w:val="15"/>
              </w:rPr>
              <w:t>student32</w:t>
            </w:r>
          </w:p>
        </w:tc>
      </w:tr>
    </w:tbl>
    <w:p w14:paraId="7EA87553" w14:textId="77777777" w:rsidR="00D544BA" w:rsidRDefault="00D544BA"/>
    <w:p w14:paraId="785B7F05" w14:textId="77777777" w:rsidR="007835F9" w:rsidRDefault="007835F9"/>
    <w:p w14:paraId="4393F1B0" w14:textId="77777777" w:rsidR="007835F9" w:rsidRDefault="007835F9"/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55B9C083" w14:textId="77777777">
        <w:trPr>
          <w:tblCellSpacing w:w="0" w:type="dxa"/>
        </w:trPr>
        <w:tc>
          <w:tcPr>
            <w:tcW w:w="9866" w:type="dxa"/>
            <w:shd w:val="clear" w:color="auto" w:fill="1B90FF"/>
            <w:tcMar>
              <w:top w:w="14" w:type="dxa"/>
              <w:left w:w="0" w:type="dxa"/>
              <w:bottom w:w="14" w:type="dxa"/>
              <w:right w:w="0" w:type="dxa"/>
            </w:tcMar>
          </w:tcPr>
          <w:p w14:paraId="1FA9F21B" w14:textId="77777777" w:rsidR="00BA2E01" w:rsidRDefault="00BA2E01">
            <w:pPr>
              <w:spacing w:after="0"/>
            </w:pPr>
          </w:p>
        </w:tc>
      </w:tr>
    </w:tbl>
    <w:p w14:paraId="521B3F19" w14:textId="77777777" w:rsidR="00BA2E01" w:rsidRDefault="00BA2E01">
      <w:pPr>
        <w:spacing w:after="8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587"/>
        <w:gridCol w:w="8278"/>
      </w:tblGrid>
      <w:tr w:rsidR="00BA2E01" w14:paraId="7C68AEAE" w14:textId="77777777">
        <w:trPr>
          <w:tblCellSpacing w:w="0" w:type="dxa"/>
        </w:trPr>
        <w:tc>
          <w:tcPr>
            <w:tcW w:w="1587" w:type="dxa"/>
            <w:tcMar>
              <w:top w:w="0" w:type="dxa"/>
              <w:left w:w="0" w:type="dxa"/>
              <w:bottom w:w="0" w:type="dxa"/>
              <w:right w:w="120" w:type="dxa"/>
            </w:tcMar>
            <w:vAlign w:val="center"/>
          </w:tcPr>
          <w:p w14:paraId="7A50964B" w14:textId="77777777" w:rsidR="00BA2E01" w:rsidRDefault="00D544BA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70ED60AA" wp14:editId="07777777">
                  <wp:extent cx="792000" cy="393123"/>
                  <wp:effectExtent l="0" t="0" r="0" b="0"/>
                  <wp:docPr id="13868314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ap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931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7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A2B0E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7"/>
              </w:rPr>
              <w:t>SAP TechEd 2026  •  Hands-On Workshop</w:t>
            </w:r>
            <w:r>
              <w:rPr>
                <w:rFonts w:ascii="Arial" w:hAnsi="Arial"/>
                <w:color w:val="999999"/>
                <w:sz w:val="17"/>
              </w:rPr>
              <w:br/>
            </w:r>
            <w:r>
              <w:rPr>
                <w:rFonts w:ascii="Arial" w:hAnsi="Arial"/>
                <w:b/>
                <w:color w:val="002A86"/>
                <w:sz w:val="30"/>
              </w:rPr>
              <w:t>Sourcing Assistants for Joule</w:t>
            </w:r>
          </w:p>
        </w:tc>
      </w:tr>
    </w:tbl>
    <w:p w14:paraId="57024E95" w14:textId="77777777" w:rsidR="00BA2E01" w:rsidRDefault="00BA2E01">
      <w:pPr>
        <w:spacing w:after="50"/>
      </w:pPr>
    </w:p>
    <w:tbl>
      <w:tblPr>
        <w:tblW w:w="986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355"/>
        <w:gridCol w:w="1423"/>
        <w:gridCol w:w="1836"/>
        <w:gridCol w:w="5251"/>
      </w:tblGrid>
      <w:tr w:rsidR="00A7610C" w14:paraId="699EA9A3" w14:textId="77777777">
        <w:tc>
          <w:tcPr>
            <w:tcW w:w="9865" w:type="dxa"/>
            <w:gridSpan w:val="4"/>
            <w:tcBorders>
              <w:left w:val="single" w:sz="18" w:space="0" w:color="1B90FF"/>
              <w:bottom w:val="single" w:sz="6" w:space="0" w:color="EAECEE"/>
            </w:tcBorders>
            <w:tcMar>
              <w:top w:w="55" w:type="dxa"/>
              <w:left w:w="120" w:type="dxa"/>
              <w:bottom w:w="55" w:type="dxa"/>
              <w:right w:w="0" w:type="dxa"/>
            </w:tcMar>
          </w:tcPr>
          <w:p w14:paraId="0E8D9BCC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002A86"/>
                <w:sz w:val="18"/>
              </w:rPr>
              <w:t xml:space="preserve">Your Login Credentials  </w:t>
            </w:r>
            <w:r>
              <w:rPr>
                <w:rFonts w:ascii="Arial" w:hAnsi="Arial"/>
                <w:color w:val="002A86"/>
                <w:sz w:val="18"/>
              </w:rPr>
              <w:t>·  System URLs</w:t>
            </w:r>
          </w:p>
        </w:tc>
      </w:tr>
      <w:tr w:rsidR="00A7610C" w14:paraId="384303F3" w14:textId="77777777"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06DECBD4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Username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student33</w:t>
            </w:r>
          </w:p>
        </w:tc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2C3E2FED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Password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Ask moderator</w:t>
            </w:r>
          </w:p>
        </w:tc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68C15B81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Email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student33@sap.com</w:t>
            </w:r>
          </w:p>
        </w:tc>
        <w:tc>
          <w:tcPr>
            <w:tcW w:w="5065" w:type="dxa"/>
            <w:tcBorders>
              <w:top w:val="single" w:sz="4" w:space="0" w:color="EAECEE"/>
              <w:left w:val="single" w:sz="4" w:space="0" w:color="EAECEE"/>
            </w:tcBorders>
            <w:tcMar>
              <w:top w:w="65" w:type="dxa"/>
              <w:left w:w="120" w:type="dxa"/>
              <w:bottom w:w="65" w:type="dxa"/>
              <w:right w:w="0" w:type="dxa"/>
            </w:tcMar>
            <w:vAlign w:val="center"/>
          </w:tcPr>
          <w:p w14:paraId="5CE05DD8" w14:textId="77777777" w:rsidR="00A7610C" w:rsidRDefault="00000000">
            <w:pPr>
              <w:spacing w:after="4"/>
            </w:pPr>
            <w:r>
              <w:rPr>
                <w:rFonts w:ascii="Arial" w:hAnsi="Arial"/>
                <w:b/>
                <w:color w:val="002A86"/>
                <w:sz w:val="17"/>
              </w:rPr>
              <w:t>Joule  —  SAP DAS Copilot  ·  AI Assistant</w:t>
            </w:r>
          </w:p>
          <w:p w14:paraId="267D1C95" w14:textId="77777777" w:rsidR="00A7610C" w:rsidRDefault="00000000">
            <w:pPr>
              <w:spacing w:after="14"/>
            </w:pPr>
            <w:r>
              <w:rPr>
                <w:rFonts w:ascii="Courier New" w:hAnsi="Courier New"/>
                <w:color w:val="1B90FF"/>
                <w:sz w:val="15"/>
              </w:rPr>
              <w:t>https://747365461.us10.sapdas.cloud.sap/new/conversations</w:t>
            </w:r>
          </w:p>
          <w:p w14:paraId="28BE564C" w14:textId="77777777" w:rsidR="00A7610C" w:rsidRDefault="00000000">
            <w:pPr>
              <w:spacing w:after="4"/>
            </w:pPr>
            <w:r>
              <w:rPr>
                <w:rFonts w:ascii="Arial" w:hAnsi="Arial"/>
                <w:b/>
                <w:color w:val="002A86"/>
                <w:sz w:val="17"/>
              </w:rPr>
              <w:t>SAP Ariba Sourcing  ·  Sourcing Events Platform</w:t>
            </w:r>
          </w:p>
          <w:p w14:paraId="2901771B" w14:textId="77777777" w:rsidR="00A7610C" w:rsidRDefault="00000000">
            <w:pPr>
              <w:spacing w:after="0"/>
            </w:pPr>
            <w:r>
              <w:rPr>
                <w:rFonts w:ascii="Courier New" w:hAnsi="Courier New"/>
                <w:color w:val="1B90FF"/>
                <w:sz w:val="15"/>
              </w:rPr>
              <w:t>http://746450127-t.sourcing3.ariba.com/</w:t>
            </w:r>
          </w:p>
        </w:tc>
      </w:tr>
    </w:tbl>
    <w:p w14:paraId="7DFB6381" w14:textId="77777777" w:rsidR="00A7610C" w:rsidRDefault="00A7610C">
      <w:pPr>
        <w:spacing w:after="30"/>
      </w:pPr>
    </w:p>
    <w:tbl>
      <w:tblPr>
        <w:tblW w:w="986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2200"/>
        <w:gridCol w:w="5265"/>
        <w:gridCol w:w="2400"/>
      </w:tblGrid>
      <w:tr w:rsidR="00A7610C" w14:paraId="22A4912F" w14:textId="77777777">
        <w:tc>
          <w:tcPr>
            <w:tcW w:w="9865" w:type="dxa"/>
            <w:gridSpan w:val="3"/>
            <w:tcBorders>
              <w:left w:val="single" w:sz="18" w:space="0" w:color="1B90FF"/>
              <w:bottom w:val="single" w:sz="6" w:space="0" w:color="EAECEE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30255116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002A86"/>
                <w:sz w:val="18"/>
              </w:rPr>
              <w:t>Sourcing Event  —  Bid Analysis &amp; Negotiation Agent</w:t>
            </w:r>
          </w:p>
        </w:tc>
      </w:tr>
      <w:tr w:rsidR="00A7610C" w14:paraId="4B115F79" w14:textId="77777777">
        <w:tc>
          <w:tcPr>
            <w:tcW w:w="2200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1E6289E6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ID</w:t>
            </w:r>
          </w:p>
        </w:tc>
        <w:tc>
          <w:tcPr>
            <w:tcW w:w="5265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4550FD84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Name</w:t>
            </w:r>
          </w:p>
        </w:tc>
        <w:tc>
          <w:tcPr>
            <w:tcW w:w="2400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4F1A9D4D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Status</w:t>
            </w:r>
          </w:p>
        </w:tc>
      </w:tr>
      <w:tr w:rsidR="00A7610C" w14:paraId="5282F4B3" w14:textId="77777777">
        <w:tc>
          <w:tcPr>
            <w:tcW w:w="2200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74889040" w14:textId="77777777" w:rsidR="00A7610C" w:rsidRDefault="00000000">
            <w:pPr>
              <w:spacing w:after="0"/>
            </w:pPr>
            <w:r>
              <w:rPr>
                <w:rFonts w:ascii="Courier New" w:hAnsi="Courier New"/>
                <w:color w:val="1D4ED8"/>
                <w:sz w:val="16"/>
              </w:rPr>
              <w:t>Doc2421194140</w:t>
            </w:r>
          </w:p>
        </w:tc>
        <w:tc>
          <w:tcPr>
            <w:tcW w:w="5265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3612EBA6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RFP for MacBook Procurement - 10</w:t>
            </w:r>
          </w:p>
        </w:tc>
        <w:tc>
          <w:tcPr>
            <w:tcW w:w="2400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0EE717A6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374151"/>
                <w:sz w:val="16"/>
              </w:rPr>
              <w:t>Review Responses</w:t>
            </w:r>
          </w:p>
        </w:tc>
      </w:tr>
    </w:tbl>
    <w:p w14:paraId="04F2561E" w14:textId="77777777" w:rsidR="00A7610C" w:rsidRDefault="00A7610C">
      <w:pPr>
        <w:spacing w:after="3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70ACE586" w14:textId="77777777">
        <w:trPr>
          <w:tblCellSpacing w:w="0" w:type="dxa"/>
        </w:trPr>
        <w:tc>
          <w:tcPr>
            <w:tcW w:w="9866" w:type="dxa"/>
            <w:tcBorders>
              <w:left w:val="single" w:sz="18" w:space="0" w:color="1B90FF"/>
              <w:bottom w:val="single" w:sz="6" w:space="0" w:color="EAECE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5FDE5D44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002A86"/>
                <w:sz w:val="20"/>
              </w:rPr>
              <w:t>Suppliers</w:t>
            </w:r>
          </w:p>
        </w:tc>
      </w:tr>
    </w:tbl>
    <w:p w14:paraId="33EE2E21" w14:textId="77777777" w:rsidR="00BA2E01" w:rsidRDefault="00BA2E01">
      <w:pPr>
        <w:spacing w:after="25"/>
      </w:pPr>
    </w:p>
    <w:p w14:paraId="536C89C5" w14:textId="77777777" w:rsidR="00BA2E01" w:rsidRDefault="00D544BA">
      <w:pPr>
        <w:spacing w:after="30"/>
      </w:pPr>
      <w:r>
        <w:rPr>
          <w:rFonts w:ascii="Arial" w:hAnsi="Arial"/>
          <w:b/>
          <w:color w:val="1B90FF"/>
          <w:sz w:val="15"/>
        </w:rPr>
        <w:t xml:space="preserve">43 </w:t>
      </w:r>
      <w:r>
        <w:rPr>
          <w:rFonts w:ascii="Arial" w:hAnsi="Arial"/>
          <w:color w:val="999999"/>
          <w:sz w:val="15"/>
        </w:rPr>
        <w:t xml:space="preserve">IT    </w:t>
      </w:r>
      <w:r>
        <w:rPr>
          <w:rFonts w:ascii="Arial" w:hAnsi="Arial"/>
          <w:b/>
          <w:color w:val="1B90FF"/>
          <w:sz w:val="15"/>
        </w:rPr>
        <w:t xml:space="preserve">50 </w:t>
      </w:r>
      <w:r>
        <w:rPr>
          <w:rFonts w:ascii="Arial" w:hAnsi="Arial"/>
          <w:color w:val="999999"/>
          <w:sz w:val="15"/>
        </w:rPr>
        <w:t xml:space="preserve">Food &amp; Bev    </w:t>
      </w:r>
      <w:r>
        <w:rPr>
          <w:rFonts w:ascii="Arial" w:hAnsi="Arial"/>
          <w:b/>
          <w:color w:val="1B90FF"/>
          <w:sz w:val="15"/>
        </w:rPr>
        <w:t xml:space="preserve">72 </w:t>
      </w:r>
      <w:r>
        <w:rPr>
          <w:rFonts w:ascii="Arial" w:hAnsi="Arial"/>
          <w:color w:val="999999"/>
          <w:sz w:val="15"/>
        </w:rPr>
        <w:t xml:space="preserve">Building and Construction and Maintenance Services    </w:t>
      </w: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245"/>
        <w:gridCol w:w="527"/>
        <w:gridCol w:w="3019"/>
        <w:gridCol w:w="283"/>
        <w:gridCol w:w="1245"/>
        <w:gridCol w:w="527"/>
        <w:gridCol w:w="3019"/>
      </w:tblGrid>
      <w:tr w:rsidR="00BA2E01" w14:paraId="273FC5E4" w14:textId="77777777">
        <w:trPr>
          <w:tblCellSpacing w:w="0" w:type="dxa"/>
        </w:trPr>
        <w:tc>
          <w:tcPr>
            <w:tcW w:w="1245" w:type="dxa"/>
            <w:gridSpan w:val="3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05EE25FC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Qualified</w:t>
            </w:r>
          </w:p>
        </w:tc>
        <w:tc>
          <w:tcPr>
            <w:tcW w:w="283" w:type="dxa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1C33D8BD" w14:textId="77777777" w:rsidR="00BA2E01" w:rsidRDefault="00BA2E01">
            <w:pPr>
              <w:spacing w:after="0"/>
            </w:pPr>
          </w:p>
        </w:tc>
        <w:tc>
          <w:tcPr>
            <w:tcW w:w="1245" w:type="dxa"/>
            <w:gridSpan w:val="3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0C0E9A3D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Preferred</w:t>
            </w:r>
          </w:p>
        </w:tc>
      </w:tr>
      <w:tr w:rsidR="00BA2E01" w14:paraId="03D03A0C" w14:textId="77777777">
        <w:trPr>
          <w:tblCellSpacing w:w="0" w:type="dxa"/>
        </w:trPr>
        <w:tc>
          <w:tcPr>
            <w:tcW w:w="1245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4978A5A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Vendor ID</w:t>
            </w:r>
          </w:p>
        </w:tc>
        <w:tc>
          <w:tcPr>
            <w:tcW w:w="527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4A38652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Cat</w:t>
            </w:r>
          </w:p>
        </w:tc>
        <w:tc>
          <w:tcPr>
            <w:tcW w:w="3018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064D9A6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Supplier Name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57FE7152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74E4395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Vendor ID</w:t>
            </w:r>
          </w:p>
        </w:tc>
        <w:tc>
          <w:tcPr>
            <w:tcW w:w="527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083A170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Cat</w:t>
            </w:r>
          </w:p>
        </w:tc>
        <w:tc>
          <w:tcPr>
            <w:tcW w:w="3018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4D53EA0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Supplier Name</w:t>
            </w:r>
          </w:p>
        </w:tc>
      </w:tr>
      <w:tr w:rsidR="00BA2E01" w14:paraId="36D714FC" w14:textId="77777777">
        <w:trPr>
          <w:tblCellSpacing w:w="0" w:type="dxa"/>
        </w:trPr>
        <w:tc>
          <w:tcPr>
            <w:tcW w:w="1245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664FA17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S81822722</w:t>
            </w:r>
          </w:p>
        </w:tc>
        <w:tc>
          <w:tcPr>
            <w:tcW w:w="527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17F3556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6D1F7F0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Jabra Limited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6C59BF28" w14:textId="77777777" w:rsidR="00BA2E01" w:rsidRDefault="00BA2E01">
            <w:pPr>
              <w:spacing w:after="0"/>
            </w:pPr>
          </w:p>
        </w:tc>
        <w:tc>
          <w:tcPr>
            <w:tcW w:w="1245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4A074C9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S81822722</w:t>
            </w:r>
          </w:p>
        </w:tc>
        <w:tc>
          <w:tcPr>
            <w:tcW w:w="527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15129F8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067E503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Jabra Limited</w:t>
            </w:r>
          </w:p>
        </w:tc>
      </w:tr>
      <w:tr w:rsidR="00BA2E01" w14:paraId="373719DB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44CCF5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1BAA3C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02AEB0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HP Inc.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79875989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882CF7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D5EA57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2FF4CE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HP Inc.</w:t>
            </w:r>
          </w:p>
        </w:tc>
      </w:tr>
      <w:tr w:rsidR="00BA2E01" w14:paraId="0986DA3E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7E7C6C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S81822090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1C12FB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B5113A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Staples Inc.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106C4ED5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618EE5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57C327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8A97F5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Growing Tree, LLC</w:t>
            </w:r>
          </w:p>
        </w:tc>
      </w:tr>
      <w:tr w:rsidR="00BA2E01" w14:paraId="3EEE6567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56F216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S81821972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360BAE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0EE943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Lenovo Test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2BB81410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FE671B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6A66E3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9E05A2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Homestead Lawn</w:t>
            </w:r>
          </w:p>
        </w:tc>
      </w:tr>
      <w:tr w:rsidR="00BA2E01" w14:paraId="209D0488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AB4E9D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97C03F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5B12EA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Growing Tree, LLC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0957127D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C6CEEC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S81822343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A10DF9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45EB6F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Tea &amp; Biscuits</w:t>
            </w:r>
          </w:p>
        </w:tc>
      </w:tr>
      <w:tr w:rsidR="00BA2E01" w14:paraId="1CFF9FCE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2C3AC1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7AE1AF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D4E48E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Homestead Lawn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5F50B750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69564A2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C427C43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DA5CEE9" w14:textId="77777777" w:rsidR="00BA2E01" w:rsidRDefault="00BA2E01">
            <w:pPr>
              <w:spacing w:after="0"/>
            </w:pPr>
          </w:p>
        </w:tc>
      </w:tr>
      <w:tr w:rsidR="00BA2E01" w14:paraId="5003480E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5A26F8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S81823284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39DC27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63A5E6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Green Supplier LLC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28450D22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C159828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37B2952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6ED131F" w14:textId="77777777" w:rsidR="00BA2E01" w:rsidRDefault="00BA2E01">
            <w:pPr>
              <w:spacing w:after="0"/>
            </w:pPr>
          </w:p>
        </w:tc>
      </w:tr>
      <w:tr w:rsidR="00BA2E01" w14:paraId="19D9F5D9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8F018F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S81821499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DFB0B2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2E6E8C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ALC Enterprises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2F7DC4F5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6F9C599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71E22D9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A2BB560" w14:textId="77777777" w:rsidR="00BA2E01" w:rsidRDefault="00BA2E01">
            <w:pPr>
              <w:spacing w:after="0"/>
            </w:pPr>
          </w:p>
        </w:tc>
      </w:tr>
      <w:tr w:rsidR="00BA2E01" w14:paraId="6C00E5A1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9B954B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S81823093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5F46E0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D2E42E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Costa Rica Coffee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72C8BC5A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9EECA40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8D1AEF8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F32695D" w14:textId="77777777" w:rsidR="00BA2E01" w:rsidRDefault="00BA2E01">
            <w:pPr>
              <w:spacing w:after="0"/>
            </w:pPr>
          </w:p>
        </w:tc>
      </w:tr>
      <w:tr w:rsidR="00BA2E01" w14:paraId="56726237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976515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S81823080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B1A659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EB94C7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Coffee Roasters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35B76AEA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88D6C3F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47E938A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6EEE921" w14:textId="77777777" w:rsidR="00BA2E01" w:rsidRDefault="00BA2E01">
            <w:pPr>
              <w:spacing w:after="0"/>
            </w:pPr>
          </w:p>
        </w:tc>
      </w:tr>
      <w:tr w:rsidR="00BA2E01" w14:paraId="32278F2D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D2EBFE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S81822343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584FEA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A29F83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Tea &amp; Biscuits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1723AAD3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E5D2284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601EED4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33422CA" w14:textId="77777777" w:rsidR="00BA2E01" w:rsidRDefault="00BA2E01">
            <w:pPr>
              <w:spacing w:after="0"/>
            </w:pPr>
          </w:p>
        </w:tc>
      </w:tr>
      <w:tr w:rsidR="00BA2E01" w14:paraId="354A1C09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2AC8B7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S81823073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070019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3F9ED2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Chips Inc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260AB45A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3B59E5E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9891C11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C06A08D" w14:textId="77777777" w:rsidR="00BA2E01" w:rsidRDefault="00BA2E01">
            <w:pPr>
              <w:spacing w:after="0"/>
            </w:pPr>
          </w:p>
        </w:tc>
      </w:tr>
    </w:tbl>
    <w:p w14:paraId="772264CD" w14:textId="77777777" w:rsidR="00BA2E01" w:rsidRDefault="00BA2E01">
      <w:pPr>
        <w:spacing w:after="45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7ED4558C" w14:textId="77777777">
        <w:trPr>
          <w:tblCellSpacing w:w="0" w:type="dxa"/>
        </w:trPr>
        <w:tc>
          <w:tcPr>
            <w:tcW w:w="9866" w:type="dxa"/>
            <w:tcBorders>
              <w:left w:val="single" w:sz="18" w:space="0" w:color="1B90FF"/>
              <w:bottom w:val="single" w:sz="6" w:space="0" w:color="EAECE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7D81FD03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002A86"/>
                <w:sz w:val="20"/>
              </w:rPr>
              <w:t>Available Templates</w:t>
            </w:r>
          </w:p>
        </w:tc>
      </w:tr>
    </w:tbl>
    <w:p w14:paraId="32E2C6A2" w14:textId="77777777" w:rsidR="00BA2E01" w:rsidRDefault="00BA2E01">
      <w:pPr>
        <w:spacing w:after="35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6412"/>
        <w:gridCol w:w="3453"/>
      </w:tblGrid>
      <w:tr w:rsidR="00BA2E01" w14:paraId="70BCD7CF" w14:textId="77777777">
        <w:trPr>
          <w:tblCellSpacing w:w="0" w:type="dxa"/>
        </w:trPr>
        <w:tc>
          <w:tcPr>
            <w:tcW w:w="6412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0EB088C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Template Name</w:t>
            </w:r>
          </w:p>
        </w:tc>
        <w:tc>
          <w:tcPr>
            <w:tcW w:w="3453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3B3B895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ID</w:t>
            </w:r>
          </w:p>
        </w:tc>
      </w:tr>
      <w:tr w:rsidR="00BA2E01" w14:paraId="524F1C8A" w14:textId="77777777">
        <w:trPr>
          <w:tblCellSpacing w:w="0" w:type="dxa"/>
        </w:trPr>
        <w:tc>
          <w:tcPr>
            <w:tcW w:w="6412" w:type="dxa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17B01C6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IT Hardwares</w:t>
            </w:r>
          </w:p>
        </w:tc>
        <w:tc>
          <w:tcPr>
            <w:tcW w:w="3453" w:type="dxa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5A3F87F1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WS2407421272</w:t>
            </w:r>
          </w:p>
        </w:tc>
      </w:tr>
      <w:tr w:rsidR="00BA2E01" w14:paraId="530BBE51" w14:textId="77777777">
        <w:trPr>
          <w:tblCellSpacing w:w="0" w:type="dxa"/>
        </w:trPr>
        <w:tc>
          <w:tcPr>
            <w:tcW w:w="6412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4006BAD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Landscaping Services</w:t>
            </w:r>
          </w:p>
        </w:tc>
        <w:tc>
          <w:tcPr>
            <w:tcW w:w="3453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5D3B9D3B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WS2407855302</w:t>
            </w:r>
          </w:p>
        </w:tc>
      </w:tr>
      <w:tr w:rsidR="00BA2E01" w14:paraId="20B979EB" w14:textId="77777777">
        <w:trPr>
          <w:tblCellSpacing w:w="0" w:type="dxa"/>
        </w:trPr>
        <w:tc>
          <w:tcPr>
            <w:tcW w:w="6412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04911A1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Catering</w:t>
            </w:r>
          </w:p>
        </w:tc>
        <w:tc>
          <w:tcPr>
            <w:tcW w:w="3453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4DA3D1EE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WS2407025902</w:t>
            </w:r>
          </w:p>
        </w:tc>
      </w:tr>
    </w:tbl>
    <w:p w14:paraId="0686F9C7" w14:textId="77777777" w:rsidR="00BA2E01" w:rsidRDefault="00BA2E01">
      <w:pPr>
        <w:spacing w:after="40"/>
      </w:pPr>
    </w:p>
    <w:p w14:paraId="0328ECC3" w14:textId="77777777" w:rsidR="00BA2E01" w:rsidRDefault="00D544BA">
      <w:pPr>
        <w:spacing w:after="0"/>
      </w:pPr>
      <w:r>
        <w:rPr>
          <w:rFonts w:ascii="Arial" w:hAnsi="Arial"/>
          <w:b/>
          <w:color w:val="002A86"/>
          <w:sz w:val="17"/>
        </w:rPr>
        <w:t xml:space="preserve">Contact  </w:t>
      </w:r>
      <w:r>
        <w:rPr>
          <w:rFonts w:ascii="Arial" w:hAnsi="Arial"/>
          <w:color w:val="666666"/>
          <w:sz w:val="17"/>
        </w:rPr>
        <w:t>If you encounter a blocker or need help, raise your hand and one of the moderators will assist.</w:t>
      </w:r>
    </w:p>
    <w:p w14:paraId="540FA16C" w14:textId="77777777" w:rsidR="00BA2E01" w:rsidRDefault="00BA2E01">
      <w:pPr>
        <w:spacing w:after="3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6D848A88" w14:textId="77777777">
        <w:trPr>
          <w:tblCellSpacing w:w="0" w:type="dxa"/>
        </w:trPr>
        <w:tc>
          <w:tcPr>
            <w:tcW w:w="9866" w:type="dxa"/>
            <w:tcBorders>
              <w:top w:val="single" w:sz="6" w:space="0" w:color="EAECEE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76B088F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 xml:space="preserve">Public  •  SAP TechEd 2026 — Hands-On Workshop: Sourcing Assistants for Joule  •  </w:t>
            </w:r>
            <w:r>
              <w:rPr>
                <w:rFonts w:ascii="Arial" w:hAnsi="Arial"/>
                <w:b/>
                <w:color w:val="002A86"/>
                <w:sz w:val="15"/>
              </w:rPr>
              <w:t>student33</w:t>
            </w:r>
          </w:p>
        </w:tc>
      </w:tr>
    </w:tbl>
    <w:p w14:paraId="10C372D4" w14:textId="77777777" w:rsidR="00D544BA" w:rsidRDefault="00D544BA"/>
    <w:p w14:paraId="63DB5C1B" w14:textId="77777777" w:rsidR="007835F9" w:rsidRDefault="007835F9"/>
    <w:p w14:paraId="753987C0" w14:textId="77777777" w:rsidR="007835F9" w:rsidRDefault="007835F9"/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174B46B9" w14:textId="77777777">
        <w:trPr>
          <w:tblCellSpacing w:w="0" w:type="dxa"/>
        </w:trPr>
        <w:tc>
          <w:tcPr>
            <w:tcW w:w="9866" w:type="dxa"/>
            <w:shd w:val="clear" w:color="auto" w:fill="1B90FF"/>
            <w:tcMar>
              <w:top w:w="14" w:type="dxa"/>
              <w:left w:w="0" w:type="dxa"/>
              <w:bottom w:w="14" w:type="dxa"/>
              <w:right w:w="0" w:type="dxa"/>
            </w:tcMar>
          </w:tcPr>
          <w:p w14:paraId="3518E663" w14:textId="77777777" w:rsidR="00BA2E01" w:rsidRDefault="00BA2E01">
            <w:pPr>
              <w:spacing w:after="0"/>
            </w:pPr>
          </w:p>
        </w:tc>
      </w:tr>
    </w:tbl>
    <w:p w14:paraId="3DE4EA1E" w14:textId="77777777" w:rsidR="00BA2E01" w:rsidRDefault="00BA2E01">
      <w:pPr>
        <w:spacing w:after="8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587"/>
        <w:gridCol w:w="8278"/>
      </w:tblGrid>
      <w:tr w:rsidR="00BA2E01" w14:paraId="7023C2C9" w14:textId="77777777">
        <w:trPr>
          <w:tblCellSpacing w:w="0" w:type="dxa"/>
        </w:trPr>
        <w:tc>
          <w:tcPr>
            <w:tcW w:w="1587" w:type="dxa"/>
            <w:tcMar>
              <w:top w:w="0" w:type="dxa"/>
              <w:left w:w="0" w:type="dxa"/>
              <w:bottom w:w="0" w:type="dxa"/>
              <w:right w:w="120" w:type="dxa"/>
            </w:tcMar>
            <w:vAlign w:val="center"/>
          </w:tcPr>
          <w:p w14:paraId="11F6629C" w14:textId="77777777" w:rsidR="00BA2E01" w:rsidRDefault="00D544BA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70ED60AA" wp14:editId="07777777">
                  <wp:extent cx="792000" cy="393123"/>
                  <wp:effectExtent l="0" t="0" r="0" b="0"/>
                  <wp:docPr id="18611472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ap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931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7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31A8C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7"/>
              </w:rPr>
              <w:t>SAP TechEd 2026  •  Hands-On Workshop</w:t>
            </w:r>
            <w:r>
              <w:rPr>
                <w:rFonts w:ascii="Arial" w:hAnsi="Arial"/>
                <w:color w:val="999999"/>
                <w:sz w:val="17"/>
              </w:rPr>
              <w:br/>
            </w:r>
            <w:r>
              <w:rPr>
                <w:rFonts w:ascii="Arial" w:hAnsi="Arial"/>
                <w:b/>
                <w:color w:val="002A86"/>
                <w:sz w:val="30"/>
              </w:rPr>
              <w:t>Sourcing Assistants for Joule</w:t>
            </w:r>
          </w:p>
        </w:tc>
      </w:tr>
    </w:tbl>
    <w:p w14:paraId="26F48E95" w14:textId="77777777" w:rsidR="00BA2E01" w:rsidRDefault="00BA2E01">
      <w:pPr>
        <w:spacing w:after="50"/>
      </w:pPr>
    </w:p>
    <w:tbl>
      <w:tblPr>
        <w:tblW w:w="986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355"/>
        <w:gridCol w:w="1423"/>
        <w:gridCol w:w="1836"/>
        <w:gridCol w:w="5251"/>
      </w:tblGrid>
      <w:tr w:rsidR="00A7610C" w14:paraId="447B1306" w14:textId="77777777">
        <w:tc>
          <w:tcPr>
            <w:tcW w:w="9865" w:type="dxa"/>
            <w:gridSpan w:val="4"/>
            <w:tcBorders>
              <w:left w:val="single" w:sz="18" w:space="0" w:color="1B90FF"/>
              <w:bottom w:val="single" w:sz="6" w:space="0" w:color="EAECEE"/>
            </w:tcBorders>
            <w:tcMar>
              <w:top w:w="55" w:type="dxa"/>
              <w:left w:w="120" w:type="dxa"/>
              <w:bottom w:w="55" w:type="dxa"/>
              <w:right w:w="0" w:type="dxa"/>
            </w:tcMar>
          </w:tcPr>
          <w:p w14:paraId="0F0EC3D2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002A86"/>
                <w:sz w:val="18"/>
              </w:rPr>
              <w:t xml:space="preserve">Your Login Credentials  </w:t>
            </w:r>
            <w:r>
              <w:rPr>
                <w:rFonts w:ascii="Arial" w:hAnsi="Arial"/>
                <w:color w:val="002A86"/>
                <w:sz w:val="18"/>
              </w:rPr>
              <w:t>·  System URLs</w:t>
            </w:r>
          </w:p>
        </w:tc>
      </w:tr>
      <w:tr w:rsidR="00A7610C" w14:paraId="229FABD2" w14:textId="77777777"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4095AED0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Username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student34</w:t>
            </w:r>
          </w:p>
        </w:tc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49602F0A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Password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Ask moderator</w:t>
            </w:r>
          </w:p>
        </w:tc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09F9656F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Email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student34@sap.com</w:t>
            </w:r>
          </w:p>
        </w:tc>
        <w:tc>
          <w:tcPr>
            <w:tcW w:w="5065" w:type="dxa"/>
            <w:tcBorders>
              <w:top w:val="single" w:sz="4" w:space="0" w:color="EAECEE"/>
              <w:left w:val="single" w:sz="4" w:space="0" w:color="EAECEE"/>
            </w:tcBorders>
            <w:tcMar>
              <w:top w:w="65" w:type="dxa"/>
              <w:left w:w="120" w:type="dxa"/>
              <w:bottom w:w="65" w:type="dxa"/>
              <w:right w:w="0" w:type="dxa"/>
            </w:tcMar>
            <w:vAlign w:val="center"/>
          </w:tcPr>
          <w:p w14:paraId="3FB4FBC9" w14:textId="77777777" w:rsidR="00A7610C" w:rsidRDefault="00000000">
            <w:pPr>
              <w:spacing w:after="4"/>
            </w:pPr>
            <w:r>
              <w:rPr>
                <w:rFonts w:ascii="Arial" w:hAnsi="Arial"/>
                <w:b/>
                <w:color w:val="002A86"/>
                <w:sz w:val="17"/>
              </w:rPr>
              <w:t>Joule  —  SAP DAS Copilot  ·  AI Assistant</w:t>
            </w:r>
          </w:p>
          <w:p w14:paraId="1D2C2B28" w14:textId="77777777" w:rsidR="00A7610C" w:rsidRDefault="00000000">
            <w:pPr>
              <w:spacing w:after="14"/>
            </w:pPr>
            <w:r>
              <w:rPr>
                <w:rFonts w:ascii="Courier New" w:hAnsi="Courier New"/>
                <w:color w:val="1B90FF"/>
                <w:sz w:val="15"/>
              </w:rPr>
              <w:t>https://747365461.us10.sapdas.cloud.sap/new/conversations</w:t>
            </w:r>
          </w:p>
          <w:p w14:paraId="42806EE7" w14:textId="77777777" w:rsidR="00A7610C" w:rsidRDefault="00000000">
            <w:pPr>
              <w:spacing w:after="4"/>
            </w:pPr>
            <w:r>
              <w:rPr>
                <w:rFonts w:ascii="Arial" w:hAnsi="Arial"/>
                <w:b/>
                <w:color w:val="002A86"/>
                <w:sz w:val="17"/>
              </w:rPr>
              <w:t>SAP Ariba Sourcing  ·  Sourcing Events Platform</w:t>
            </w:r>
          </w:p>
          <w:p w14:paraId="542B77CC" w14:textId="77777777" w:rsidR="00A7610C" w:rsidRDefault="00000000">
            <w:pPr>
              <w:spacing w:after="0"/>
            </w:pPr>
            <w:r>
              <w:rPr>
                <w:rFonts w:ascii="Courier New" w:hAnsi="Courier New"/>
                <w:color w:val="1B90FF"/>
                <w:sz w:val="15"/>
              </w:rPr>
              <w:t>http://746450127-t.sourcing3.ariba.com/</w:t>
            </w:r>
          </w:p>
        </w:tc>
      </w:tr>
    </w:tbl>
    <w:p w14:paraId="628F618B" w14:textId="77777777" w:rsidR="00A7610C" w:rsidRDefault="00A7610C">
      <w:pPr>
        <w:spacing w:after="30"/>
      </w:pPr>
    </w:p>
    <w:tbl>
      <w:tblPr>
        <w:tblW w:w="986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2200"/>
        <w:gridCol w:w="5265"/>
        <w:gridCol w:w="2400"/>
      </w:tblGrid>
      <w:tr w:rsidR="00A7610C" w14:paraId="1262B387" w14:textId="77777777">
        <w:tc>
          <w:tcPr>
            <w:tcW w:w="9865" w:type="dxa"/>
            <w:gridSpan w:val="3"/>
            <w:tcBorders>
              <w:left w:val="single" w:sz="18" w:space="0" w:color="1B90FF"/>
              <w:bottom w:val="single" w:sz="6" w:space="0" w:color="EAECEE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319DEB90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002A86"/>
                <w:sz w:val="18"/>
              </w:rPr>
              <w:t>Sourcing Event  —  Bid Analysis &amp; Negotiation Agent</w:t>
            </w:r>
          </w:p>
        </w:tc>
      </w:tr>
      <w:tr w:rsidR="00A7610C" w14:paraId="690BA436" w14:textId="77777777">
        <w:tc>
          <w:tcPr>
            <w:tcW w:w="2200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6F8E0F11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ID</w:t>
            </w:r>
          </w:p>
        </w:tc>
        <w:tc>
          <w:tcPr>
            <w:tcW w:w="5265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37E4F4E4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Name</w:t>
            </w:r>
          </w:p>
        </w:tc>
        <w:tc>
          <w:tcPr>
            <w:tcW w:w="2400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65939017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Status</w:t>
            </w:r>
          </w:p>
        </w:tc>
      </w:tr>
      <w:tr w:rsidR="00A7610C" w14:paraId="2320F614" w14:textId="77777777">
        <w:tc>
          <w:tcPr>
            <w:tcW w:w="2200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7EA78DFF" w14:textId="77777777" w:rsidR="00A7610C" w:rsidRDefault="00000000">
            <w:pPr>
              <w:spacing w:after="0"/>
            </w:pPr>
            <w:r>
              <w:rPr>
                <w:rFonts w:ascii="Courier New" w:hAnsi="Courier New"/>
                <w:color w:val="1D4ED8"/>
                <w:sz w:val="16"/>
              </w:rPr>
              <w:t>Doc2412410666</w:t>
            </w:r>
          </w:p>
        </w:tc>
        <w:tc>
          <w:tcPr>
            <w:tcW w:w="5265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7CFF5C6E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Yard Maintainance and Landscaping Services RFP - 02</w:t>
            </w:r>
          </w:p>
        </w:tc>
        <w:tc>
          <w:tcPr>
            <w:tcW w:w="2400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6B89DE45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374151"/>
                <w:sz w:val="16"/>
              </w:rPr>
              <w:t>Review Responses</w:t>
            </w:r>
          </w:p>
        </w:tc>
      </w:tr>
    </w:tbl>
    <w:p w14:paraId="428D1E3B" w14:textId="77777777" w:rsidR="00A7610C" w:rsidRDefault="00A7610C">
      <w:pPr>
        <w:spacing w:after="3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79376C5F" w14:textId="77777777">
        <w:trPr>
          <w:tblCellSpacing w:w="0" w:type="dxa"/>
        </w:trPr>
        <w:tc>
          <w:tcPr>
            <w:tcW w:w="9866" w:type="dxa"/>
            <w:tcBorders>
              <w:left w:val="single" w:sz="18" w:space="0" w:color="1B90FF"/>
              <w:bottom w:val="single" w:sz="6" w:space="0" w:color="EAECE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3ACD836B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002A86"/>
                <w:sz w:val="20"/>
              </w:rPr>
              <w:t>Suppliers</w:t>
            </w:r>
          </w:p>
        </w:tc>
      </w:tr>
    </w:tbl>
    <w:p w14:paraId="5E4563CF" w14:textId="77777777" w:rsidR="00BA2E01" w:rsidRDefault="00BA2E01">
      <w:pPr>
        <w:spacing w:after="25"/>
      </w:pPr>
    </w:p>
    <w:p w14:paraId="2712DA3C" w14:textId="77777777" w:rsidR="00BA2E01" w:rsidRDefault="00D544BA">
      <w:pPr>
        <w:spacing w:after="30"/>
      </w:pPr>
      <w:r>
        <w:rPr>
          <w:rFonts w:ascii="Arial" w:hAnsi="Arial"/>
          <w:b/>
          <w:color w:val="1B90FF"/>
          <w:sz w:val="15"/>
        </w:rPr>
        <w:t xml:space="preserve">43 </w:t>
      </w:r>
      <w:r>
        <w:rPr>
          <w:rFonts w:ascii="Arial" w:hAnsi="Arial"/>
          <w:color w:val="999999"/>
          <w:sz w:val="15"/>
        </w:rPr>
        <w:t xml:space="preserve">IT    </w:t>
      </w:r>
      <w:r>
        <w:rPr>
          <w:rFonts w:ascii="Arial" w:hAnsi="Arial"/>
          <w:b/>
          <w:color w:val="1B90FF"/>
          <w:sz w:val="15"/>
        </w:rPr>
        <w:t xml:space="preserve">50 </w:t>
      </w:r>
      <w:r>
        <w:rPr>
          <w:rFonts w:ascii="Arial" w:hAnsi="Arial"/>
          <w:color w:val="999999"/>
          <w:sz w:val="15"/>
        </w:rPr>
        <w:t xml:space="preserve">Food &amp; Bev    </w:t>
      </w:r>
      <w:r>
        <w:rPr>
          <w:rFonts w:ascii="Arial" w:hAnsi="Arial"/>
          <w:b/>
          <w:color w:val="1B90FF"/>
          <w:sz w:val="15"/>
        </w:rPr>
        <w:t xml:space="preserve">72 </w:t>
      </w:r>
      <w:r>
        <w:rPr>
          <w:rFonts w:ascii="Arial" w:hAnsi="Arial"/>
          <w:color w:val="999999"/>
          <w:sz w:val="15"/>
        </w:rPr>
        <w:t xml:space="preserve">Building and Construction and Maintenance Services    </w:t>
      </w: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245"/>
        <w:gridCol w:w="527"/>
        <w:gridCol w:w="3019"/>
        <w:gridCol w:w="283"/>
        <w:gridCol w:w="1245"/>
        <w:gridCol w:w="527"/>
        <w:gridCol w:w="3019"/>
      </w:tblGrid>
      <w:tr w:rsidR="00BA2E01" w14:paraId="44422F87" w14:textId="77777777">
        <w:trPr>
          <w:tblCellSpacing w:w="0" w:type="dxa"/>
        </w:trPr>
        <w:tc>
          <w:tcPr>
            <w:tcW w:w="1245" w:type="dxa"/>
            <w:gridSpan w:val="3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194B0811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Qualified</w:t>
            </w:r>
          </w:p>
        </w:tc>
        <w:tc>
          <w:tcPr>
            <w:tcW w:w="283" w:type="dxa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6E81269A" w14:textId="77777777" w:rsidR="00BA2E01" w:rsidRDefault="00BA2E01">
            <w:pPr>
              <w:spacing w:after="0"/>
            </w:pPr>
          </w:p>
        </w:tc>
        <w:tc>
          <w:tcPr>
            <w:tcW w:w="1245" w:type="dxa"/>
            <w:gridSpan w:val="3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6BB2C526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Preferred</w:t>
            </w:r>
          </w:p>
        </w:tc>
      </w:tr>
      <w:tr w:rsidR="00BA2E01" w14:paraId="5AA8E22B" w14:textId="77777777">
        <w:trPr>
          <w:tblCellSpacing w:w="0" w:type="dxa"/>
        </w:trPr>
        <w:tc>
          <w:tcPr>
            <w:tcW w:w="1245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A261719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Vendor ID</w:t>
            </w:r>
          </w:p>
        </w:tc>
        <w:tc>
          <w:tcPr>
            <w:tcW w:w="527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250F7BE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Cat</w:t>
            </w:r>
          </w:p>
        </w:tc>
        <w:tc>
          <w:tcPr>
            <w:tcW w:w="3018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73D0FCF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Supplier Name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5C946598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40A598D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Vendor ID</w:t>
            </w:r>
          </w:p>
        </w:tc>
        <w:tc>
          <w:tcPr>
            <w:tcW w:w="527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C1A4E30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Cat</w:t>
            </w:r>
          </w:p>
        </w:tc>
        <w:tc>
          <w:tcPr>
            <w:tcW w:w="3018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8366AB7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Supplier Name</w:t>
            </w:r>
          </w:p>
        </w:tc>
      </w:tr>
      <w:tr w:rsidR="00BA2E01" w14:paraId="42E9A052" w14:textId="77777777">
        <w:trPr>
          <w:tblCellSpacing w:w="0" w:type="dxa"/>
        </w:trPr>
        <w:tc>
          <w:tcPr>
            <w:tcW w:w="1245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1BF976D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S81822722</w:t>
            </w:r>
          </w:p>
        </w:tc>
        <w:tc>
          <w:tcPr>
            <w:tcW w:w="527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4C51138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5D674B2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Jabra Limited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5EBB15F2" w14:textId="77777777" w:rsidR="00BA2E01" w:rsidRDefault="00BA2E01">
            <w:pPr>
              <w:spacing w:after="0"/>
            </w:pPr>
          </w:p>
        </w:tc>
        <w:tc>
          <w:tcPr>
            <w:tcW w:w="1245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4A45CBA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S81822722</w:t>
            </w:r>
          </w:p>
        </w:tc>
        <w:tc>
          <w:tcPr>
            <w:tcW w:w="527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72A22D8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52B9F49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Jabra Limited</w:t>
            </w:r>
          </w:p>
        </w:tc>
      </w:tr>
      <w:tr w:rsidR="00BA2E01" w14:paraId="1238309E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7B8449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32CA77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321E3D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HP Inc.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362F6862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3C43BE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A3C32D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27734F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HP Inc.</w:t>
            </w:r>
          </w:p>
        </w:tc>
      </w:tr>
      <w:tr w:rsidR="00BA2E01" w14:paraId="71FDE17F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0ADD00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S81822090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713547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B9C5FF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Staples Inc.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7919DDBE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05CB48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F85F46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0FE2C7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Growing Tree, LLC</w:t>
            </w:r>
          </w:p>
        </w:tc>
      </w:tr>
      <w:tr w:rsidR="00BA2E01" w14:paraId="724BE67D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3C0AB6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S81821972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17CD91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DA17AE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Lenovo Test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26F41209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C64B1C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E04307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1C3096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Homestead Lawn</w:t>
            </w:r>
          </w:p>
        </w:tc>
      </w:tr>
      <w:tr w:rsidR="00BA2E01" w14:paraId="41C0D6C0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4D64D3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C5CD79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0C6FCC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Growing Tree, LLC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4CDBC74A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67944C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S81822343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550CA3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76B12E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Tea &amp; Biscuits</w:t>
            </w:r>
          </w:p>
        </w:tc>
      </w:tr>
      <w:tr w:rsidR="00BA2E01" w14:paraId="1C0F4F7B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DFB4B6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C87BAF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E1C000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Homestead Lawn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6338E646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8E70950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25CFB88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42A7675" w14:textId="77777777" w:rsidR="00BA2E01" w:rsidRDefault="00BA2E01">
            <w:pPr>
              <w:spacing w:after="0"/>
            </w:pPr>
          </w:p>
        </w:tc>
      </w:tr>
      <w:tr w:rsidR="00BA2E01" w14:paraId="7CE17BD9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268E79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S81823284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D8977C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DC3F02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Green Supplier LLC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60E17F48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5DCC8F2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215B2F2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57ECF3F" w14:textId="77777777" w:rsidR="00BA2E01" w:rsidRDefault="00BA2E01">
            <w:pPr>
              <w:spacing w:after="0"/>
            </w:pPr>
          </w:p>
        </w:tc>
      </w:tr>
      <w:tr w:rsidR="00BA2E01" w14:paraId="58025884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1593D7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S81821499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7983EB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6AB0B1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ALC Enterprises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1AD60B17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07423A2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287D31F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FBB1ADC" w14:textId="77777777" w:rsidR="00BA2E01" w:rsidRDefault="00BA2E01">
            <w:pPr>
              <w:spacing w:after="0"/>
            </w:pPr>
          </w:p>
        </w:tc>
      </w:tr>
      <w:tr w:rsidR="00BA2E01" w14:paraId="38F3900F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D0A9DB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S81823093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B504BB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274AE9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Costa Rica Coffee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315A1F1C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968499D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0DD0112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97F051B" w14:textId="77777777" w:rsidR="00BA2E01" w:rsidRDefault="00BA2E01">
            <w:pPr>
              <w:spacing w:after="0"/>
            </w:pPr>
          </w:p>
        </w:tc>
      </w:tr>
      <w:tr w:rsidR="00BA2E01" w14:paraId="784068F0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2EA729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S81823080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73A7D8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9EE246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Coffee Roasters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0FF7F331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6395BDE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1862EE9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3C283A0" w14:textId="77777777" w:rsidR="00BA2E01" w:rsidRDefault="00BA2E01">
            <w:pPr>
              <w:spacing w:after="0"/>
            </w:pPr>
          </w:p>
        </w:tc>
      </w:tr>
      <w:tr w:rsidR="00BA2E01" w14:paraId="6AF5F560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A06BAE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S81822343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F3CB8D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78BB4D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Tea &amp; Biscuits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75A4B646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AF1A167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2C9BD91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07A32A8" w14:textId="77777777" w:rsidR="00BA2E01" w:rsidRDefault="00BA2E01">
            <w:pPr>
              <w:spacing w:after="0"/>
            </w:pPr>
          </w:p>
        </w:tc>
      </w:tr>
      <w:tr w:rsidR="00BA2E01" w14:paraId="2D63C7F7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8D3535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S81823073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E322D5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601531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Chips Inc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3BDE85CF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2C01CDB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F1FE269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53DC2B8" w14:textId="77777777" w:rsidR="00BA2E01" w:rsidRDefault="00BA2E01">
            <w:pPr>
              <w:spacing w:after="0"/>
            </w:pPr>
          </w:p>
        </w:tc>
      </w:tr>
    </w:tbl>
    <w:p w14:paraId="67FB0E44" w14:textId="77777777" w:rsidR="00BA2E01" w:rsidRDefault="00BA2E01">
      <w:pPr>
        <w:spacing w:after="45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535E01E2" w14:textId="77777777">
        <w:trPr>
          <w:tblCellSpacing w:w="0" w:type="dxa"/>
        </w:trPr>
        <w:tc>
          <w:tcPr>
            <w:tcW w:w="9866" w:type="dxa"/>
            <w:tcBorders>
              <w:left w:val="single" w:sz="18" w:space="0" w:color="1B90FF"/>
              <w:bottom w:val="single" w:sz="6" w:space="0" w:color="EAECE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255F481B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002A86"/>
                <w:sz w:val="20"/>
              </w:rPr>
              <w:t>Available Templates</w:t>
            </w:r>
          </w:p>
        </w:tc>
      </w:tr>
    </w:tbl>
    <w:p w14:paraId="587B1F48" w14:textId="77777777" w:rsidR="00BA2E01" w:rsidRDefault="00BA2E01">
      <w:pPr>
        <w:spacing w:after="35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6412"/>
        <w:gridCol w:w="3453"/>
      </w:tblGrid>
      <w:tr w:rsidR="00BA2E01" w14:paraId="0EB7284B" w14:textId="77777777">
        <w:trPr>
          <w:tblCellSpacing w:w="0" w:type="dxa"/>
        </w:trPr>
        <w:tc>
          <w:tcPr>
            <w:tcW w:w="6412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66BE161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Template Name</w:t>
            </w:r>
          </w:p>
        </w:tc>
        <w:tc>
          <w:tcPr>
            <w:tcW w:w="3453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3B20001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ID</w:t>
            </w:r>
          </w:p>
        </w:tc>
      </w:tr>
      <w:tr w:rsidR="00BA2E01" w14:paraId="17407919" w14:textId="77777777">
        <w:trPr>
          <w:tblCellSpacing w:w="0" w:type="dxa"/>
        </w:trPr>
        <w:tc>
          <w:tcPr>
            <w:tcW w:w="6412" w:type="dxa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2391776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IT Hardwares</w:t>
            </w:r>
          </w:p>
        </w:tc>
        <w:tc>
          <w:tcPr>
            <w:tcW w:w="3453" w:type="dxa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1E9D6536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WS2407421272</w:t>
            </w:r>
          </w:p>
        </w:tc>
      </w:tr>
      <w:tr w:rsidR="00BA2E01" w14:paraId="0F3DDFF6" w14:textId="77777777">
        <w:trPr>
          <w:tblCellSpacing w:w="0" w:type="dxa"/>
        </w:trPr>
        <w:tc>
          <w:tcPr>
            <w:tcW w:w="6412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1F727B9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Landscaping Services</w:t>
            </w:r>
          </w:p>
        </w:tc>
        <w:tc>
          <w:tcPr>
            <w:tcW w:w="3453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05FB2818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WS2407855302</w:t>
            </w:r>
          </w:p>
        </w:tc>
      </w:tr>
      <w:tr w:rsidR="00BA2E01" w14:paraId="332CA06A" w14:textId="77777777">
        <w:trPr>
          <w:tblCellSpacing w:w="0" w:type="dxa"/>
        </w:trPr>
        <w:tc>
          <w:tcPr>
            <w:tcW w:w="6412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53C59F8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Catering</w:t>
            </w:r>
          </w:p>
        </w:tc>
        <w:tc>
          <w:tcPr>
            <w:tcW w:w="3453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5F8602F7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WS2407025902</w:t>
            </w:r>
          </w:p>
        </w:tc>
      </w:tr>
    </w:tbl>
    <w:p w14:paraId="5212BE73" w14:textId="77777777" w:rsidR="00BA2E01" w:rsidRDefault="00BA2E01">
      <w:pPr>
        <w:spacing w:after="40"/>
      </w:pPr>
    </w:p>
    <w:p w14:paraId="3421279B" w14:textId="77777777" w:rsidR="00BA2E01" w:rsidRDefault="00D544BA">
      <w:pPr>
        <w:spacing w:after="0"/>
      </w:pPr>
      <w:r>
        <w:rPr>
          <w:rFonts w:ascii="Arial" w:hAnsi="Arial"/>
          <w:b/>
          <w:color w:val="002A86"/>
          <w:sz w:val="17"/>
        </w:rPr>
        <w:t xml:space="preserve">Contact  </w:t>
      </w:r>
      <w:r>
        <w:rPr>
          <w:rFonts w:ascii="Arial" w:hAnsi="Arial"/>
          <w:color w:val="666666"/>
          <w:sz w:val="17"/>
        </w:rPr>
        <w:t>If you encounter a blocker or need help, raise your hand and one of the moderators will assist.</w:t>
      </w:r>
    </w:p>
    <w:p w14:paraId="76F93960" w14:textId="77777777" w:rsidR="00BA2E01" w:rsidRDefault="00BA2E01">
      <w:pPr>
        <w:spacing w:after="3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73525633" w14:textId="77777777">
        <w:trPr>
          <w:tblCellSpacing w:w="0" w:type="dxa"/>
        </w:trPr>
        <w:tc>
          <w:tcPr>
            <w:tcW w:w="9866" w:type="dxa"/>
            <w:tcBorders>
              <w:top w:val="single" w:sz="6" w:space="0" w:color="EAECEE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521B106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 xml:space="preserve">Public  •  SAP TechEd 2026 — Hands-On Workshop: Sourcing Assistants for Joule  •  </w:t>
            </w:r>
            <w:r>
              <w:rPr>
                <w:rFonts w:ascii="Arial" w:hAnsi="Arial"/>
                <w:b/>
                <w:color w:val="002A86"/>
                <w:sz w:val="15"/>
              </w:rPr>
              <w:t>student34</w:t>
            </w:r>
          </w:p>
        </w:tc>
      </w:tr>
    </w:tbl>
    <w:p w14:paraId="38C1E79A" w14:textId="77777777" w:rsidR="00D544BA" w:rsidRDefault="00D544BA"/>
    <w:p w14:paraId="69242A5E" w14:textId="77777777" w:rsidR="007835F9" w:rsidRDefault="007835F9"/>
    <w:p w14:paraId="0CCAC6D5" w14:textId="77777777" w:rsidR="007835F9" w:rsidRDefault="007835F9"/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5AD98397" w14:textId="77777777">
        <w:trPr>
          <w:tblCellSpacing w:w="0" w:type="dxa"/>
        </w:trPr>
        <w:tc>
          <w:tcPr>
            <w:tcW w:w="9866" w:type="dxa"/>
            <w:shd w:val="clear" w:color="auto" w:fill="1B90FF"/>
            <w:tcMar>
              <w:top w:w="14" w:type="dxa"/>
              <w:left w:w="0" w:type="dxa"/>
              <w:bottom w:w="14" w:type="dxa"/>
              <w:right w:w="0" w:type="dxa"/>
            </w:tcMar>
          </w:tcPr>
          <w:p w14:paraId="01DEC934" w14:textId="77777777" w:rsidR="00BA2E01" w:rsidRDefault="00BA2E01">
            <w:pPr>
              <w:spacing w:after="0"/>
            </w:pPr>
          </w:p>
        </w:tc>
      </w:tr>
    </w:tbl>
    <w:p w14:paraId="659A1E6F" w14:textId="77777777" w:rsidR="00BA2E01" w:rsidRDefault="00BA2E01">
      <w:pPr>
        <w:spacing w:after="8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587"/>
        <w:gridCol w:w="8278"/>
      </w:tblGrid>
      <w:tr w:rsidR="00BA2E01" w14:paraId="0CD6E2FC" w14:textId="77777777">
        <w:trPr>
          <w:tblCellSpacing w:w="0" w:type="dxa"/>
        </w:trPr>
        <w:tc>
          <w:tcPr>
            <w:tcW w:w="1587" w:type="dxa"/>
            <w:tcMar>
              <w:top w:w="0" w:type="dxa"/>
              <w:left w:w="0" w:type="dxa"/>
              <w:bottom w:w="0" w:type="dxa"/>
              <w:right w:w="120" w:type="dxa"/>
            </w:tcMar>
            <w:vAlign w:val="center"/>
          </w:tcPr>
          <w:p w14:paraId="648E6C5A" w14:textId="77777777" w:rsidR="00BA2E01" w:rsidRDefault="00D544BA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70ED60AA" wp14:editId="07777777">
                  <wp:extent cx="792000" cy="393123"/>
                  <wp:effectExtent l="0" t="0" r="0" b="0"/>
                  <wp:docPr id="8887434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ap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931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7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DFA55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7"/>
              </w:rPr>
              <w:t>SAP TechEd 2026  •  Hands-On Workshop</w:t>
            </w:r>
            <w:r>
              <w:rPr>
                <w:rFonts w:ascii="Arial" w:hAnsi="Arial"/>
                <w:color w:val="999999"/>
                <w:sz w:val="17"/>
              </w:rPr>
              <w:br/>
            </w:r>
            <w:r>
              <w:rPr>
                <w:rFonts w:ascii="Arial" w:hAnsi="Arial"/>
                <w:b/>
                <w:color w:val="002A86"/>
                <w:sz w:val="30"/>
              </w:rPr>
              <w:t>Sourcing Assistants for Joule</w:t>
            </w:r>
          </w:p>
        </w:tc>
      </w:tr>
    </w:tbl>
    <w:p w14:paraId="2ACE9200" w14:textId="77777777" w:rsidR="00BA2E01" w:rsidRDefault="00BA2E01">
      <w:pPr>
        <w:spacing w:after="50"/>
      </w:pPr>
    </w:p>
    <w:tbl>
      <w:tblPr>
        <w:tblW w:w="986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355"/>
        <w:gridCol w:w="1423"/>
        <w:gridCol w:w="1836"/>
        <w:gridCol w:w="5251"/>
      </w:tblGrid>
      <w:tr w:rsidR="00A7610C" w14:paraId="5E233929" w14:textId="77777777">
        <w:tc>
          <w:tcPr>
            <w:tcW w:w="9865" w:type="dxa"/>
            <w:gridSpan w:val="4"/>
            <w:tcBorders>
              <w:left w:val="single" w:sz="18" w:space="0" w:color="1B90FF"/>
              <w:bottom w:val="single" w:sz="6" w:space="0" w:color="EAECEE"/>
            </w:tcBorders>
            <w:tcMar>
              <w:top w:w="55" w:type="dxa"/>
              <w:left w:w="120" w:type="dxa"/>
              <w:bottom w:w="55" w:type="dxa"/>
              <w:right w:w="0" w:type="dxa"/>
            </w:tcMar>
          </w:tcPr>
          <w:p w14:paraId="51C3C32B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002A86"/>
                <w:sz w:val="18"/>
              </w:rPr>
              <w:t xml:space="preserve">Your Login Credentials  </w:t>
            </w:r>
            <w:r>
              <w:rPr>
                <w:rFonts w:ascii="Arial" w:hAnsi="Arial"/>
                <w:color w:val="002A86"/>
                <w:sz w:val="18"/>
              </w:rPr>
              <w:t>·  System URLs</w:t>
            </w:r>
          </w:p>
        </w:tc>
      </w:tr>
      <w:tr w:rsidR="00A7610C" w14:paraId="6230FD60" w14:textId="77777777"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0854D35B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Username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student35</w:t>
            </w:r>
          </w:p>
        </w:tc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393D0E65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Password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Ask moderator</w:t>
            </w:r>
          </w:p>
        </w:tc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765E0557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Email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student35@sap.com</w:t>
            </w:r>
          </w:p>
        </w:tc>
        <w:tc>
          <w:tcPr>
            <w:tcW w:w="5065" w:type="dxa"/>
            <w:tcBorders>
              <w:top w:val="single" w:sz="4" w:space="0" w:color="EAECEE"/>
              <w:left w:val="single" w:sz="4" w:space="0" w:color="EAECEE"/>
            </w:tcBorders>
            <w:tcMar>
              <w:top w:w="65" w:type="dxa"/>
              <w:left w:w="120" w:type="dxa"/>
              <w:bottom w:w="65" w:type="dxa"/>
              <w:right w:w="0" w:type="dxa"/>
            </w:tcMar>
            <w:vAlign w:val="center"/>
          </w:tcPr>
          <w:p w14:paraId="0FFFD3D8" w14:textId="77777777" w:rsidR="00A7610C" w:rsidRDefault="00000000">
            <w:pPr>
              <w:spacing w:after="4"/>
            </w:pPr>
            <w:r>
              <w:rPr>
                <w:rFonts w:ascii="Arial" w:hAnsi="Arial"/>
                <w:b/>
                <w:color w:val="002A86"/>
                <w:sz w:val="17"/>
              </w:rPr>
              <w:t>Joule  —  SAP DAS Copilot  ·  AI Assistant</w:t>
            </w:r>
          </w:p>
          <w:p w14:paraId="646EB4E5" w14:textId="77777777" w:rsidR="00A7610C" w:rsidRDefault="00000000">
            <w:pPr>
              <w:spacing w:after="14"/>
            </w:pPr>
            <w:r>
              <w:rPr>
                <w:rFonts w:ascii="Courier New" w:hAnsi="Courier New"/>
                <w:color w:val="1B90FF"/>
                <w:sz w:val="15"/>
              </w:rPr>
              <w:t>https://747365461.us10.sapdas.cloud.sap/new/conversations</w:t>
            </w:r>
          </w:p>
          <w:p w14:paraId="061EB493" w14:textId="77777777" w:rsidR="00A7610C" w:rsidRDefault="00000000">
            <w:pPr>
              <w:spacing w:after="4"/>
            </w:pPr>
            <w:r>
              <w:rPr>
                <w:rFonts w:ascii="Arial" w:hAnsi="Arial"/>
                <w:b/>
                <w:color w:val="002A86"/>
                <w:sz w:val="17"/>
              </w:rPr>
              <w:t>SAP Ariba Sourcing  ·  Sourcing Events Platform</w:t>
            </w:r>
          </w:p>
          <w:p w14:paraId="630216C9" w14:textId="77777777" w:rsidR="00A7610C" w:rsidRDefault="00000000">
            <w:pPr>
              <w:spacing w:after="0"/>
            </w:pPr>
            <w:r>
              <w:rPr>
                <w:rFonts w:ascii="Courier New" w:hAnsi="Courier New"/>
                <w:color w:val="1B90FF"/>
                <w:sz w:val="15"/>
              </w:rPr>
              <w:t>http://746450127-t.sourcing3.ariba.com/</w:t>
            </w:r>
          </w:p>
        </w:tc>
      </w:tr>
    </w:tbl>
    <w:p w14:paraId="0C753C59" w14:textId="77777777" w:rsidR="00A7610C" w:rsidRDefault="00A7610C">
      <w:pPr>
        <w:spacing w:after="30"/>
      </w:pPr>
    </w:p>
    <w:tbl>
      <w:tblPr>
        <w:tblW w:w="986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2200"/>
        <w:gridCol w:w="5265"/>
        <w:gridCol w:w="2400"/>
      </w:tblGrid>
      <w:tr w:rsidR="00A7610C" w14:paraId="68412F89" w14:textId="77777777">
        <w:tc>
          <w:tcPr>
            <w:tcW w:w="9865" w:type="dxa"/>
            <w:gridSpan w:val="3"/>
            <w:tcBorders>
              <w:left w:val="single" w:sz="18" w:space="0" w:color="1B90FF"/>
              <w:bottom w:val="single" w:sz="6" w:space="0" w:color="EAECEE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0898C819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002A86"/>
                <w:sz w:val="18"/>
              </w:rPr>
              <w:t>Sourcing Event  —  Bid Analysis &amp; Negotiation Agent</w:t>
            </w:r>
          </w:p>
        </w:tc>
      </w:tr>
      <w:tr w:rsidR="00A7610C" w14:paraId="307615C4" w14:textId="77777777">
        <w:tc>
          <w:tcPr>
            <w:tcW w:w="2200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27C98D69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ID</w:t>
            </w:r>
          </w:p>
        </w:tc>
        <w:tc>
          <w:tcPr>
            <w:tcW w:w="5265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7A42CB89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Name</w:t>
            </w:r>
          </w:p>
        </w:tc>
        <w:tc>
          <w:tcPr>
            <w:tcW w:w="2400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6F87312A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Status</w:t>
            </w:r>
          </w:p>
        </w:tc>
      </w:tr>
      <w:tr w:rsidR="00A7610C" w14:paraId="2303C7F4" w14:textId="77777777">
        <w:tc>
          <w:tcPr>
            <w:tcW w:w="2200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3D2DBD45" w14:textId="77777777" w:rsidR="00A7610C" w:rsidRDefault="00000000">
            <w:pPr>
              <w:spacing w:after="0"/>
            </w:pPr>
            <w:r>
              <w:rPr>
                <w:rFonts w:ascii="Courier New" w:hAnsi="Courier New"/>
                <w:color w:val="1D4ED8"/>
                <w:sz w:val="16"/>
              </w:rPr>
              <w:t>Doc2412877810</w:t>
            </w:r>
          </w:p>
        </w:tc>
        <w:tc>
          <w:tcPr>
            <w:tcW w:w="5265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1EC2DB55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Yard Maintainance and Landscaping Services RFP - 03</w:t>
            </w:r>
          </w:p>
        </w:tc>
        <w:tc>
          <w:tcPr>
            <w:tcW w:w="2400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3465087F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374151"/>
                <w:sz w:val="16"/>
              </w:rPr>
              <w:t>Review Responses</w:t>
            </w:r>
          </w:p>
        </w:tc>
      </w:tr>
    </w:tbl>
    <w:p w14:paraId="631AB0FB" w14:textId="77777777" w:rsidR="00A7610C" w:rsidRDefault="00A7610C">
      <w:pPr>
        <w:spacing w:after="3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530D0802" w14:textId="77777777">
        <w:trPr>
          <w:tblCellSpacing w:w="0" w:type="dxa"/>
        </w:trPr>
        <w:tc>
          <w:tcPr>
            <w:tcW w:w="9866" w:type="dxa"/>
            <w:tcBorders>
              <w:left w:val="single" w:sz="18" w:space="0" w:color="1B90FF"/>
              <w:bottom w:val="single" w:sz="6" w:space="0" w:color="EAECE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1204891E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002A86"/>
                <w:sz w:val="20"/>
              </w:rPr>
              <w:t>Suppliers</w:t>
            </w:r>
          </w:p>
        </w:tc>
      </w:tr>
    </w:tbl>
    <w:p w14:paraId="35F912D6" w14:textId="77777777" w:rsidR="00BA2E01" w:rsidRDefault="00BA2E01">
      <w:pPr>
        <w:spacing w:after="25"/>
      </w:pPr>
    </w:p>
    <w:p w14:paraId="2F547AFA" w14:textId="77777777" w:rsidR="00BA2E01" w:rsidRDefault="00D544BA">
      <w:pPr>
        <w:spacing w:after="30"/>
      </w:pPr>
      <w:r>
        <w:rPr>
          <w:rFonts w:ascii="Arial" w:hAnsi="Arial"/>
          <w:b/>
          <w:color w:val="1B90FF"/>
          <w:sz w:val="15"/>
        </w:rPr>
        <w:t xml:space="preserve">43 </w:t>
      </w:r>
      <w:r>
        <w:rPr>
          <w:rFonts w:ascii="Arial" w:hAnsi="Arial"/>
          <w:color w:val="999999"/>
          <w:sz w:val="15"/>
        </w:rPr>
        <w:t xml:space="preserve">IT    </w:t>
      </w:r>
      <w:r>
        <w:rPr>
          <w:rFonts w:ascii="Arial" w:hAnsi="Arial"/>
          <w:b/>
          <w:color w:val="1B90FF"/>
          <w:sz w:val="15"/>
        </w:rPr>
        <w:t xml:space="preserve">50 </w:t>
      </w:r>
      <w:r>
        <w:rPr>
          <w:rFonts w:ascii="Arial" w:hAnsi="Arial"/>
          <w:color w:val="999999"/>
          <w:sz w:val="15"/>
        </w:rPr>
        <w:t xml:space="preserve">Food &amp; Bev    </w:t>
      </w:r>
      <w:r>
        <w:rPr>
          <w:rFonts w:ascii="Arial" w:hAnsi="Arial"/>
          <w:b/>
          <w:color w:val="1B90FF"/>
          <w:sz w:val="15"/>
        </w:rPr>
        <w:t xml:space="preserve">72 </w:t>
      </w:r>
      <w:r>
        <w:rPr>
          <w:rFonts w:ascii="Arial" w:hAnsi="Arial"/>
          <w:color w:val="999999"/>
          <w:sz w:val="15"/>
        </w:rPr>
        <w:t xml:space="preserve">Building and Construction and Maintenance Services    </w:t>
      </w: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245"/>
        <w:gridCol w:w="527"/>
        <w:gridCol w:w="3019"/>
        <w:gridCol w:w="283"/>
        <w:gridCol w:w="1245"/>
        <w:gridCol w:w="527"/>
        <w:gridCol w:w="3019"/>
      </w:tblGrid>
      <w:tr w:rsidR="00BA2E01" w14:paraId="11F3D2EA" w14:textId="77777777">
        <w:trPr>
          <w:tblCellSpacing w:w="0" w:type="dxa"/>
        </w:trPr>
        <w:tc>
          <w:tcPr>
            <w:tcW w:w="1245" w:type="dxa"/>
            <w:gridSpan w:val="3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56FE9D7D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Qualified</w:t>
            </w:r>
          </w:p>
        </w:tc>
        <w:tc>
          <w:tcPr>
            <w:tcW w:w="283" w:type="dxa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00ECA7FE" w14:textId="77777777" w:rsidR="00BA2E01" w:rsidRDefault="00BA2E01">
            <w:pPr>
              <w:spacing w:after="0"/>
            </w:pPr>
          </w:p>
        </w:tc>
        <w:tc>
          <w:tcPr>
            <w:tcW w:w="1245" w:type="dxa"/>
            <w:gridSpan w:val="3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11F57E1D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Preferred</w:t>
            </w:r>
          </w:p>
        </w:tc>
      </w:tr>
      <w:tr w:rsidR="00BA2E01" w14:paraId="5C137708" w14:textId="77777777">
        <w:trPr>
          <w:tblCellSpacing w:w="0" w:type="dxa"/>
        </w:trPr>
        <w:tc>
          <w:tcPr>
            <w:tcW w:w="1245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1EF18B6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Vendor ID</w:t>
            </w:r>
          </w:p>
        </w:tc>
        <w:tc>
          <w:tcPr>
            <w:tcW w:w="527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C93DB10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Cat</w:t>
            </w:r>
          </w:p>
        </w:tc>
        <w:tc>
          <w:tcPr>
            <w:tcW w:w="3018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F47EE59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Supplier Name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758F97A2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0B910BF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Vendor ID</w:t>
            </w:r>
          </w:p>
        </w:tc>
        <w:tc>
          <w:tcPr>
            <w:tcW w:w="527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6C442A1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Cat</w:t>
            </w:r>
          </w:p>
        </w:tc>
        <w:tc>
          <w:tcPr>
            <w:tcW w:w="3018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23D131F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Supplier Name</w:t>
            </w:r>
          </w:p>
        </w:tc>
      </w:tr>
      <w:tr w:rsidR="00BA2E01" w14:paraId="2A77E35D" w14:textId="77777777">
        <w:trPr>
          <w:tblCellSpacing w:w="0" w:type="dxa"/>
        </w:trPr>
        <w:tc>
          <w:tcPr>
            <w:tcW w:w="1245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71CA67E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S81822722</w:t>
            </w:r>
          </w:p>
        </w:tc>
        <w:tc>
          <w:tcPr>
            <w:tcW w:w="527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7D00649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131F580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Jabra Limited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34802144" w14:textId="77777777" w:rsidR="00BA2E01" w:rsidRDefault="00BA2E01">
            <w:pPr>
              <w:spacing w:after="0"/>
            </w:pPr>
          </w:p>
        </w:tc>
        <w:tc>
          <w:tcPr>
            <w:tcW w:w="1245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3288EDB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S81822722</w:t>
            </w:r>
          </w:p>
        </w:tc>
        <w:tc>
          <w:tcPr>
            <w:tcW w:w="527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4A137DC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68CD63B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Jabra Limited</w:t>
            </w:r>
          </w:p>
        </w:tc>
      </w:tr>
      <w:tr w:rsidR="00BA2E01" w14:paraId="626F94DA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45A25E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16BD9F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195BF8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HP Inc.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28E1A657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3B71A9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283FB8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C5560C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HP Inc.</w:t>
            </w:r>
          </w:p>
        </w:tc>
      </w:tr>
      <w:tr w:rsidR="00BA2E01" w14:paraId="2BAEF98A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DAE5D1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S81822090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5370D4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C0564A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Staples Inc.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35F2A71E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90204F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D84394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495A38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Growing Tree, LLC</w:t>
            </w:r>
          </w:p>
        </w:tc>
      </w:tr>
      <w:tr w:rsidR="00BA2E01" w14:paraId="665A13A2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2A7DCE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S81821972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CD2657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E8BF82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Lenovo Test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7ABC9DAD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0F9F30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FEE27A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E73AA5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Homestead Lawn</w:t>
            </w:r>
          </w:p>
        </w:tc>
      </w:tr>
      <w:tr w:rsidR="00BA2E01" w14:paraId="342BDB78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8B013D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5F58E0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856462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Growing Tree, LLC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60CD6AE7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38B16F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S81822343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9FD66B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95A318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Tea &amp; Biscuits</w:t>
            </w:r>
          </w:p>
        </w:tc>
      </w:tr>
      <w:tr w:rsidR="00BA2E01" w14:paraId="51ED9420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18F5DF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415931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AB9C86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Homestead Lawn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144AF855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B259C96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CF4F9D1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D2079CE" w14:textId="77777777" w:rsidR="00BA2E01" w:rsidRDefault="00BA2E01">
            <w:pPr>
              <w:spacing w:after="0"/>
            </w:pPr>
          </w:p>
        </w:tc>
      </w:tr>
      <w:tr w:rsidR="00BA2E01" w14:paraId="5F75DD3D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258639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S81823284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3F295F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C70F2D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Green Supplier LLC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1420D31D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A4FAB11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D629978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AA678D1" w14:textId="77777777" w:rsidR="00BA2E01" w:rsidRDefault="00BA2E01">
            <w:pPr>
              <w:spacing w:after="0"/>
            </w:pPr>
          </w:p>
        </w:tc>
      </w:tr>
      <w:tr w:rsidR="00BA2E01" w14:paraId="34238CC4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7B55BF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S81821499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396787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E981D4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ALC Enterprises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7CA7575F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ACFD504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22BDDE2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7EC025C" w14:textId="77777777" w:rsidR="00BA2E01" w:rsidRDefault="00BA2E01">
            <w:pPr>
              <w:spacing w:after="0"/>
            </w:pPr>
          </w:p>
        </w:tc>
      </w:tr>
      <w:tr w:rsidR="00BA2E01" w14:paraId="27AB2633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2DC131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S81823093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FD55C0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738705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Costa Rica Coffee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6B3B178A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5030A15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0A6B8B1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708622D" w14:textId="77777777" w:rsidR="00BA2E01" w:rsidRDefault="00BA2E01">
            <w:pPr>
              <w:spacing w:after="0"/>
            </w:pPr>
          </w:p>
        </w:tc>
      </w:tr>
      <w:tr w:rsidR="00BA2E01" w14:paraId="241477DE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BE541C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S81823080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51A360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998962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Coffee Roasters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1DC5DCB8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AB1444D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D96266D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44CDF04" w14:textId="77777777" w:rsidR="00BA2E01" w:rsidRDefault="00BA2E01">
            <w:pPr>
              <w:spacing w:after="0"/>
            </w:pPr>
          </w:p>
        </w:tc>
      </w:tr>
      <w:tr w:rsidR="00BA2E01" w14:paraId="176A4B59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0474A3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S81822343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9F67C7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011B75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Tea &amp; Biscuits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52B2B9AD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D8A097A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39A48D1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0E835F1" w14:textId="77777777" w:rsidR="00BA2E01" w:rsidRDefault="00BA2E01">
            <w:pPr>
              <w:spacing w:after="0"/>
            </w:pPr>
          </w:p>
        </w:tc>
      </w:tr>
      <w:tr w:rsidR="00BA2E01" w14:paraId="11FFB62B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3D9654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S81823073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60F4DB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425B8D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Chips Inc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26316CB2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123B8E9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279B116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18B8F27" w14:textId="77777777" w:rsidR="00BA2E01" w:rsidRDefault="00BA2E01">
            <w:pPr>
              <w:spacing w:after="0"/>
            </w:pPr>
          </w:p>
        </w:tc>
      </w:tr>
    </w:tbl>
    <w:p w14:paraId="19FC51C9" w14:textId="77777777" w:rsidR="00BA2E01" w:rsidRDefault="00BA2E01">
      <w:pPr>
        <w:spacing w:after="45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74FEC312" w14:textId="77777777">
        <w:trPr>
          <w:tblCellSpacing w:w="0" w:type="dxa"/>
        </w:trPr>
        <w:tc>
          <w:tcPr>
            <w:tcW w:w="9866" w:type="dxa"/>
            <w:tcBorders>
              <w:left w:val="single" w:sz="18" w:space="0" w:color="1B90FF"/>
              <w:bottom w:val="single" w:sz="6" w:space="0" w:color="EAECE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7FDA4E67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002A86"/>
                <w:sz w:val="20"/>
              </w:rPr>
              <w:t>Available Templates</w:t>
            </w:r>
          </w:p>
        </w:tc>
      </w:tr>
    </w:tbl>
    <w:p w14:paraId="6C8E7AE7" w14:textId="77777777" w:rsidR="00BA2E01" w:rsidRDefault="00BA2E01">
      <w:pPr>
        <w:spacing w:after="35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6412"/>
        <w:gridCol w:w="3453"/>
      </w:tblGrid>
      <w:tr w:rsidR="00BA2E01" w14:paraId="216F9DED" w14:textId="77777777">
        <w:trPr>
          <w:tblCellSpacing w:w="0" w:type="dxa"/>
        </w:trPr>
        <w:tc>
          <w:tcPr>
            <w:tcW w:w="6412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10DE961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Template Name</w:t>
            </w:r>
          </w:p>
        </w:tc>
        <w:tc>
          <w:tcPr>
            <w:tcW w:w="3453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DBEF2A5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ID</w:t>
            </w:r>
          </w:p>
        </w:tc>
      </w:tr>
      <w:tr w:rsidR="00BA2E01" w14:paraId="2A59577F" w14:textId="77777777">
        <w:trPr>
          <w:tblCellSpacing w:w="0" w:type="dxa"/>
        </w:trPr>
        <w:tc>
          <w:tcPr>
            <w:tcW w:w="6412" w:type="dxa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520A5BD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IT Hardwares</w:t>
            </w:r>
          </w:p>
        </w:tc>
        <w:tc>
          <w:tcPr>
            <w:tcW w:w="3453" w:type="dxa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727269FF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WS2407421272</w:t>
            </w:r>
          </w:p>
        </w:tc>
      </w:tr>
      <w:tr w:rsidR="00BA2E01" w14:paraId="6EDD3CED" w14:textId="77777777">
        <w:trPr>
          <w:tblCellSpacing w:w="0" w:type="dxa"/>
        </w:trPr>
        <w:tc>
          <w:tcPr>
            <w:tcW w:w="6412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407E605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Landscaping Services</w:t>
            </w:r>
          </w:p>
        </w:tc>
        <w:tc>
          <w:tcPr>
            <w:tcW w:w="3453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4B4345E5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WS2407855302</w:t>
            </w:r>
          </w:p>
        </w:tc>
      </w:tr>
      <w:tr w:rsidR="00BA2E01" w14:paraId="59916A30" w14:textId="77777777">
        <w:trPr>
          <w:tblCellSpacing w:w="0" w:type="dxa"/>
        </w:trPr>
        <w:tc>
          <w:tcPr>
            <w:tcW w:w="6412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38774F0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Catering</w:t>
            </w:r>
          </w:p>
        </w:tc>
        <w:tc>
          <w:tcPr>
            <w:tcW w:w="3453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541F8DD8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WS2407025902</w:t>
            </w:r>
          </w:p>
        </w:tc>
      </w:tr>
    </w:tbl>
    <w:p w14:paraId="3AA3A1A8" w14:textId="77777777" w:rsidR="00BA2E01" w:rsidRDefault="00BA2E01">
      <w:pPr>
        <w:spacing w:after="40"/>
      </w:pPr>
    </w:p>
    <w:p w14:paraId="327D8B4A" w14:textId="77777777" w:rsidR="00BA2E01" w:rsidRDefault="00D544BA">
      <w:pPr>
        <w:spacing w:after="0"/>
      </w:pPr>
      <w:r>
        <w:rPr>
          <w:rFonts w:ascii="Arial" w:hAnsi="Arial"/>
          <w:b/>
          <w:color w:val="002A86"/>
          <w:sz w:val="17"/>
        </w:rPr>
        <w:t xml:space="preserve">Contact  </w:t>
      </w:r>
      <w:r>
        <w:rPr>
          <w:rFonts w:ascii="Arial" w:hAnsi="Arial"/>
          <w:color w:val="666666"/>
          <w:sz w:val="17"/>
        </w:rPr>
        <w:t>If you encounter a blocker or need help, raise your hand and one of the moderators will assist.</w:t>
      </w:r>
    </w:p>
    <w:p w14:paraId="155566E2" w14:textId="77777777" w:rsidR="00BA2E01" w:rsidRDefault="00BA2E01">
      <w:pPr>
        <w:spacing w:after="3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4CF70B07" w14:textId="77777777">
        <w:trPr>
          <w:tblCellSpacing w:w="0" w:type="dxa"/>
        </w:trPr>
        <w:tc>
          <w:tcPr>
            <w:tcW w:w="9866" w:type="dxa"/>
            <w:tcBorders>
              <w:top w:val="single" w:sz="6" w:space="0" w:color="EAECEE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0858AD2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 xml:space="preserve">Public  •  SAP TechEd 2026 — Hands-On Workshop: Sourcing Assistants for Joule  •  </w:t>
            </w:r>
            <w:r>
              <w:rPr>
                <w:rFonts w:ascii="Arial" w:hAnsi="Arial"/>
                <w:b/>
                <w:color w:val="002A86"/>
                <w:sz w:val="15"/>
              </w:rPr>
              <w:t>student35</w:t>
            </w:r>
          </w:p>
        </w:tc>
      </w:tr>
    </w:tbl>
    <w:p w14:paraId="3C6EFA4A" w14:textId="77777777" w:rsidR="00D544BA" w:rsidRDefault="00D544BA"/>
    <w:p w14:paraId="12F2A277" w14:textId="77777777" w:rsidR="007835F9" w:rsidRDefault="007835F9"/>
    <w:p w14:paraId="616A3ECE" w14:textId="77777777" w:rsidR="007835F9" w:rsidRDefault="007835F9"/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651B6850" w14:textId="77777777">
        <w:trPr>
          <w:tblCellSpacing w:w="0" w:type="dxa"/>
        </w:trPr>
        <w:tc>
          <w:tcPr>
            <w:tcW w:w="9866" w:type="dxa"/>
            <w:shd w:val="clear" w:color="auto" w:fill="1B90FF"/>
            <w:tcMar>
              <w:top w:w="14" w:type="dxa"/>
              <w:left w:w="0" w:type="dxa"/>
              <w:bottom w:w="14" w:type="dxa"/>
              <w:right w:w="0" w:type="dxa"/>
            </w:tcMar>
          </w:tcPr>
          <w:p w14:paraId="0884AE32" w14:textId="77777777" w:rsidR="00BA2E01" w:rsidRDefault="00BA2E01">
            <w:pPr>
              <w:spacing w:after="0"/>
            </w:pPr>
          </w:p>
        </w:tc>
      </w:tr>
    </w:tbl>
    <w:p w14:paraId="677DAF15" w14:textId="77777777" w:rsidR="00BA2E01" w:rsidRDefault="00BA2E01">
      <w:pPr>
        <w:spacing w:after="8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587"/>
        <w:gridCol w:w="8278"/>
      </w:tblGrid>
      <w:tr w:rsidR="00BA2E01" w14:paraId="148E79EA" w14:textId="77777777">
        <w:trPr>
          <w:tblCellSpacing w:w="0" w:type="dxa"/>
        </w:trPr>
        <w:tc>
          <w:tcPr>
            <w:tcW w:w="1587" w:type="dxa"/>
            <w:tcMar>
              <w:top w:w="0" w:type="dxa"/>
              <w:left w:w="0" w:type="dxa"/>
              <w:bottom w:w="0" w:type="dxa"/>
              <w:right w:w="120" w:type="dxa"/>
            </w:tcMar>
            <w:vAlign w:val="center"/>
          </w:tcPr>
          <w:p w14:paraId="5BB2B9A7" w14:textId="77777777" w:rsidR="00BA2E01" w:rsidRDefault="00D544BA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70ED60AA" wp14:editId="07777777">
                  <wp:extent cx="792000" cy="393123"/>
                  <wp:effectExtent l="0" t="0" r="0" b="0"/>
                  <wp:docPr id="14245665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ap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931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7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8933A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7"/>
              </w:rPr>
              <w:t>SAP TechEd 2026  •  Hands-On Workshop</w:t>
            </w:r>
            <w:r>
              <w:rPr>
                <w:rFonts w:ascii="Arial" w:hAnsi="Arial"/>
                <w:color w:val="999999"/>
                <w:sz w:val="17"/>
              </w:rPr>
              <w:br/>
            </w:r>
            <w:r>
              <w:rPr>
                <w:rFonts w:ascii="Arial" w:hAnsi="Arial"/>
                <w:b/>
                <w:color w:val="002A86"/>
                <w:sz w:val="30"/>
              </w:rPr>
              <w:t>Sourcing Assistants for Joule</w:t>
            </w:r>
          </w:p>
        </w:tc>
      </w:tr>
    </w:tbl>
    <w:p w14:paraId="38E7B1FE" w14:textId="77777777" w:rsidR="00BA2E01" w:rsidRDefault="00BA2E01">
      <w:pPr>
        <w:spacing w:after="50"/>
      </w:pPr>
    </w:p>
    <w:tbl>
      <w:tblPr>
        <w:tblW w:w="986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355"/>
        <w:gridCol w:w="1423"/>
        <w:gridCol w:w="1836"/>
        <w:gridCol w:w="5251"/>
      </w:tblGrid>
      <w:tr w:rsidR="00A7610C" w14:paraId="53B85E2A" w14:textId="77777777">
        <w:tc>
          <w:tcPr>
            <w:tcW w:w="9865" w:type="dxa"/>
            <w:gridSpan w:val="4"/>
            <w:tcBorders>
              <w:left w:val="single" w:sz="18" w:space="0" w:color="1B90FF"/>
              <w:bottom w:val="single" w:sz="6" w:space="0" w:color="EAECEE"/>
            </w:tcBorders>
            <w:tcMar>
              <w:top w:w="55" w:type="dxa"/>
              <w:left w:w="120" w:type="dxa"/>
              <w:bottom w:w="55" w:type="dxa"/>
              <w:right w:w="0" w:type="dxa"/>
            </w:tcMar>
          </w:tcPr>
          <w:p w14:paraId="2BA428A7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002A86"/>
                <w:sz w:val="18"/>
              </w:rPr>
              <w:t xml:space="preserve">Your Login Credentials  </w:t>
            </w:r>
            <w:r>
              <w:rPr>
                <w:rFonts w:ascii="Arial" w:hAnsi="Arial"/>
                <w:color w:val="002A86"/>
                <w:sz w:val="18"/>
              </w:rPr>
              <w:t>·  System URLs</w:t>
            </w:r>
          </w:p>
        </w:tc>
      </w:tr>
      <w:tr w:rsidR="00A7610C" w14:paraId="219C9E49" w14:textId="77777777"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630166BE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Username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student36</w:t>
            </w:r>
          </w:p>
        </w:tc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47CF8008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Password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Ask moderator</w:t>
            </w:r>
          </w:p>
        </w:tc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7E6F9A27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Email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student36@sap.com</w:t>
            </w:r>
          </w:p>
        </w:tc>
        <w:tc>
          <w:tcPr>
            <w:tcW w:w="5065" w:type="dxa"/>
            <w:tcBorders>
              <w:top w:val="single" w:sz="4" w:space="0" w:color="EAECEE"/>
              <w:left w:val="single" w:sz="4" w:space="0" w:color="EAECEE"/>
            </w:tcBorders>
            <w:tcMar>
              <w:top w:w="65" w:type="dxa"/>
              <w:left w:w="120" w:type="dxa"/>
              <w:bottom w:w="65" w:type="dxa"/>
              <w:right w:w="0" w:type="dxa"/>
            </w:tcMar>
            <w:vAlign w:val="center"/>
          </w:tcPr>
          <w:p w14:paraId="1A79D5E9" w14:textId="77777777" w:rsidR="00A7610C" w:rsidRDefault="00000000">
            <w:pPr>
              <w:spacing w:after="4"/>
            </w:pPr>
            <w:r>
              <w:rPr>
                <w:rFonts w:ascii="Arial" w:hAnsi="Arial"/>
                <w:b/>
                <w:color w:val="002A86"/>
                <w:sz w:val="17"/>
              </w:rPr>
              <w:t>Joule  —  SAP DAS Copilot  ·  AI Assistant</w:t>
            </w:r>
          </w:p>
          <w:p w14:paraId="4F101C57" w14:textId="77777777" w:rsidR="00A7610C" w:rsidRDefault="00000000">
            <w:pPr>
              <w:spacing w:after="14"/>
            </w:pPr>
            <w:r>
              <w:rPr>
                <w:rFonts w:ascii="Courier New" w:hAnsi="Courier New"/>
                <w:color w:val="1B90FF"/>
                <w:sz w:val="15"/>
              </w:rPr>
              <w:t>https://747365461.us10.sapdas.cloud.sap/new/conversations</w:t>
            </w:r>
          </w:p>
          <w:p w14:paraId="381C277F" w14:textId="77777777" w:rsidR="00A7610C" w:rsidRDefault="00000000">
            <w:pPr>
              <w:spacing w:after="4"/>
            </w:pPr>
            <w:r>
              <w:rPr>
                <w:rFonts w:ascii="Arial" w:hAnsi="Arial"/>
                <w:b/>
                <w:color w:val="002A86"/>
                <w:sz w:val="17"/>
              </w:rPr>
              <w:t>SAP Ariba Sourcing  ·  Sourcing Events Platform</w:t>
            </w:r>
          </w:p>
          <w:p w14:paraId="2B241093" w14:textId="77777777" w:rsidR="00A7610C" w:rsidRDefault="00000000">
            <w:pPr>
              <w:spacing w:after="0"/>
            </w:pPr>
            <w:r>
              <w:rPr>
                <w:rFonts w:ascii="Courier New" w:hAnsi="Courier New"/>
                <w:color w:val="1B90FF"/>
                <w:sz w:val="15"/>
              </w:rPr>
              <w:t>http://746450127-t.sourcing3.ariba.com/</w:t>
            </w:r>
          </w:p>
        </w:tc>
      </w:tr>
    </w:tbl>
    <w:p w14:paraId="107129EB" w14:textId="77777777" w:rsidR="00A7610C" w:rsidRDefault="00A7610C">
      <w:pPr>
        <w:spacing w:after="30"/>
      </w:pPr>
    </w:p>
    <w:tbl>
      <w:tblPr>
        <w:tblW w:w="986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2200"/>
        <w:gridCol w:w="5265"/>
        <w:gridCol w:w="2400"/>
      </w:tblGrid>
      <w:tr w:rsidR="00A7610C" w14:paraId="2463DE83" w14:textId="77777777">
        <w:tc>
          <w:tcPr>
            <w:tcW w:w="9865" w:type="dxa"/>
            <w:gridSpan w:val="3"/>
            <w:tcBorders>
              <w:left w:val="single" w:sz="18" w:space="0" w:color="1B90FF"/>
              <w:bottom w:val="single" w:sz="6" w:space="0" w:color="EAECEE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6061D637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002A86"/>
                <w:sz w:val="18"/>
              </w:rPr>
              <w:t>Sourcing Event  —  Bid Analysis &amp; Negotiation Agent</w:t>
            </w:r>
          </w:p>
        </w:tc>
      </w:tr>
      <w:tr w:rsidR="00A7610C" w14:paraId="54FEF3F2" w14:textId="77777777">
        <w:tc>
          <w:tcPr>
            <w:tcW w:w="2200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265C1BF6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ID</w:t>
            </w:r>
          </w:p>
        </w:tc>
        <w:tc>
          <w:tcPr>
            <w:tcW w:w="5265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36A97413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Name</w:t>
            </w:r>
          </w:p>
        </w:tc>
        <w:tc>
          <w:tcPr>
            <w:tcW w:w="2400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1DD6D03A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Status</w:t>
            </w:r>
          </w:p>
        </w:tc>
      </w:tr>
      <w:tr w:rsidR="00A7610C" w14:paraId="5B578E0B" w14:textId="77777777">
        <w:tc>
          <w:tcPr>
            <w:tcW w:w="2200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53E17191" w14:textId="77777777" w:rsidR="00A7610C" w:rsidRDefault="00000000">
            <w:pPr>
              <w:spacing w:after="0"/>
            </w:pPr>
            <w:r>
              <w:rPr>
                <w:rFonts w:ascii="Courier New" w:hAnsi="Courier New"/>
                <w:color w:val="1D4ED8"/>
                <w:sz w:val="16"/>
              </w:rPr>
              <w:t>Doc2412877821</w:t>
            </w:r>
          </w:p>
        </w:tc>
        <w:tc>
          <w:tcPr>
            <w:tcW w:w="5265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0ACE9BAD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Yard Maintainance and Landscaping Services RFP - 04</w:t>
            </w:r>
          </w:p>
        </w:tc>
        <w:tc>
          <w:tcPr>
            <w:tcW w:w="2400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3336E0B7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374151"/>
                <w:sz w:val="16"/>
              </w:rPr>
              <w:t>Review Responses</w:t>
            </w:r>
          </w:p>
        </w:tc>
      </w:tr>
    </w:tbl>
    <w:p w14:paraId="48F1135D" w14:textId="77777777" w:rsidR="00A7610C" w:rsidRDefault="00A7610C">
      <w:pPr>
        <w:spacing w:after="3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59D40981" w14:textId="77777777">
        <w:trPr>
          <w:tblCellSpacing w:w="0" w:type="dxa"/>
        </w:trPr>
        <w:tc>
          <w:tcPr>
            <w:tcW w:w="9866" w:type="dxa"/>
            <w:tcBorders>
              <w:left w:val="single" w:sz="18" w:space="0" w:color="1B90FF"/>
              <w:bottom w:val="single" w:sz="6" w:space="0" w:color="EAECE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6380A8AE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002A86"/>
                <w:sz w:val="20"/>
              </w:rPr>
              <w:t>Suppliers</w:t>
            </w:r>
          </w:p>
        </w:tc>
      </w:tr>
    </w:tbl>
    <w:p w14:paraId="367D8217" w14:textId="77777777" w:rsidR="00BA2E01" w:rsidRDefault="00BA2E01">
      <w:pPr>
        <w:spacing w:after="25"/>
      </w:pPr>
    </w:p>
    <w:p w14:paraId="07F4793C" w14:textId="77777777" w:rsidR="00BA2E01" w:rsidRDefault="00D544BA">
      <w:pPr>
        <w:spacing w:after="30"/>
      </w:pPr>
      <w:r>
        <w:rPr>
          <w:rFonts w:ascii="Arial" w:hAnsi="Arial"/>
          <w:b/>
          <w:color w:val="1B90FF"/>
          <w:sz w:val="15"/>
        </w:rPr>
        <w:t xml:space="preserve">43 </w:t>
      </w:r>
      <w:r>
        <w:rPr>
          <w:rFonts w:ascii="Arial" w:hAnsi="Arial"/>
          <w:color w:val="999999"/>
          <w:sz w:val="15"/>
        </w:rPr>
        <w:t xml:space="preserve">IT    </w:t>
      </w:r>
      <w:r>
        <w:rPr>
          <w:rFonts w:ascii="Arial" w:hAnsi="Arial"/>
          <w:b/>
          <w:color w:val="1B90FF"/>
          <w:sz w:val="15"/>
        </w:rPr>
        <w:t xml:space="preserve">50 </w:t>
      </w:r>
      <w:r>
        <w:rPr>
          <w:rFonts w:ascii="Arial" w:hAnsi="Arial"/>
          <w:color w:val="999999"/>
          <w:sz w:val="15"/>
        </w:rPr>
        <w:t xml:space="preserve">Food &amp; Bev    </w:t>
      </w:r>
      <w:r>
        <w:rPr>
          <w:rFonts w:ascii="Arial" w:hAnsi="Arial"/>
          <w:b/>
          <w:color w:val="1B90FF"/>
          <w:sz w:val="15"/>
        </w:rPr>
        <w:t xml:space="preserve">72 </w:t>
      </w:r>
      <w:r>
        <w:rPr>
          <w:rFonts w:ascii="Arial" w:hAnsi="Arial"/>
          <w:color w:val="999999"/>
          <w:sz w:val="15"/>
        </w:rPr>
        <w:t xml:space="preserve">Building and Construction and Maintenance Services    </w:t>
      </w: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245"/>
        <w:gridCol w:w="527"/>
        <w:gridCol w:w="3019"/>
        <w:gridCol w:w="283"/>
        <w:gridCol w:w="1245"/>
        <w:gridCol w:w="527"/>
        <w:gridCol w:w="3019"/>
      </w:tblGrid>
      <w:tr w:rsidR="00BA2E01" w14:paraId="158270AF" w14:textId="77777777">
        <w:trPr>
          <w:tblCellSpacing w:w="0" w:type="dxa"/>
        </w:trPr>
        <w:tc>
          <w:tcPr>
            <w:tcW w:w="1245" w:type="dxa"/>
            <w:gridSpan w:val="3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48DBB436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Qualified</w:t>
            </w:r>
          </w:p>
        </w:tc>
        <w:tc>
          <w:tcPr>
            <w:tcW w:w="283" w:type="dxa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2F9D450C" w14:textId="77777777" w:rsidR="00BA2E01" w:rsidRDefault="00BA2E01">
            <w:pPr>
              <w:spacing w:after="0"/>
            </w:pPr>
          </w:p>
        </w:tc>
        <w:tc>
          <w:tcPr>
            <w:tcW w:w="1245" w:type="dxa"/>
            <w:gridSpan w:val="3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3F6EB780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Preferred</w:t>
            </w:r>
          </w:p>
        </w:tc>
      </w:tr>
      <w:tr w:rsidR="00BA2E01" w14:paraId="085870BC" w14:textId="77777777">
        <w:trPr>
          <w:tblCellSpacing w:w="0" w:type="dxa"/>
        </w:trPr>
        <w:tc>
          <w:tcPr>
            <w:tcW w:w="1245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829B27B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Vendor ID</w:t>
            </w:r>
          </w:p>
        </w:tc>
        <w:tc>
          <w:tcPr>
            <w:tcW w:w="527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2B0E869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Cat</w:t>
            </w:r>
          </w:p>
        </w:tc>
        <w:tc>
          <w:tcPr>
            <w:tcW w:w="3018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7D0C1CF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Supplier Name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7EA80ED8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04E73DA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Vendor ID</w:t>
            </w:r>
          </w:p>
        </w:tc>
        <w:tc>
          <w:tcPr>
            <w:tcW w:w="527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CBF1D95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Cat</w:t>
            </w:r>
          </w:p>
        </w:tc>
        <w:tc>
          <w:tcPr>
            <w:tcW w:w="3018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ADE9720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Supplier Name</w:t>
            </w:r>
          </w:p>
        </w:tc>
      </w:tr>
      <w:tr w:rsidR="00BA2E01" w14:paraId="704275B8" w14:textId="77777777">
        <w:trPr>
          <w:tblCellSpacing w:w="0" w:type="dxa"/>
        </w:trPr>
        <w:tc>
          <w:tcPr>
            <w:tcW w:w="1245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43E9821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S81822722</w:t>
            </w:r>
          </w:p>
        </w:tc>
        <w:tc>
          <w:tcPr>
            <w:tcW w:w="527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702F684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65BFEB5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Jabra Limited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0EB4655D" w14:textId="77777777" w:rsidR="00BA2E01" w:rsidRDefault="00BA2E01">
            <w:pPr>
              <w:spacing w:after="0"/>
            </w:pPr>
          </w:p>
        </w:tc>
        <w:tc>
          <w:tcPr>
            <w:tcW w:w="1245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39A164D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S81822722</w:t>
            </w:r>
          </w:p>
        </w:tc>
        <w:tc>
          <w:tcPr>
            <w:tcW w:w="527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7FA5A36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107B965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Jabra Limited</w:t>
            </w:r>
          </w:p>
        </w:tc>
      </w:tr>
      <w:tr w:rsidR="00BA2E01" w14:paraId="2BA53D27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0AAFAF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A69ED5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CC394E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HP Inc.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06350BE9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C16ABE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CCCC67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6E649A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HP Inc.</w:t>
            </w:r>
          </w:p>
        </w:tc>
      </w:tr>
      <w:tr w:rsidR="00BA2E01" w14:paraId="54F923E3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D27C9B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S81822090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A71AB4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5C46EC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Staples Inc.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0BDA93C0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B62DCE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AC2686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F2D393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Growing Tree, LLC</w:t>
            </w:r>
          </w:p>
        </w:tc>
      </w:tr>
      <w:tr w:rsidR="00BA2E01" w14:paraId="347D61C0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4E28FA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S81821972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2AF0CB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087576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Lenovo Test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633076C9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549E69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F2037E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20D54D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Homestead Lawn</w:t>
            </w:r>
          </w:p>
        </w:tc>
      </w:tr>
      <w:tr w:rsidR="00BA2E01" w14:paraId="5914DBB7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91BD6D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C0D087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B0B60D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Growing Tree, LLC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6E8F62EF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DD35F9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S81822343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105F10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BFB771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Tea &amp; Biscuits</w:t>
            </w:r>
          </w:p>
        </w:tc>
      </w:tr>
      <w:tr w:rsidR="00BA2E01" w14:paraId="786429D0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03DD46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F0AFE0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3BF9D9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Homestead Lawn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790CB3C4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7595C36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A33871E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5D35B58" w14:textId="77777777" w:rsidR="00BA2E01" w:rsidRDefault="00BA2E01">
            <w:pPr>
              <w:spacing w:after="0"/>
            </w:pPr>
          </w:p>
        </w:tc>
      </w:tr>
      <w:tr w:rsidR="00BA2E01" w14:paraId="63A4DB12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5A5118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S81823284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89DBFA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6CE6D8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Green Supplier LLC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684D3B58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5EA94AE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356BEC3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1E119BA" w14:textId="77777777" w:rsidR="00BA2E01" w:rsidRDefault="00BA2E01">
            <w:pPr>
              <w:spacing w:after="0"/>
            </w:pPr>
          </w:p>
        </w:tc>
      </w:tr>
      <w:tr w:rsidR="00BA2E01" w14:paraId="39205897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6752DF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S81821499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87109D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3933DE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ALC Enterprises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02BB3EC9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4645366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7E05A9A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500C206" w14:textId="77777777" w:rsidR="00BA2E01" w:rsidRDefault="00BA2E01">
            <w:pPr>
              <w:spacing w:after="0"/>
            </w:pPr>
          </w:p>
        </w:tc>
      </w:tr>
      <w:tr w:rsidR="00BA2E01" w14:paraId="721E6401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8F36EC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S81823093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DEE6F1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F27825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Costa Rica Coffee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09BF3E89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8CED0D6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12E44AA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70CD398" w14:textId="77777777" w:rsidR="00BA2E01" w:rsidRDefault="00BA2E01">
            <w:pPr>
              <w:spacing w:after="0"/>
            </w:pPr>
          </w:p>
        </w:tc>
      </w:tr>
      <w:tr w:rsidR="00BA2E01" w14:paraId="79D5C98D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2EF745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S81823080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74F491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7B380C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Coffee Roasters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0C60E79B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CA1E272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9793802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A6683A9" w14:textId="77777777" w:rsidR="00BA2E01" w:rsidRDefault="00BA2E01">
            <w:pPr>
              <w:spacing w:after="0"/>
            </w:pPr>
          </w:p>
        </w:tc>
      </w:tr>
      <w:tr w:rsidR="00BA2E01" w14:paraId="24C249F6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9A21A4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S81822343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AD74A4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04A0F0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Tea &amp; Biscuits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242FCCC6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8CF8F1C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DB21471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3C702C7" w14:textId="77777777" w:rsidR="00BA2E01" w:rsidRDefault="00BA2E01">
            <w:pPr>
              <w:spacing w:after="0"/>
            </w:pPr>
          </w:p>
        </w:tc>
      </w:tr>
      <w:tr w:rsidR="00BA2E01" w14:paraId="69DA2BD2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C9C28A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S81823073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DD050A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BB3FE0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Chips Inc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23250BB7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F3F35A8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6FA677E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F61111C" w14:textId="77777777" w:rsidR="00BA2E01" w:rsidRDefault="00BA2E01">
            <w:pPr>
              <w:spacing w:after="0"/>
            </w:pPr>
          </w:p>
        </w:tc>
      </w:tr>
    </w:tbl>
    <w:p w14:paraId="71D01085" w14:textId="77777777" w:rsidR="00BA2E01" w:rsidRDefault="00BA2E01">
      <w:pPr>
        <w:spacing w:after="45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40FC8D0C" w14:textId="77777777">
        <w:trPr>
          <w:tblCellSpacing w:w="0" w:type="dxa"/>
        </w:trPr>
        <w:tc>
          <w:tcPr>
            <w:tcW w:w="9866" w:type="dxa"/>
            <w:tcBorders>
              <w:left w:val="single" w:sz="18" w:space="0" w:color="1B90FF"/>
              <w:bottom w:val="single" w:sz="6" w:space="0" w:color="EAECE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5616BA79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002A86"/>
                <w:sz w:val="20"/>
              </w:rPr>
              <w:t>Available Templates</w:t>
            </w:r>
          </w:p>
        </w:tc>
      </w:tr>
    </w:tbl>
    <w:p w14:paraId="33BBDE13" w14:textId="77777777" w:rsidR="00BA2E01" w:rsidRDefault="00BA2E01">
      <w:pPr>
        <w:spacing w:after="35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6412"/>
        <w:gridCol w:w="3453"/>
      </w:tblGrid>
      <w:tr w:rsidR="00BA2E01" w14:paraId="48C8BC8E" w14:textId="77777777">
        <w:trPr>
          <w:tblCellSpacing w:w="0" w:type="dxa"/>
        </w:trPr>
        <w:tc>
          <w:tcPr>
            <w:tcW w:w="6412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9435B24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Template Name</w:t>
            </w:r>
          </w:p>
        </w:tc>
        <w:tc>
          <w:tcPr>
            <w:tcW w:w="3453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80C3E8F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ID</w:t>
            </w:r>
          </w:p>
        </w:tc>
      </w:tr>
      <w:tr w:rsidR="00BA2E01" w14:paraId="41CD01E9" w14:textId="77777777">
        <w:trPr>
          <w:tblCellSpacing w:w="0" w:type="dxa"/>
        </w:trPr>
        <w:tc>
          <w:tcPr>
            <w:tcW w:w="6412" w:type="dxa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57F66DC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IT Hardwares</w:t>
            </w:r>
          </w:p>
        </w:tc>
        <w:tc>
          <w:tcPr>
            <w:tcW w:w="3453" w:type="dxa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23DF1FA0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WS2407421272</w:t>
            </w:r>
          </w:p>
        </w:tc>
      </w:tr>
      <w:tr w:rsidR="00BA2E01" w14:paraId="3BF09D73" w14:textId="77777777">
        <w:trPr>
          <w:tblCellSpacing w:w="0" w:type="dxa"/>
        </w:trPr>
        <w:tc>
          <w:tcPr>
            <w:tcW w:w="6412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70CF17B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Landscaping Services</w:t>
            </w:r>
          </w:p>
        </w:tc>
        <w:tc>
          <w:tcPr>
            <w:tcW w:w="3453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53CEB488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WS2407855302</w:t>
            </w:r>
          </w:p>
        </w:tc>
      </w:tr>
      <w:tr w:rsidR="00BA2E01" w14:paraId="640F0AF6" w14:textId="77777777">
        <w:trPr>
          <w:tblCellSpacing w:w="0" w:type="dxa"/>
        </w:trPr>
        <w:tc>
          <w:tcPr>
            <w:tcW w:w="6412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18D508A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Catering</w:t>
            </w:r>
          </w:p>
        </w:tc>
        <w:tc>
          <w:tcPr>
            <w:tcW w:w="3453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3FBA2AF7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WS2407025902</w:t>
            </w:r>
          </w:p>
        </w:tc>
      </w:tr>
    </w:tbl>
    <w:p w14:paraId="30247947" w14:textId="77777777" w:rsidR="00BA2E01" w:rsidRDefault="00BA2E01">
      <w:pPr>
        <w:spacing w:after="40"/>
      </w:pPr>
    </w:p>
    <w:p w14:paraId="024D6094" w14:textId="77777777" w:rsidR="00BA2E01" w:rsidRDefault="00D544BA">
      <w:pPr>
        <w:spacing w:after="0"/>
      </w:pPr>
      <w:r>
        <w:rPr>
          <w:rFonts w:ascii="Arial" w:hAnsi="Arial"/>
          <w:b/>
          <w:color w:val="002A86"/>
          <w:sz w:val="17"/>
        </w:rPr>
        <w:t xml:space="preserve">Contact  </w:t>
      </w:r>
      <w:r>
        <w:rPr>
          <w:rFonts w:ascii="Arial" w:hAnsi="Arial"/>
          <w:color w:val="666666"/>
          <w:sz w:val="17"/>
        </w:rPr>
        <w:t>If you encounter a blocker or need help, raise your hand and one of the moderators will assist.</w:t>
      </w:r>
    </w:p>
    <w:p w14:paraId="6D7EC1B0" w14:textId="77777777" w:rsidR="00BA2E01" w:rsidRDefault="00BA2E01">
      <w:pPr>
        <w:spacing w:after="3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5BED9ED3" w14:textId="77777777">
        <w:trPr>
          <w:tblCellSpacing w:w="0" w:type="dxa"/>
        </w:trPr>
        <w:tc>
          <w:tcPr>
            <w:tcW w:w="9866" w:type="dxa"/>
            <w:tcBorders>
              <w:top w:val="single" w:sz="6" w:space="0" w:color="EAECEE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32D9786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 xml:space="preserve">Public  •  SAP TechEd 2026 — Hands-On Workshop: Sourcing Assistants for Joule  •  </w:t>
            </w:r>
            <w:r>
              <w:rPr>
                <w:rFonts w:ascii="Arial" w:hAnsi="Arial"/>
                <w:b/>
                <w:color w:val="002A86"/>
                <w:sz w:val="15"/>
              </w:rPr>
              <w:t>student36</w:t>
            </w:r>
          </w:p>
        </w:tc>
      </w:tr>
    </w:tbl>
    <w:p w14:paraId="45F2EB74" w14:textId="77777777" w:rsidR="00D544BA" w:rsidRDefault="00D544BA"/>
    <w:p w14:paraId="2ADEB28E" w14:textId="77777777" w:rsidR="007835F9" w:rsidRDefault="007835F9"/>
    <w:p w14:paraId="6642B690" w14:textId="77777777" w:rsidR="007835F9" w:rsidRDefault="007835F9"/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0B5FD2E4" w14:textId="77777777">
        <w:trPr>
          <w:tblCellSpacing w:w="0" w:type="dxa"/>
        </w:trPr>
        <w:tc>
          <w:tcPr>
            <w:tcW w:w="9866" w:type="dxa"/>
            <w:shd w:val="clear" w:color="auto" w:fill="1B90FF"/>
            <w:tcMar>
              <w:top w:w="14" w:type="dxa"/>
              <w:left w:w="0" w:type="dxa"/>
              <w:bottom w:w="14" w:type="dxa"/>
              <w:right w:w="0" w:type="dxa"/>
            </w:tcMar>
          </w:tcPr>
          <w:p w14:paraId="133FA313" w14:textId="77777777" w:rsidR="00BA2E01" w:rsidRDefault="00BA2E01">
            <w:pPr>
              <w:spacing w:after="0"/>
            </w:pPr>
          </w:p>
        </w:tc>
      </w:tr>
    </w:tbl>
    <w:p w14:paraId="762A3723" w14:textId="77777777" w:rsidR="00BA2E01" w:rsidRDefault="00BA2E01">
      <w:pPr>
        <w:spacing w:after="8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587"/>
        <w:gridCol w:w="8278"/>
      </w:tblGrid>
      <w:tr w:rsidR="00BA2E01" w14:paraId="01CCFD47" w14:textId="77777777">
        <w:trPr>
          <w:tblCellSpacing w:w="0" w:type="dxa"/>
        </w:trPr>
        <w:tc>
          <w:tcPr>
            <w:tcW w:w="1587" w:type="dxa"/>
            <w:tcMar>
              <w:top w:w="0" w:type="dxa"/>
              <w:left w:w="0" w:type="dxa"/>
              <w:bottom w:w="0" w:type="dxa"/>
              <w:right w:w="120" w:type="dxa"/>
            </w:tcMar>
            <w:vAlign w:val="center"/>
          </w:tcPr>
          <w:p w14:paraId="4C923067" w14:textId="77777777" w:rsidR="00BA2E01" w:rsidRDefault="00D544BA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70ED60AA" wp14:editId="07777777">
                  <wp:extent cx="792000" cy="393123"/>
                  <wp:effectExtent l="0" t="0" r="0" b="0"/>
                  <wp:docPr id="1847010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ap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931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7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57AE7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7"/>
              </w:rPr>
              <w:t>SAP TechEd 2026  •  Hands-On Workshop</w:t>
            </w:r>
            <w:r>
              <w:rPr>
                <w:rFonts w:ascii="Arial" w:hAnsi="Arial"/>
                <w:color w:val="999999"/>
                <w:sz w:val="17"/>
              </w:rPr>
              <w:br/>
            </w:r>
            <w:r>
              <w:rPr>
                <w:rFonts w:ascii="Arial" w:hAnsi="Arial"/>
                <w:b/>
                <w:color w:val="002A86"/>
                <w:sz w:val="30"/>
              </w:rPr>
              <w:t>Sourcing Assistants for Joule</w:t>
            </w:r>
          </w:p>
        </w:tc>
      </w:tr>
    </w:tbl>
    <w:p w14:paraId="301D2B71" w14:textId="77777777" w:rsidR="00BA2E01" w:rsidRDefault="00BA2E01">
      <w:pPr>
        <w:spacing w:after="50"/>
      </w:pPr>
    </w:p>
    <w:tbl>
      <w:tblPr>
        <w:tblW w:w="986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355"/>
        <w:gridCol w:w="1423"/>
        <w:gridCol w:w="1836"/>
        <w:gridCol w:w="5251"/>
      </w:tblGrid>
      <w:tr w:rsidR="00A7610C" w14:paraId="41430D73" w14:textId="77777777">
        <w:tc>
          <w:tcPr>
            <w:tcW w:w="9865" w:type="dxa"/>
            <w:gridSpan w:val="4"/>
            <w:tcBorders>
              <w:left w:val="single" w:sz="18" w:space="0" w:color="1B90FF"/>
              <w:bottom w:val="single" w:sz="6" w:space="0" w:color="EAECEE"/>
            </w:tcBorders>
            <w:tcMar>
              <w:top w:w="55" w:type="dxa"/>
              <w:left w:w="120" w:type="dxa"/>
              <w:bottom w:w="55" w:type="dxa"/>
              <w:right w:w="0" w:type="dxa"/>
            </w:tcMar>
          </w:tcPr>
          <w:p w14:paraId="6A184CB1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002A86"/>
                <w:sz w:val="18"/>
              </w:rPr>
              <w:t xml:space="preserve">Your Login Credentials  </w:t>
            </w:r>
            <w:r>
              <w:rPr>
                <w:rFonts w:ascii="Arial" w:hAnsi="Arial"/>
                <w:color w:val="002A86"/>
                <w:sz w:val="18"/>
              </w:rPr>
              <w:t>·  System URLs</w:t>
            </w:r>
          </w:p>
        </w:tc>
      </w:tr>
      <w:tr w:rsidR="00A7610C" w14:paraId="7E41125C" w14:textId="77777777"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4467C4E0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Username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student37</w:t>
            </w:r>
          </w:p>
        </w:tc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5BF8A5E2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Password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Ask moderator</w:t>
            </w:r>
          </w:p>
        </w:tc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6D00A724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Email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student37@sap.com</w:t>
            </w:r>
          </w:p>
        </w:tc>
        <w:tc>
          <w:tcPr>
            <w:tcW w:w="5065" w:type="dxa"/>
            <w:tcBorders>
              <w:top w:val="single" w:sz="4" w:space="0" w:color="EAECEE"/>
              <w:left w:val="single" w:sz="4" w:space="0" w:color="EAECEE"/>
            </w:tcBorders>
            <w:tcMar>
              <w:top w:w="65" w:type="dxa"/>
              <w:left w:w="120" w:type="dxa"/>
              <w:bottom w:w="65" w:type="dxa"/>
              <w:right w:w="0" w:type="dxa"/>
            </w:tcMar>
            <w:vAlign w:val="center"/>
          </w:tcPr>
          <w:p w14:paraId="4D18FA53" w14:textId="77777777" w:rsidR="00A7610C" w:rsidRDefault="00000000">
            <w:pPr>
              <w:spacing w:after="4"/>
            </w:pPr>
            <w:r>
              <w:rPr>
                <w:rFonts w:ascii="Arial" w:hAnsi="Arial"/>
                <w:b/>
                <w:color w:val="002A86"/>
                <w:sz w:val="17"/>
              </w:rPr>
              <w:t>Joule  —  SAP DAS Copilot  ·  AI Assistant</w:t>
            </w:r>
          </w:p>
          <w:p w14:paraId="524831B8" w14:textId="77777777" w:rsidR="00A7610C" w:rsidRDefault="00000000">
            <w:pPr>
              <w:spacing w:after="14"/>
            </w:pPr>
            <w:r>
              <w:rPr>
                <w:rFonts w:ascii="Courier New" w:hAnsi="Courier New"/>
                <w:color w:val="1B90FF"/>
                <w:sz w:val="15"/>
              </w:rPr>
              <w:t>https://747365461.us10.sapdas.cloud.sap/new/conversations</w:t>
            </w:r>
          </w:p>
          <w:p w14:paraId="36A84B71" w14:textId="77777777" w:rsidR="00A7610C" w:rsidRDefault="00000000">
            <w:pPr>
              <w:spacing w:after="4"/>
            </w:pPr>
            <w:r>
              <w:rPr>
                <w:rFonts w:ascii="Arial" w:hAnsi="Arial"/>
                <w:b/>
                <w:color w:val="002A86"/>
                <w:sz w:val="17"/>
              </w:rPr>
              <w:t>SAP Ariba Sourcing  ·  Sourcing Events Platform</w:t>
            </w:r>
          </w:p>
          <w:p w14:paraId="71630198" w14:textId="77777777" w:rsidR="00A7610C" w:rsidRDefault="00000000">
            <w:pPr>
              <w:spacing w:after="0"/>
            </w:pPr>
            <w:r>
              <w:rPr>
                <w:rFonts w:ascii="Courier New" w:hAnsi="Courier New"/>
                <w:color w:val="1B90FF"/>
                <w:sz w:val="15"/>
              </w:rPr>
              <w:t>http://746450127-t.sourcing3.ariba.com/</w:t>
            </w:r>
          </w:p>
        </w:tc>
      </w:tr>
    </w:tbl>
    <w:p w14:paraId="216A5413" w14:textId="77777777" w:rsidR="00A7610C" w:rsidRDefault="00A7610C">
      <w:pPr>
        <w:spacing w:after="30"/>
      </w:pPr>
    </w:p>
    <w:tbl>
      <w:tblPr>
        <w:tblW w:w="986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2200"/>
        <w:gridCol w:w="5265"/>
        <w:gridCol w:w="2400"/>
      </w:tblGrid>
      <w:tr w:rsidR="00A7610C" w14:paraId="2C16B0B7" w14:textId="77777777">
        <w:tc>
          <w:tcPr>
            <w:tcW w:w="9865" w:type="dxa"/>
            <w:gridSpan w:val="3"/>
            <w:tcBorders>
              <w:left w:val="single" w:sz="18" w:space="0" w:color="1B90FF"/>
              <w:bottom w:val="single" w:sz="6" w:space="0" w:color="EAECEE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07283219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002A86"/>
                <w:sz w:val="18"/>
              </w:rPr>
              <w:t>Sourcing Event  —  Bid Analysis &amp; Negotiation Agent</w:t>
            </w:r>
          </w:p>
        </w:tc>
      </w:tr>
      <w:tr w:rsidR="00A7610C" w14:paraId="7029F6B3" w14:textId="77777777">
        <w:tc>
          <w:tcPr>
            <w:tcW w:w="2200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7D8628D4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ID</w:t>
            </w:r>
          </w:p>
        </w:tc>
        <w:tc>
          <w:tcPr>
            <w:tcW w:w="5265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1ED950BE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Name</w:t>
            </w:r>
          </w:p>
        </w:tc>
        <w:tc>
          <w:tcPr>
            <w:tcW w:w="2400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11FB48F1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Status</w:t>
            </w:r>
          </w:p>
        </w:tc>
      </w:tr>
      <w:tr w:rsidR="00A7610C" w14:paraId="02F6C3DE" w14:textId="77777777">
        <w:tc>
          <w:tcPr>
            <w:tcW w:w="2200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14EA373A" w14:textId="77777777" w:rsidR="00A7610C" w:rsidRDefault="00000000">
            <w:pPr>
              <w:spacing w:after="0"/>
            </w:pPr>
            <w:r>
              <w:rPr>
                <w:rFonts w:ascii="Courier New" w:hAnsi="Courier New"/>
                <w:color w:val="1D4ED8"/>
                <w:sz w:val="16"/>
              </w:rPr>
              <w:t>Doc2412877832</w:t>
            </w:r>
          </w:p>
        </w:tc>
        <w:tc>
          <w:tcPr>
            <w:tcW w:w="5265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78556BD5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Yard Maintainance and Landscaping Services RFP - 05</w:t>
            </w:r>
          </w:p>
        </w:tc>
        <w:tc>
          <w:tcPr>
            <w:tcW w:w="2400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0016BA53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374151"/>
                <w:sz w:val="16"/>
              </w:rPr>
              <w:t>Review Responses</w:t>
            </w:r>
          </w:p>
        </w:tc>
      </w:tr>
    </w:tbl>
    <w:p w14:paraId="4FC4DA97" w14:textId="77777777" w:rsidR="00A7610C" w:rsidRDefault="00A7610C">
      <w:pPr>
        <w:spacing w:after="3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5746F6AE" w14:textId="77777777">
        <w:trPr>
          <w:tblCellSpacing w:w="0" w:type="dxa"/>
        </w:trPr>
        <w:tc>
          <w:tcPr>
            <w:tcW w:w="9866" w:type="dxa"/>
            <w:tcBorders>
              <w:left w:val="single" w:sz="18" w:space="0" w:color="1B90FF"/>
              <w:bottom w:val="single" w:sz="6" w:space="0" w:color="EAECE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4E02AA2A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002A86"/>
                <w:sz w:val="20"/>
              </w:rPr>
              <w:t>Suppliers</w:t>
            </w:r>
          </w:p>
        </w:tc>
      </w:tr>
    </w:tbl>
    <w:p w14:paraId="587260DA" w14:textId="77777777" w:rsidR="00BA2E01" w:rsidRDefault="00BA2E01">
      <w:pPr>
        <w:spacing w:after="25"/>
      </w:pPr>
    </w:p>
    <w:p w14:paraId="36FA7DC3" w14:textId="77777777" w:rsidR="00BA2E01" w:rsidRDefault="00D544BA">
      <w:pPr>
        <w:spacing w:after="30"/>
      </w:pPr>
      <w:r>
        <w:rPr>
          <w:rFonts w:ascii="Arial" w:hAnsi="Arial"/>
          <w:b/>
          <w:color w:val="1B90FF"/>
          <w:sz w:val="15"/>
        </w:rPr>
        <w:t xml:space="preserve">43 </w:t>
      </w:r>
      <w:r>
        <w:rPr>
          <w:rFonts w:ascii="Arial" w:hAnsi="Arial"/>
          <w:color w:val="999999"/>
          <w:sz w:val="15"/>
        </w:rPr>
        <w:t xml:space="preserve">IT    </w:t>
      </w:r>
      <w:r>
        <w:rPr>
          <w:rFonts w:ascii="Arial" w:hAnsi="Arial"/>
          <w:b/>
          <w:color w:val="1B90FF"/>
          <w:sz w:val="15"/>
        </w:rPr>
        <w:t xml:space="preserve">50 </w:t>
      </w:r>
      <w:r>
        <w:rPr>
          <w:rFonts w:ascii="Arial" w:hAnsi="Arial"/>
          <w:color w:val="999999"/>
          <w:sz w:val="15"/>
        </w:rPr>
        <w:t xml:space="preserve">Food &amp; Bev    </w:t>
      </w:r>
      <w:r>
        <w:rPr>
          <w:rFonts w:ascii="Arial" w:hAnsi="Arial"/>
          <w:b/>
          <w:color w:val="1B90FF"/>
          <w:sz w:val="15"/>
        </w:rPr>
        <w:t xml:space="preserve">72 </w:t>
      </w:r>
      <w:r>
        <w:rPr>
          <w:rFonts w:ascii="Arial" w:hAnsi="Arial"/>
          <w:color w:val="999999"/>
          <w:sz w:val="15"/>
        </w:rPr>
        <w:t xml:space="preserve">Building and Construction and Maintenance Services    </w:t>
      </w: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245"/>
        <w:gridCol w:w="527"/>
        <w:gridCol w:w="3019"/>
        <w:gridCol w:w="283"/>
        <w:gridCol w:w="1245"/>
        <w:gridCol w:w="527"/>
        <w:gridCol w:w="3019"/>
      </w:tblGrid>
      <w:tr w:rsidR="00BA2E01" w14:paraId="4A5D09D0" w14:textId="77777777">
        <w:trPr>
          <w:tblCellSpacing w:w="0" w:type="dxa"/>
        </w:trPr>
        <w:tc>
          <w:tcPr>
            <w:tcW w:w="1245" w:type="dxa"/>
            <w:gridSpan w:val="3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42B77144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Qualified</w:t>
            </w:r>
          </w:p>
        </w:tc>
        <w:tc>
          <w:tcPr>
            <w:tcW w:w="283" w:type="dxa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128105DD" w14:textId="77777777" w:rsidR="00BA2E01" w:rsidRDefault="00BA2E01">
            <w:pPr>
              <w:spacing w:after="0"/>
            </w:pPr>
          </w:p>
        </w:tc>
        <w:tc>
          <w:tcPr>
            <w:tcW w:w="1245" w:type="dxa"/>
            <w:gridSpan w:val="3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7ACA9FB0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Preferred</w:t>
            </w:r>
          </w:p>
        </w:tc>
      </w:tr>
      <w:tr w:rsidR="00BA2E01" w14:paraId="7C308352" w14:textId="77777777">
        <w:trPr>
          <w:tblCellSpacing w:w="0" w:type="dxa"/>
        </w:trPr>
        <w:tc>
          <w:tcPr>
            <w:tcW w:w="1245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E4E5989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Vendor ID</w:t>
            </w:r>
          </w:p>
        </w:tc>
        <w:tc>
          <w:tcPr>
            <w:tcW w:w="527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ECDC8F7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Cat</w:t>
            </w:r>
          </w:p>
        </w:tc>
        <w:tc>
          <w:tcPr>
            <w:tcW w:w="3018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7A390A9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Supplier Name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68F17092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1786E54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Vendor ID</w:t>
            </w:r>
          </w:p>
        </w:tc>
        <w:tc>
          <w:tcPr>
            <w:tcW w:w="527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42D4576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Cat</w:t>
            </w:r>
          </w:p>
        </w:tc>
        <w:tc>
          <w:tcPr>
            <w:tcW w:w="3018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7CE9B81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Supplier Name</w:t>
            </w:r>
          </w:p>
        </w:tc>
      </w:tr>
      <w:tr w:rsidR="00BA2E01" w14:paraId="58E00886" w14:textId="77777777">
        <w:trPr>
          <w:tblCellSpacing w:w="0" w:type="dxa"/>
        </w:trPr>
        <w:tc>
          <w:tcPr>
            <w:tcW w:w="1245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6C2ACA5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S81822722</w:t>
            </w:r>
          </w:p>
        </w:tc>
        <w:tc>
          <w:tcPr>
            <w:tcW w:w="527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40A2291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280EAF4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Jabra Limited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5666BD16" w14:textId="77777777" w:rsidR="00BA2E01" w:rsidRDefault="00BA2E01">
            <w:pPr>
              <w:spacing w:after="0"/>
            </w:pPr>
          </w:p>
        </w:tc>
        <w:tc>
          <w:tcPr>
            <w:tcW w:w="1245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3E70D8B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S81822722</w:t>
            </w:r>
          </w:p>
        </w:tc>
        <w:tc>
          <w:tcPr>
            <w:tcW w:w="527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0A3701F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7B53CCA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Jabra Limited</w:t>
            </w:r>
          </w:p>
        </w:tc>
      </w:tr>
      <w:tr w:rsidR="00BA2E01" w14:paraId="5D125343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5B3EA4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2305BD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4405F7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HP Inc.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049A09BC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47424B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6B0B1B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39F307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HP Inc.</w:t>
            </w:r>
          </w:p>
        </w:tc>
      </w:tr>
      <w:tr w:rsidR="00BA2E01" w14:paraId="0FDC97D1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31126F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S81822090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411256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0D4BF6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Staples Inc.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7CC09EB9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4960F2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BD0186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945A52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Growing Tree, LLC</w:t>
            </w:r>
          </w:p>
        </w:tc>
      </w:tr>
      <w:tr w:rsidR="00BA2E01" w14:paraId="75A0F59F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CB8E29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S81821972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BD8FD5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E7BC79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Lenovo Test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7DA42B7D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E25597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9E6ECA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B1166C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Homestead Lawn</w:t>
            </w:r>
          </w:p>
        </w:tc>
      </w:tr>
      <w:tr w:rsidR="00BA2E01" w14:paraId="6C6B8F7C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AFBD55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A3438C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0722F4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Growing Tree, LLC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678BED70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E20C24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S81822343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9C9B01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974AF0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Tea &amp; Biscuits</w:t>
            </w:r>
          </w:p>
        </w:tc>
      </w:tr>
      <w:tr w:rsidR="00BA2E01" w14:paraId="35614890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56C701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C163AA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BD4764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Homestead Lawn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00CA4D53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C052039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BB217F5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A4DCA94" w14:textId="77777777" w:rsidR="00BA2E01" w:rsidRDefault="00BA2E01">
            <w:pPr>
              <w:spacing w:after="0"/>
            </w:pPr>
          </w:p>
        </w:tc>
      </w:tr>
      <w:tr w:rsidR="00BA2E01" w14:paraId="35441A10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0298A0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S81823284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4A07CC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BE03A3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Green Supplier LLC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0425E185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C494BC3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2EC4444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D03C909" w14:textId="77777777" w:rsidR="00BA2E01" w:rsidRDefault="00BA2E01">
            <w:pPr>
              <w:spacing w:after="0"/>
            </w:pPr>
          </w:p>
        </w:tc>
      </w:tr>
      <w:tr w:rsidR="00BA2E01" w14:paraId="3981B92E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0A8AFB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S81821499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26968B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0E292D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ALC Enterprises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5F280697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D91A972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81E450A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C4B8D8A" w14:textId="77777777" w:rsidR="00BA2E01" w:rsidRDefault="00BA2E01">
            <w:pPr>
              <w:spacing w:after="0"/>
            </w:pPr>
          </w:p>
        </w:tc>
      </w:tr>
      <w:tr w:rsidR="00BA2E01" w14:paraId="6B4ADE0C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0A9EF9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S81823093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258E0B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6B2F36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Costa Rica Coffee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0A2F8A9C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CE54941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338207F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B4398D3" w14:textId="77777777" w:rsidR="00BA2E01" w:rsidRDefault="00BA2E01">
            <w:pPr>
              <w:spacing w:after="0"/>
            </w:pPr>
          </w:p>
        </w:tc>
      </w:tr>
      <w:tr w:rsidR="00BA2E01" w14:paraId="30CE9607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23554E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S81823080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306834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BE6E31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Coffee Roasters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13A35203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B8DF06A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F4CFC9C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783A7F1" w14:textId="77777777" w:rsidR="00BA2E01" w:rsidRDefault="00BA2E01">
            <w:pPr>
              <w:spacing w:after="0"/>
            </w:pPr>
          </w:p>
        </w:tc>
      </w:tr>
      <w:tr w:rsidR="00BA2E01" w14:paraId="4E88AF85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05E5D5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S81822343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F2FA16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150D61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Tea &amp; Biscuits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35325CD7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8208330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255B589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D220E3A" w14:textId="77777777" w:rsidR="00BA2E01" w:rsidRDefault="00BA2E01">
            <w:pPr>
              <w:spacing w:after="0"/>
            </w:pPr>
          </w:p>
        </w:tc>
      </w:tr>
      <w:tr w:rsidR="00BA2E01" w14:paraId="572170E7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CC2631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S81823073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860917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BBA7FB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Chips Inc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2CC178F3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549DF57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E09D702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A8A4FBA" w14:textId="77777777" w:rsidR="00BA2E01" w:rsidRDefault="00BA2E01">
            <w:pPr>
              <w:spacing w:after="0"/>
            </w:pPr>
          </w:p>
        </w:tc>
      </w:tr>
    </w:tbl>
    <w:p w14:paraId="38F5420F" w14:textId="77777777" w:rsidR="00BA2E01" w:rsidRDefault="00BA2E01">
      <w:pPr>
        <w:spacing w:after="45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32F42DD1" w14:textId="77777777">
        <w:trPr>
          <w:tblCellSpacing w:w="0" w:type="dxa"/>
        </w:trPr>
        <w:tc>
          <w:tcPr>
            <w:tcW w:w="9866" w:type="dxa"/>
            <w:tcBorders>
              <w:left w:val="single" w:sz="18" w:space="0" w:color="1B90FF"/>
              <w:bottom w:val="single" w:sz="6" w:space="0" w:color="EAECE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33F401C2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002A86"/>
                <w:sz w:val="20"/>
              </w:rPr>
              <w:t>Available Templates</w:t>
            </w:r>
          </w:p>
        </w:tc>
      </w:tr>
    </w:tbl>
    <w:p w14:paraId="5C8E898F" w14:textId="77777777" w:rsidR="00BA2E01" w:rsidRDefault="00BA2E01">
      <w:pPr>
        <w:spacing w:after="35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6412"/>
        <w:gridCol w:w="3453"/>
      </w:tblGrid>
      <w:tr w:rsidR="00BA2E01" w14:paraId="6D4F0067" w14:textId="77777777">
        <w:trPr>
          <w:tblCellSpacing w:w="0" w:type="dxa"/>
        </w:trPr>
        <w:tc>
          <w:tcPr>
            <w:tcW w:w="6412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3401C99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Template Name</w:t>
            </w:r>
          </w:p>
        </w:tc>
        <w:tc>
          <w:tcPr>
            <w:tcW w:w="3453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D95F7C5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ID</w:t>
            </w:r>
          </w:p>
        </w:tc>
      </w:tr>
      <w:tr w:rsidR="00BA2E01" w14:paraId="70A42924" w14:textId="77777777">
        <w:trPr>
          <w:tblCellSpacing w:w="0" w:type="dxa"/>
        </w:trPr>
        <w:tc>
          <w:tcPr>
            <w:tcW w:w="6412" w:type="dxa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0ACF665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IT Hardwares</w:t>
            </w:r>
          </w:p>
        </w:tc>
        <w:tc>
          <w:tcPr>
            <w:tcW w:w="3453" w:type="dxa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5195888B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WS2407421272</w:t>
            </w:r>
          </w:p>
        </w:tc>
      </w:tr>
      <w:tr w:rsidR="00BA2E01" w14:paraId="678C5E0B" w14:textId="77777777">
        <w:trPr>
          <w:tblCellSpacing w:w="0" w:type="dxa"/>
        </w:trPr>
        <w:tc>
          <w:tcPr>
            <w:tcW w:w="6412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64CB327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Landscaping Services</w:t>
            </w:r>
          </w:p>
        </w:tc>
        <w:tc>
          <w:tcPr>
            <w:tcW w:w="3453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625B6707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WS2407855302</w:t>
            </w:r>
          </w:p>
        </w:tc>
      </w:tr>
      <w:tr w:rsidR="00BA2E01" w14:paraId="54A654C8" w14:textId="77777777">
        <w:trPr>
          <w:tblCellSpacing w:w="0" w:type="dxa"/>
        </w:trPr>
        <w:tc>
          <w:tcPr>
            <w:tcW w:w="6412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0F00B86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Catering</w:t>
            </w:r>
          </w:p>
        </w:tc>
        <w:tc>
          <w:tcPr>
            <w:tcW w:w="3453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29AFB458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WS2407025902</w:t>
            </w:r>
          </w:p>
        </w:tc>
      </w:tr>
    </w:tbl>
    <w:p w14:paraId="0C0F5B12" w14:textId="77777777" w:rsidR="00BA2E01" w:rsidRDefault="00BA2E01">
      <w:pPr>
        <w:spacing w:after="40"/>
      </w:pPr>
    </w:p>
    <w:p w14:paraId="44256FEB" w14:textId="77777777" w:rsidR="00BA2E01" w:rsidRDefault="00D544BA">
      <w:pPr>
        <w:spacing w:after="0"/>
      </w:pPr>
      <w:r>
        <w:rPr>
          <w:rFonts w:ascii="Arial" w:hAnsi="Arial"/>
          <w:b/>
          <w:color w:val="002A86"/>
          <w:sz w:val="17"/>
        </w:rPr>
        <w:t xml:space="preserve">Contact  </w:t>
      </w:r>
      <w:r>
        <w:rPr>
          <w:rFonts w:ascii="Arial" w:hAnsi="Arial"/>
          <w:color w:val="666666"/>
          <w:sz w:val="17"/>
        </w:rPr>
        <w:t>If you encounter a blocker or need help, raise your hand and one of the moderators will assist.</w:t>
      </w:r>
    </w:p>
    <w:p w14:paraId="6B4374EB" w14:textId="77777777" w:rsidR="00BA2E01" w:rsidRDefault="00BA2E01">
      <w:pPr>
        <w:spacing w:after="3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305A56F7" w14:textId="77777777">
        <w:trPr>
          <w:tblCellSpacing w:w="0" w:type="dxa"/>
        </w:trPr>
        <w:tc>
          <w:tcPr>
            <w:tcW w:w="9866" w:type="dxa"/>
            <w:tcBorders>
              <w:top w:val="single" w:sz="6" w:space="0" w:color="EAECEE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15E9407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 xml:space="preserve">Public  •  SAP TechEd 2026 — Hands-On Workshop: Sourcing Assistants for Joule  •  </w:t>
            </w:r>
            <w:r>
              <w:rPr>
                <w:rFonts w:ascii="Arial" w:hAnsi="Arial"/>
                <w:b/>
                <w:color w:val="002A86"/>
                <w:sz w:val="15"/>
              </w:rPr>
              <w:t>student37</w:t>
            </w:r>
          </w:p>
        </w:tc>
      </w:tr>
    </w:tbl>
    <w:p w14:paraId="14C71DBF" w14:textId="77777777" w:rsidR="00D544BA" w:rsidRDefault="00D544BA"/>
    <w:p w14:paraId="6AA9E32E" w14:textId="77777777" w:rsidR="007835F9" w:rsidRDefault="007835F9"/>
    <w:p w14:paraId="69A166B3" w14:textId="77777777" w:rsidR="007835F9" w:rsidRDefault="007835F9"/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0F6BFB57" w14:textId="77777777">
        <w:trPr>
          <w:tblCellSpacing w:w="0" w:type="dxa"/>
        </w:trPr>
        <w:tc>
          <w:tcPr>
            <w:tcW w:w="9866" w:type="dxa"/>
            <w:shd w:val="clear" w:color="auto" w:fill="1B90FF"/>
            <w:tcMar>
              <w:top w:w="14" w:type="dxa"/>
              <w:left w:w="0" w:type="dxa"/>
              <w:bottom w:w="14" w:type="dxa"/>
              <w:right w:w="0" w:type="dxa"/>
            </w:tcMar>
          </w:tcPr>
          <w:p w14:paraId="35CCDDF6" w14:textId="77777777" w:rsidR="00BA2E01" w:rsidRDefault="00BA2E01">
            <w:pPr>
              <w:spacing w:after="0"/>
            </w:pPr>
          </w:p>
        </w:tc>
      </w:tr>
    </w:tbl>
    <w:p w14:paraId="3C95EB55" w14:textId="77777777" w:rsidR="00BA2E01" w:rsidRDefault="00BA2E01">
      <w:pPr>
        <w:spacing w:after="8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587"/>
        <w:gridCol w:w="8278"/>
      </w:tblGrid>
      <w:tr w:rsidR="00BA2E01" w14:paraId="15DF1DFC" w14:textId="77777777">
        <w:trPr>
          <w:tblCellSpacing w:w="0" w:type="dxa"/>
        </w:trPr>
        <w:tc>
          <w:tcPr>
            <w:tcW w:w="1587" w:type="dxa"/>
            <w:tcMar>
              <w:top w:w="0" w:type="dxa"/>
              <w:left w:w="0" w:type="dxa"/>
              <w:bottom w:w="0" w:type="dxa"/>
              <w:right w:w="120" w:type="dxa"/>
            </w:tcMar>
            <w:vAlign w:val="center"/>
          </w:tcPr>
          <w:p w14:paraId="5E71F498" w14:textId="77777777" w:rsidR="00BA2E01" w:rsidRDefault="00D544BA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70ED60AA" wp14:editId="07777777">
                  <wp:extent cx="792000" cy="393123"/>
                  <wp:effectExtent l="0" t="0" r="0" b="0"/>
                  <wp:docPr id="1793504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ap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931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7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C1477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7"/>
              </w:rPr>
              <w:t>SAP TechEd 2026  •  Hands-On Workshop</w:t>
            </w:r>
            <w:r>
              <w:rPr>
                <w:rFonts w:ascii="Arial" w:hAnsi="Arial"/>
                <w:color w:val="999999"/>
                <w:sz w:val="17"/>
              </w:rPr>
              <w:br/>
            </w:r>
            <w:r>
              <w:rPr>
                <w:rFonts w:ascii="Arial" w:hAnsi="Arial"/>
                <w:b/>
                <w:color w:val="002A86"/>
                <w:sz w:val="30"/>
              </w:rPr>
              <w:t>Sourcing Assistants for Joule</w:t>
            </w:r>
          </w:p>
        </w:tc>
      </w:tr>
    </w:tbl>
    <w:p w14:paraId="2B8E1527" w14:textId="77777777" w:rsidR="00BA2E01" w:rsidRDefault="00BA2E01">
      <w:pPr>
        <w:spacing w:after="50"/>
      </w:pPr>
    </w:p>
    <w:tbl>
      <w:tblPr>
        <w:tblW w:w="986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355"/>
        <w:gridCol w:w="1423"/>
        <w:gridCol w:w="1836"/>
        <w:gridCol w:w="5251"/>
      </w:tblGrid>
      <w:tr w:rsidR="00A7610C" w14:paraId="7A61A4C0" w14:textId="77777777">
        <w:tc>
          <w:tcPr>
            <w:tcW w:w="9865" w:type="dxa"/>
            <w:gridSpan w:val="4"/>
            <w:tcBorders>
              <w:left w:val="single" w:sz="18" w:space="0" w:color="1B90FF"/>
              <w:bottom w:val="single" w:sz="6" w:space="0" w:color="EAECEE"/>
            </w:tcBorders>
            <w:tcMar>
              <w:top w:w="55" w:type="dxa"/>
              <w:left w:w="120" w:type="dxa"/>
              <w:bottom w:w="55" w:type="dxa"/>
              <w:right w:w="0" w:type="dxa"/>
            </w:tcMar>
          </w:tcPr>
          <w:p w14:paraId="04CE5363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002A86"/>
                <w:sz w:val="18"/>
              </w:rPr>
              <w:t xml:space="preserve">Your Login Credentials  </w:t>
            </w:r>
            <w:r>
              <w:rPr>
                <w:rFonts w:ascii="Arial" w:hAnsi="Arial"/>
                <w:color w:val="002A86"/>
                <w:sz w:val="18"/>
              </w:rPr>
              <w:t>·  System URLs</w:t>
            </w:r>
          </w:p>
        </w:tc>
      </w:tr>
      <w:tr w:rsidR="00A7610C" w14:paraId="00070B09" w14:textId="77777777"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0EFA44E7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Username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student38</w:t>
            </w:r>
          </w:p>
        </w:tc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3231FBA7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Password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Ask moderator</w:t>
            </w:r>
          </w:p>
        </w:tc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4290162D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Email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student38@sap.com</w:t>
            </w:r>
          </w:p>
        </w:tc>
        <w:tc>
          <w:tcPr>
            <w:tcW w:w="5065" w:type="dxa"/>
            <w:tcBorders>
              <w:top w:val="single" w:sz="4" w:space="0" w:color="EAECEE"/>
              <w:left w:val="single" w:sz="4" w:space="0" w:color="EAECEE"/>
            </w:tcBorders>
            <w:tcMar>
              <w:top w:w="65" w:type="dxa"/>
              <w:left w:w="120" w:type="dxa"/>
              <w:bottom w:w="65" w:type="dxa"/>
              <w:right w:w="0" w:type="dxa"/>
            </w:tcMar>
            <w:vAlign w:val="center"/>
          </w:tcPr>
          <w:p w14:paraId="2CAF9464" w14:textId="77777777" w:rsidR="00A7610C" w:rsidRDefault="00000000">
            <w:pPr>
              <w:spacing w:after="4"/>
            </w:pPr>
            <w:r>
              <w:rPr>
                <w:rFonts w:ascii="Arial" w:hAnsi="Arial"/>
                <w:b/>
                <w:color w:val="002A86"/>
                <w:sz w:val="17"/>
              </w:rPr>
              <w:t>Joule  —  SAP DAS Copilot  ·  AI Assistant</w:t>
            </w:r>
          </w:p>
          <w:p w14:paraId="66DC8436" w14:textId="77777777" w:rsidR="00A7610C" w:rsidRDefault="00000000">
            <w:pPr>
              <w:spacing w:after="14"/>
            </w:pPr>
            <w:r>
              <w:rPr>
                <w:rFonts w:ascii="Courier New" w:hAnsi="Courier New"/>
                <w:color w:val="1B90FF"/>
                <w:sz w:val="15"/>
              </w:rPr>
              <w:t>https://747365461.us10.sapdas.cloud.sap/new/conversations</w:t>
            </w:r>
          </w:p>
          <w:p w14:paraId="34C8FB30" w14:textId="77777777" w:rsidR="00A7610C" w:rsidRDefault="00000000">
            <w:pPr>
              <w:spacing w:after="4"/>
            </w:pPr>
            <w:r>
              <w:rPr>
                <w:rFonts w:ascii="Arial" w:hAnsi="Arial"/>
                <w:b/>
                <w:color w:val="002A86"/>
                <w:sz w:val="17"/>
              </w:rPr>
              <w:t>SAP Ariba Sourcing  ·  Sourcing Events Platform</w:t>
            </w:r>
          </w:p>
          <w:p w14:paraId="1D5925AC" w14:textId="77777777" w:rsidR="00A7610C" w:rsidRDefault="00000000">
            <w:pPr>
              <w:spacing w:after="0"/>
            </w:pPr>
            <w:r>
              <w:rPr>
                <w:rFonts w:ascii="Courier New" w:hAnsi="Courier New"/>
                <w:color w:val="1B90FF"/>
                <w:sz w:val="15"/>
              </w:rPr>
              <w:t>http://746450127-t.sourcing3.ariba.com/</w:t>
            </w:r>
          </w:p>
        </w:tc>
      </w:tr>
    </w:tbl>
    <w:p w14:paraId="293EF9B0" w14:textId="77777777" w:rsidR="00A7610C" w:rsidRDefault="00A7610C">
      <w:pPr>
        <w:spacing w:after="30"/>
      </w:pPr>
    </w:p>
    <w:tbl>
      <w:tblPr>
        <w:tblW w:w="986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2200"/>
        <w:gridCol w:w="5265"/>
        <w:gridCol w:w="2400"/>
      </w:tblGrid>
      <w:tr w:rsidR="00A7610C" w14:paraId="723826D3" w14:textId="77777777">
        <w:tc>
          <w:tcPr>
            <w:tcW w:w="9865" w:type="dxa"/>
            <w:gridSpan w:val="3"/>
            <w:tcBorders>
              <w:left w:val="single" w:sz="18" w:space="0" w:color="1B90FF"/>
              <w:bottom w:val="single" w:sz="6" w:space="0" w:color="EAECEE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6FFDAF3A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002A86"/>
                <w:sz w:val="18"/>
              </w:rPr>
              <w:t>Sourcing Event  —  Bid Analysis &amp; Negotiation Agent</w:t>
            </w:r>
          </w:p>
        </w:tc>
      </w:tr>
      <w:tr w:rsidR="00A7610C" w14:paraId="00DADF99" w14:textId="77777777">
        <w:tc>
          <w:tcPr>
            <w:tcW w:w="2200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6F3655ED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ID</w:t>
            </w:r>
          </w:p>
        </w:tc>
        <w:tc>
          <w:tcPr>
            <w:tcW w:w="5265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128B46E2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Name</w:t>
            </w:r>
          </w:p>
        </w:tc>
        <w:tc>
          <w:tcPr>
            <w:tcW w:w="2400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042B013B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Status</w:t>
            </w:r>
          </w:p>
        </w:tc>
      </w:tr>
      <w:tr w:rsidR="00A7610C" w14:paraId="51F4CD2D" w14:textId="77777777">
        <w:tc>
          <w:tcPr>
            <w:tcW w:w="2200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67C095AB" w14:textId="77777777" w:rsidR="00A7610C" w:rsidRDefault="00000000">
            <w:pPr>
              <w:spacing w:after="0"/>
            </w:pPr>
            <w:r>
              <w:rPr>
                <w:rFonts w:ascii="Courier New" w:hAnsi="Courier New"/>
                <w:color w:val="1D4ED8"/>
                <w:sz w:val="16"/>
              </w:rPr>
              <w:t>Doc2412877843</w:t>
            </w:r>
          </w:p>
        </w:tc>
        <w:tc>
          <w:tcPr>
            <w:tcW w:w="5265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623ABDF3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Yard Maintainance and Landscaping Services RFP - 06</w:t>
            </w:r>
          </w:p>
        </w:tc>
        <w:tc>
          <w:tcPr>
            <w:tcW w:w="2400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0296101D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374151"/>
                <w:sz w:val="16"/>
              </w:rPr>
              <w:t>Review Responses</w:t>
            </w:r>
          </w:p>
        </w:tc>
      </w:tr>
    </w:tbl>
    <w:p w14:paraId="37700A5F" w14:textId="77777777" w:rsidR="00A7610C" w:rsidRDefault="00A7610C">
      <w:pPr>
        <w:spacing w:after="3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2CBD4FCF" w14:textId="77777777">
        <w:trPr>
          <w:tblCellSpacing w:w="0" w:type="dxa"/>
        </w:trPr>
        <w:tc>
          <w:tcPr>
            <w:tcW w:w="9866" w:type="dxa"/>
            <w:tcBorders>
              <w:left w:val="single" w:sz="18" w:space="0" w:color="1B90FF"/>
              <w:bottom w:val="single" w:sz="6" w:space="0" w:color="EAECE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604AB2E1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002A86"/>
                <w:sz w:val="20"/>
              </w:rPr>
              <w:t>Suppliers</w:t>
            </w:r>
          </w:p>
        </w:tc>
      </w:tr>
    </w:tbl>
    <w:p w14:paraId="75AB8B84" w14:textId="77777777" w:rsidR="00BA2E01" w:rsidRDefault="00BA2E01">
      <w:pPr>
        <w:spacing w:after="25"/>
      </w:pPr>
    </w:p>
    <w:p w14:paraId="5114468E" w14:textId="77777777" w:rsidR="00BA2E01" w:rsidRDefault="00D544BA">
      <w:pPr>
        <w:spacing w:after="30"/>
      </w:pPr>
      <w:r>
        <w:rPr>
          <w:rFonts w:ascii="Arial" w:hAnsi="Arial"/>
          <w:b/>
          <w:color w:val="1B90FF"/>
          <w:sz w:val="15"/>
        </w:rPr>
        <w:t xml:space="preserve">43 </w:t>
      </w:r>
      <w:r>
        <w:rPr>
          <w:rFonts w:ascii="Arial" w:hAnsi="Arial"/>
          <w:color w:val="999999"/>
          <w:sz w:val="15"/>
        </w:rPr>
        <w:t xml:space="preserve">IT    </w:t>
      </w:r>
      <w:r>
        <w:rPr>
          <w:rFonts w:ascii="Arial" w:hAnsi="Arial"/>
          <w:b/>
          <w:color w:val="1B90FF"/>
          <w:sz w:val="15"/>
        </w:rPr>
        <w:t xml:space="preserve">50 </w:t>
      </w:r>
      <w:r>
        <w:rPr>
          <w:rFonts w:ascii="Arial" w:hAnsi="Arial"/>
          <w:color w:val="999999"/>
          <w:sz w:val="15"/>
        </w:rPr>
        <w:t xml:space="preserve">Food &amp; Bev    </w:t>
      </w:r>
      <w:r>
        <w:rPr>
          <w:rFonts w:ascii="Arial" w:hAnsi="Arial"/>
          <w:b/>
          <w:color w:val="1B90FF"/>
          <w:sz w:val="15"/>
        </w:rPr>
        <w:t xml:space="preserve">72 </w:t>
      </w:r>
      <w:r>
        <w:rPr>
          <w:rFonts w:ascii="Arial" w:hAnsi="Arial"/>
          <w:color w:val="999999"/>
          <w:sz w:val="15"/>
        </w:rPr>
        <w:t xml:space="preserve">Building and Construction and Maintenance Services    </w:t>
      </w: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245"/>
        <w:gridCol w:w="527"/>
        <w:gridCol w:w="3019"/>
        <w:gridCol w:w="283"/>
        <w:gridCol w:w="1245"/>
        <w:gridCol w:w="527"/>
        <w:gridCol w:w="3019"/>
      </w:tblGrid>
      <w:tr w:rsidR="00BA2E01" w14:paraId="01C9139C" w14:textId="77777777">
        <w:trPr>
          <w:tblCellSpacing w:w="0" w:type="dxa"/>
        </w:trPr>
        <w:tc>
          <w:tcPr>
            <w:tcW w:w="1245" w:type="dxa"/>
            <w:gridSpan w:val="3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11E39C51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Qualified</w:t>
            </w:r>
          </w:p>
        </w:tc>
        <w:tc>
          <w:tcPr>
            <w:tcW w:w="283" w:type="dxa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63F08406" w14:textId="77777777" w:rsidR="00BA2E01" w:rsidRDefault="00BA2E01">
            <w:pPr>
              <w:spacing w:after="0"/>
            </w:pPr>
          </w:p>
        </w:tc>
        <w:tc>
          <w:tcPr>
            <w:tcW w:w="1245" w:type="dxa"/>
            <w:gridSpan w:val="3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1D05C7A7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Preferred</w:t>
            </w:r>
          </w:p>
        </w:tc>
      </w:tr>
      <w:tr w:rsidR="00BA2E01" w14:paraId="1F56B3F4" w14:textId="77777777">
        <w:trPr>
          <w:tblCellSpacing w:w="0" w:type="dxa"/>
        </w:trPr>
        <w:tc>
          <w:tcPr>
            <w:tcW w:w="1245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A01F528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Vendor ID</w:t>
            </w:r>
          </w:p>
        </w:tc>
        <w:tc>
          <w:tcPr>
            <w:tcW w:w="527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826BCD3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Cat</w:t>
            </w:r>
          </w:p>
        </w:tc>
        <w:tc>
          <w:tcPr>
            <w:tcW w:w="3018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126CB75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Supplier Name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28583B6B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BEC51A2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Vendor ID</w:t>
            </w:r>
          </w:p>
        </w:tc>
        <w:tc>
          <w:tcPr>
            <w:tcW w:w="527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404A4EC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Cat</w:t>
            </w:r>
          </w:p>
        </w:tc>
        <w:tc>
          <w:tcPr>
            <w:tcW w:w="3018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137A8E3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Supplier Name</w:t>
            </w:r>
          </w:p>
        </w:tc>
      </w:tr>
      <w:tr w:rsidR="00BA2E01" w14:paraId="05491336" w14:textId="77777777">
        <w:trPr>
          <w:tblCellSpacing w:w="0" w:type="dxa"/>
        </w:trPr>
        <w:tc>
          <w:tcPr>
            <w:tcW w:w="1245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5C4266E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S81822722</w:t>
            </w:r>
          </w:p>
        </w:tc>
        <w:tc>
          <w:tcPr>
            <w:tcW w:w="527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7A72FF9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28C422D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Jabra Limited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077A5E6B" w14:textId="77777777" w:rsidR="00BA2E01" w:rsidRDefault="00BA2E01">
            <w:pPr>
              <w:spacing w:after="0"/>
            </w:pPr>
          </w:p>
        </w:tc>
        <w:tc>
          <w:tcPr>
            <w:tcW w:w="1245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7C84D21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S81822722</w:t>
            </w:r>
          </w:p>
        </w:tc>
        <w:tc>
          <w:tcPr>
            <w:tcW w:w="527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0E7C7E1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58FD378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Jabra Limited</w:t>
            </w:r>
          </w:p>
        </w:tc>
      </w:tr>
      <w:tr w:rsidR="00BA2E01" w14:paraId="0FB53047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F72C32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0B676E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2FC68C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HP Inc.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284CE44D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8DF2C6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4B822E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71F881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HP Inc.</w:t>
            </w:r>
          </w:p>
        </w:tc>
      </w:tr>
      <w:tr w:rsidR="00BA2E01" w14:paraId="5E1A7612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509DDC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S81822090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68CCCF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29F0A3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Staples Inc.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5A5904C7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41923B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37C83D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AD9BC5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Growing Tree, LLC</w:t>
            </w:r>
          </w:p>
        </w:tc>
      </w:tr>
      <w:tr w:rsidR="00BA2E01" w14:paraId="6B555391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8307A0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S81821972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6C6A1E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D3D232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Lenovo Test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2D7B91E0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898031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ABB2C1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99885E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Homestead Lawn</w:t>
            </w:r>
          </w:p>
        </w:tc>
      </w:tr>
      <w:tr w:rsidR="00BA2E01" w14:paraId="086C37B6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373D67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DF85A2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BA7040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Growing Tree, LLC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61523810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A3DAE8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S81822343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B5C6BE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3A412A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Tea &amp; Biscuits</w:t>
            </w:r>
          </w:p>
        </w:tc>
      </w:tr>
      <w:tr w:rsidR="00BA2E01" w14:paraId="7343B51F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AA1E69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017B51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88A76A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Homestead Lawn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52F72CA7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F78D4C9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9882639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72F0E48" w14:textId="77777777" w:rsidR="00BA2E01" w:rsidRDefault="00BA2E01">
            <w:pPr>
              <w:spacing w:after="0"/>
            </w:pPr>
          </w:p>
        </w:tc>
      </w:tr>
      <w:tr w:rsidR="00BA2E01" w14:paraId="66B74D17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78865B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S81823284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6B2F64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A9E984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Green Supplier LLC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61447BC9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B4DBD5E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0666F7B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4CF7B3B" w14:textId="77777777" w:rsidR="00BA2E01" w:rsidRDefault="00BA2E01">
            <w:pPr>
              <w:spacing w:after="0"/>
            </w:pPr>
          </w:p>
        </w:tc>
      </w:tr>
      <w:tr w:rsidR="00BA2E01" w14:paraId="5955E468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115503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S81821499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9B2EDD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05A990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ALC Enterprises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5EAEB362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F2495D5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9950769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54A2ABA" w14:textId="77777777" w:rsidR="00BA2E01" w:rsidRDefault="00BA2E01">
            <w:pPr>
              <w:spacing w:after="0"/>
            </w:pPr>
          </w:p>
        </w:tc>
      </w:tr>
      <w:tr w:rsidR="00BA2E01" w14:paraId="1057E59B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F28448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S81823093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6D97AE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04BFE6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Costa Rica Coffee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2E6B8824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E5294EF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1287614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846D4A1" w14:textId="77777777" w:rsidR="00BA2E01" w:rsidRDefault="00BA2E01">
            <w:pPr>
              <w:spacing w:after="0"/>
            </w:pPr>
          </w:p>
        </w:tc>
      </w:tr>
      <w:tr w:rsidR="00BA2E01" w14:paraId="236F3DD7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71018D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S81823080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F96C0E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573705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Coffee Roasters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28A91D82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ADDD9A4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BF36B7B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46F0DC0" w14:textId="77777777" w:rsidR="00BA2E01" w:rsidRDefault="00BA2E01">
            <w:pPr>
              <w:spacing w:after="0"/>
            </w:pPr>
          </w:p>
        </w:tc>
      </w:tr>
      <w:tr w:rsidR="00BA2E01" w14:paraId="45C36D90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DA438B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S81822343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01FEB7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399162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Tea &amp; Biscuits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22F40C3F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7868F34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03067DA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C0CE53E" w14:textId="77777777" w:rsidR="00BA2E01" w:rsidRDefault="00BA2E01">
            <w:pPr>
              <w:spacing w:after="0"/>
            </w:pPr>
          </w:p>
        </w:tc>
      </w:tr>
      <w:tr w:rsidR="00BA2E01" w14:paraId="5215B3FB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54F18A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S81823073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672D69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E9EBFE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Chips Inc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1B3526E3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12192C0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007CA1B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5E15F67" w14:textId="77777777" w:rsidR="00BA2E01" w:rsidRDefault="00BA2E01">
            <w:pPr>
              <w:spacing w:after="0"/>
            </w:pPr>
          </w:p>
        </w:tc>
      </w:tr>
    </w:tbl>
    <w:p w14:paraId="25A67B8D" w14:textId="77777777" w:rsidR="00BA2E01" w:rsidRDefault="00BA2E01">
      <w:pPr>
        <w:spacing w:after="45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3DFE4731" w14:textId="77777777">
        <w:trPr>
          <w:tblCellSpacing w:w="0" w:type="dxa"/>
        </w:trPr>
        <w:tc>
          <w:tcPr>
            <w:tcW w:w="9866" w:type="dxa"/>
            <w:tcBorders>
              <w:left w:val="single" w:sz="18" w:space="0" w:color="1B90FF"/>
              <w:bottom w:val="single" w:sz="6" w:space="0" w:color="EAECE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7EDEA21E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002A86"/>
                <w:sz w:val="20"/>
              </w:rPr>
              <w:t>Available Templates</w:t>
            </w:r>
          </w:p>
        </w:tc>
      </w:tr>
    </w:tbl>
    <w:p w14:paraId="5EFE0B06" w14:textId="77777777" w:rsidR="00BA2E01" w:rsidRDefault="00BA2E01">
      <w:pPr>
        <w:spacing w:after="35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6412"/>
        <w:gridCol w:w="3453"/>
      </w:tblGrid>
      <w:tr w:rsidR="00BA2E01" w14:paraId="02EB71BD" w14:textId="77777777">
        <w:trPr>
          <w:tblCellSpacing w:w="0" w:type="dxa"/>
        </w:trPr>
        <w:tc>
          <w:tcPr>
            <w:tcW w:w="6412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2F9D86B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Template Name</w:t>
            </w:r>
          </w:p>
        </w:tc>
        <w:tc>
          <w:tcPr>
            <w:tcW w:w="3453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5F068A5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ID</w:t>
            </w:r>
          </w:p>
        </w:tc>
      </w:tr>
      <w:tr w:rsidR="00BA2E01" w14:paraId="10AA28EC" w14:textId="77777777">
        <w:trPr>
          <w:tblCellSpacing w:w="0" w:type="dxa"/>
        </w:trPr>
        <w:tc>
          <w:tcPr>
            <w:tcW w:w="6412" w:type="dxa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1D77137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IT Hardwares</w:t>
            </w:r>
          </w:p>
        </w:tc>
        <w:tc>
          <w:tcPr>
            <w:tcW w:w="3453" w:type="dxa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7C3176DE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WS2407421272</w:t>
            </w:r>
          </w:p>
        </w:tc>
      </w:tr>
      <w:tr w:rsidR="00BA2E01" w14:paraId="118D9A49" w14:textId="77777777">
        <w:trPr>
          <w:tblCellSpacing w:w="0" w:type="dxa"/>
        </w:trPr>
        <w:tc>
          <w:tcPr>
            <w:tcW w:w="6412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6AF0AC6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Landscaping Services</w:t>
            </w:r>
          </w:p>
        </w:tc>
        <w:tc>
          <w:tcPr>
            <w:tcW w:w="3453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2E125D2F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WS2407855302</w:t>
            </w:r>
          </w:p>
        </w:tc>
      </w:tr>
      <w:tr w:rsidR="00BA2E01" w14:paraId="4D945C0C" w14:textId="77777777">
        <w:trPr>
          <w:tblCellSpacing w:w="0" w:type="dxa"/>
        </w:trPr>
        <w:tc>
          <w:tcPr>
            <w:tcW w:w="6412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00649D9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Catering</w:t>
            </w:r>
          </w:p>
        </w:tc>
        <w:tc>
          <w:tcPr>
            <w:tcW w:w="3453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2EFD7C3F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WS2407025902</w:t>
            </w:r>
          </w:p>
        </w:tc>
      </w:tr>
    </w:tbl>
    <w:p w14:paraId="4F9C1472" w14:textId="77777777" w:rsidR="00BA2E01" w:rsidRDefault="00BA2E01">
      <w:pPr>
        <w:spacing w:after="40"/>
      </w:pPr>
    </w:p>
    <w:p w14:paraId="31C93C52" w14:textId="77777777" w:rsidR="00BA2E01" w:rsidRDefault="00D544BA">
      <w:pPr>
        <w:spacing w:after="0"/>
      </w:pPr>
      <w:r>
        <w:rPr>
          <w:rFonts w:ascii="Arial" w:hAnsi="Arial"/>
          <w:b/>
          <w:color w:val="002A86"/>
          <w:sz w:val="17"/>
        </w:rPr>
        <w:t xml:space="preserve">Contact  </w:t>
      </w:r>
      <w:r>
        <w:rPr>
          <w:rFonts w:ascii="Arial" w:hAnsi="Arial"/>
          <w:color w:val="666666"/>
          <w:sz w:val="17"/>
        </w:rPr>
        <w:t>If you encounter a blocker or need help, raise your hand and one of the moderators will assist.</w:t>
      </w:r>
    </w:p>
    <w:p w14:paraId="101BE6A4" w14:textId="77777777" w:rsidR="00BA2E01" w:rsidRDefault="00BA2E01">
      <w:pPr>
        <w:spacing w:after="3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58CAEC67" w14:textId="77777777">
        <w:trPr>
          <w:tblCellSpacing w:w="0" w:type="dxa"/>
        </w:trPr>
        <w:tc>
          <w:tcPr>
            <w:tcW w:w="9866" w:type="dxa"/>
            <w:tcBorders>
              <w:top w:val="single" w:sz="6" w:space="0" w:color="EAECEE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196BD4A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 xml:space="preserve">Public  •  SAP TechEd 2026 — Hands-On Workshop: Sourcing Assistants for Joule  •  </w:t>
            </w:r>
            <w:r>
              <w:rPr>
                <w:rFonts w:ascii="Arial" w:hAnsi="Arial"/>
                <w:b/>
                <w:color w:val="002A86"/>
                <w:sz w:val="15"/>
              </w:rPr>
              <w:t>student38</w:t>
            </w:r>
          </w:p>
        </w:tc>
      </w:tr>
    </w:tbl>
    <w:p w14:paraId="7BDC1969" w14:textId="77777777" w:rsidR="00D544BA" w:rsidRDefault="00D544BA"/>
    <w:p w14:paraId="1414640A" w14:textId="77777777" w:rsidR="007835F9" w:rsidRDefault="007835F9"/>
    <w:p w14:paraId="7A2EBCFE" w14:textId="77777777" w:rsidR="007835F9" w:rsidRDefault="007835F9"/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1BB1AC5C" w14:textId="77777777">
        <w:trPr>
          <w:tblCellSpacing w:w="0" w:type="dxa"/>
        </w:trPr>
        <w:tc>
          <w:tcPr>
            <w:tcW w:w="9866" w:type="dxa"/>
            <w:shd w:val="clear" w:color="auto" w:fill="1B90FF"/>
            <w:tcMar>
              <w:top w:w="14" w:type="dxa"/>
              <w:left w:w="0" w:type="dxa"/>
              <w:bottom w:w="14" w:type="dxa"/>
              <w:right w:w="0" w:type="dxa"/>
            </w:tcMar>
          </w:tcPr>
          <w:p w14:paraId="45C7C3DC" w14:textId="77777777" w:rsidR="00BA2E01" w:rsidRDefault="00BA2E01">
            <w:pPr>
              <w:spacing w:after="0"/>
            </w:pPr>
          </w:p>
        </w:tc>
      </w:tr>
    </w:tbl>
    <w:p w14:paraId="0A2E0C4F" w14:textId="77777777" w:rsidR="00BA2E01" w:rsidRDefault="00BA2E01">
      <w:pPr>
        <w:spacing w:after="8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587"/>
        <w:gridCol w:w="8278"/>
      </w:tblGrid>
      <w:tr w:rsidR="00BA2E01" w14:paraId="374DEC9C" w14:textId="77777777">
        <w:trPr>
          <w:tblCellSpacing w:w="0" w:type="dxa"/>
        </w:trPr>
        <w:tc>
          <w:tcPr>
            <w:tcW w:w="1587" w:type="dxa"/>
            <w:tcMar>
              <w:top w:w="0" w:type="dxa"/>
              <w:left w:w="0" w:type="dxa"/>
              <w:bottom w:w="0" w:type="dxa"/>
              <w:right w:w="120" w:type="dxa"/>
            </w:tcMar>
            <w:vAlign w:val="center"/>
          </w:tcPr>
          <w:p w14:paraId="239ADFBC" w14:textId="77777777" w:rsidR="00BA2E01" w:rsidRDefault="00D544BA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70ED60AA" wp14:editId="07777777">
                  <wp:extent cx="792000" cy="393123"/>
                  <wp:effectExtent l="0" t="0" r="0" b="0"/>
                  <wp:docPr id="8358444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ap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931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7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85E92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7"/>
              </w:rPr>
              <w:t>SAP TechEd 2026  •  Hands-On Workshop</w:t>
            </w:r>
            <w:r>
              <w:rPr>
                <w:rFonts w:ascii="Arial" w:hAnsi="Arial"/>
                <w:color w:val="999999"/>
                <w:sz w:val="17"/>
              </w:rPr>
              <w:br/>
            </w:r>
            <w:r>
              <w:rPr>
                <w:rFonts w:ascii="Arial" w:hAnsi="Arial"/>
                <w:b/>
                <w:color w:val="002A86"/>
                <w:sz w:val="30"/>
              </w:rPr>
              <w:t>Sourcing Assistants for Joule</w:t>
            </w:r>
          </w:p>
        </w:tc>
      </w:tr>
    </w:tbl>
    <w:p w14:paraId="437AF10B" w14:textId="77777777" w:rsidR="00BA2E01" w:rsidRDefault="00BA2E01">
      <w:pPr>
        <w:spacing w:after="50"/>
      </w:pPr>
    </w:p>
    <w:tbl>
      <w:tblPr>
        <w:tblW w:w="986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355"/>
        <w:gridCol w:w="1423"/>
        <w:gridCol w:w="1836"/>
        <w:gridCol w:w="5251"/>
      </w:tblGrid>
      <w:tr w:rsidR="00A7610C" w14:paraId="22079EB7" w14:textId="77777777">
        <w:tc>
          <w:tcPr>
            <w:tcW w:w="9865" w:type="dxa"/>
            <w:gridSpan w:val="4"/>
            <w:tcBorders>
              <w:left w:val="single" w:sz="18" w:space="0" w:color="1B90FF"/>
              <w:bottom w:val="single" w:sz="6" w:space="0" w:color="EAECEE"/>
            </w:tcBorders>
            <w:tcMar>
              <w:top w:w="55" w:type="dxa"/>
              <w:left w:w="120" w:type="dxa"/>
              <w:bottom w:w="55" w:type="dxa"/>
              <w:right w:w="0" w:type="dxa"/>
            </w:tcMar>
          </w:tcPr>
          <w:p w14:paraId="5E7DFAB3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002A86"/>
                <w:sz w:val="18"/>
              </w:rPr>
              <w:t xml:space="preserve">Your Login Credentials  </w:t>
            </w:r>
            <w:r>
              <w:rPr>
                <w:rFonts w:ascii="Arial" w:hAnsi="Arial"/>
                <w:color w:val="002A86"/>
                <w:sz w:val="18"/>
              </w:rPr>
              <w:t>·  System URLs</w:t>
            </w:r>
          </w:p>
        </w:tc>
      </w:tr>
      <w:tr w:rsidR="00A7610C" w14:paraId="17345E1F" w14:textId="77777777"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1960855C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Username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student39</w:t>
            </w:r>
          </w:p>
        </w:tc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26E8DAB6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Password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Ask moderator</w:t>
            </w:r>
          </w:p>
        </w:tc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4E1B4C1C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Email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student39@sap.com</w:t>
            </w:r>
          </w:p>
        </w:tc>
        <w:tc>
          <w:tcPr>
            <w:tcW w:w="5065" w:type="dxa"/>
            <w:tcBorders>
              <w:top w:val="single" w:sz="4" w:space="0" w:color="EAECEE"/>
              <w:left w:val="single" w:sz="4" w:space="0" w:color="EAECEE"/>
            </w:tcBorders>
            <w:tcMar>
              <w:top w:w="65" w:type="dxa"/>
              <w:left w:w="120" w:type="dxa"/>
              <w:bottom w:w="65" w:type="dxa"/>
              <w:right w:w="0" w:type="dxa"/>
            </w:tcMar>
            <w:vAlign w:val="center"/>
          </w:tcPr>
          <w:p w14:paraId="0843BFC4" w14:textId="77777777" w:rsidR="00A7610C" w:rsidRDefault="00000000">
            <w:pPr>
              <w:spacing w:after="4"/>
            </w:pPr>
            <w:r>
              <w:rPr>
                <w:rFonts w:ascii="Arial" w:hAnsi="Arial"/>
                <w:b/>
                <w:color w:val="002A86"/>
                <w:sz w:val="17"/>
              </w:rPr>
              <w:t>Joule  —  SAP DAS Copilot  ·  AI Assistant</w:t>
            </w:r>
          </w:p>
          <w:p w14:paraId="2A2083C4" w14:textId="77777777" w:rsidR="00A7610C" w:rsidRDefault="00000000">
            <w:pPr>
              <w:spacing w:after="14"/>
            </w:pPr>
            <w:r>
              <w:rPr>
                <w:rFonts w:ascii="Courier New" w:hAnsi="Courier New"/>
                <w:color w:val="1B90FF"/>
                <w:sz w:val="15"/>
              </w:rPr>
              <w:t>https://747365461.us10.sapdas.cloud.sap/new/conversations</w:t>
            </w:r>
          </w:p>
          <w:p w14:paraId="3C6BCD92" w14:textId="77777777" w:rsidR="00A7610C" w:rsidRDefault="00000000">
            <w:pPr>
              <w:spacing w:after="4"/>
            </w:pPr>
            <w:r>
              <w:rPr>
                <w:rFonts w:ascii="Arial" w:hAnsi="Arial"/>
                <w:b/>
                <w:color w:val="002A86"/>
                <w:sz w:val="17"/>
              </w:rPr>
              <w:t>SAP Ariba Sourcing  ·  Sourcing Events Platform</w:t>
            </w:r>
          </w:p>
          <w:p w14:paraId="0EBA2BF0" w14:textId="77777777" w:rsidR="00A7610C" w:rsidRDefault="00000000">
            <w:pPr>
              <w:spacing w:after="0"/>
            </w:pPr>
            <w:r>
              <w:rPr>
                <w:rFonts w:ascii="Courier New" w:hAnsi="Courier New"/>
                <w:color w:val="1B90FF"/>
                <w:sz w:val="15"/>
              </w:rPr>
              <w:t>http://746450127-t.sourcing3.ariba.com/</w:t>
            </w:r>
          </w:p>
        </w:tc>
      </w:tr>
    </w:tbl>
    <w:p w14:paraId="4F0B8D20" w14:textId="77777777" w:rsidR="00A7610C" w:rsidRDefault="00A7610C">
      <w:pPr>
        <w:spacing w:after="30"/>
      </w:pPr>
    </w:p>
    <w:tbl>
      <w:tblPr>
        <w:tblW w:w="986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2200"/>
        <w:gridCol w:w="5265"/>
        <w:gridCol w:w="2400"/>
      </w:tblGrid>
      <w:tr w:rsidR="00A7610C" w14:paraId="573F0346" w14:textId="77777777">
        <w:tc>
          <w:tcPr>
            <w:tcW w:w="9865" w:type="dxa"/>
            <w:gridSpan w:val="3"/>
            <w:tcBorders>
              <w:left w:val="single" w:sz="18" w:space="0" w:color="1B90FF"/>
              <w:bottom w:val="single" w:sz="6" w:space="0" w:color="EAECEE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0931D181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002A86"/>
                <w:sz w:val="18"/>
              </w:rPr>
              <w:t>Sourcing Event  —  Bid Analysis &amp; Negotiation Agent</w:t>
            </w:r>
          </w:p>
        </w:tc>
      </w:tr>
      <w:tr w:rsidR="00A7610C" w14:paraId="7EAD165B" w14:textId="77777777">
        <w:tc>
          <w:tcPr>
            <w:tcW w:w="2200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276D8439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ID</w:t>
            </w:r>
          </w:p>
        </w:tc>
        <w:tc>
          <w:tcPr>
            <w:tcW w:w="5265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2F7658D9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Name</w:t>
            </w:r>
          </w:p>
        </w:tc>
        <w:tc>
          <w:tcPr>
            <w:tcW w:w="2400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6A3B4403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Status</w:t>
            </w:r>
          </w:p>
        </w:tc>
      </w:tr>
      <w:tr w:rsidR="00A7610C" w14:paraId="73626E88" w14:textId="77777777">
        <w:tc>
          <w:tcPr>
            <w:tcW w:w="2200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513F9725" w14:textId="77777777" w:rsidR="00A7610C" w:rsidRDefault="00000000">
            <w:pPr>
              <w:spacing w:after="0"/>
            </w:pPr>
            <w:r>
              <w:rPr>
                <w:rFonts w:ascii="Courier New" w:hAnsi="Courier New"/>
                <w:color w:val="1D4ED8"/>
                <w:sz w:val="16"/>
              </w:rPr>
              <w:t>Doc2412877854</w:t>
            </w:r>
          </w:p>
        </w:tc>
        <w:tc>
          <w:tcPr>
            <w:tcW w:w="5265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0F964A79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Yard Maintainance and Landscaping Services RFP - 07</w:t>
            </w:r>
          </w:p>
        </w:tc>
        <w:tc>
          <w:tcPr>
            <w:tcW w:w="2400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13B3CA3E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374151"/>
                <w:sz w:val="16"/>
              </w:rPr>
              <w:t>Review Responses</w:t>
            </w:r>
          </w:p>
        </w:tc>
      </w:tr>
    </w:tbl>
    <w:p w14:paraId="22375896" w14:textId="77777777" w:rsidR="00A7610C" w:rsidRDefault="00A7610C">
      <w:pPr>
        <w:spacing w:after="3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11EDE2F1" w14:textId="77777777">
        <w:trPr>
          <w:tblCellSpacing w:w="0" w:type="dxa"/>
        </w:trPr>
        <w:tc>
          <w:tcPr>
            <w:tcW w:w="9866" w:type="dxa"/>
            <w:tcBorders>
              <w:left w:val="single" w:sz="18" w:space="0" w:color="1B90FF"/>
              <w:bottom w:val="single" w:sz="6" w:space="0" w:color="EAECE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404E2BAA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002A86"/>
                <w:sz w:val="20"/>
              </w:rPr>
              <w:t>Suppliers</w:t>
            </w:r>
          </w:p>
        </w:tc>
      </w:tr>
    </w:tbl>
    <w:p w14:paraId="6E27E448" w14:textId="77777777" w:rsidR="00BA2E01" w:rsidRDefault="00BA2E01">
      <w:pPr>
        <w:spacing w:after="25"/>
      </w:pPr>
    </w:p>
    <w:p w14:paraId="0B6D88DC" w14:textId="77777777" w:rsidR="00BA2E01" w:rsidRDefault="00D544BA">
      <w:pPr>
        <w:spacing w:after="30"/>
      </w:pPr>
      <w:r>
        <w:rPr>
          <w:rFonts w:ascii="Arial" w:hAnsi="Arial"/>
          <w:b/>
          <w:color w:val="1B90FF"/>
          <w:sz w:val="15"/>
        </w:rPr>
        <w:t xml:space="preserve">43 </w:t>
      </w:r>
      <w:r>
        <w:rPr>
          <w:rFonts w:ascii="Arial" w:hAnsi="Arial"/>
          <w:color w:val="999999"/>
          <w:sz w:val="15"/>
        </w:rPr>
        <w:t xml:space="preserve">IT    </w:t>
      </w:r>
      <w:r>
        <w:rPr>
          <w:rFonts w:ascii="Arial" w:hAnsi="Arial"/>
          <w:b/>
          <w:color w:val="1B90FF"/>
          <w:sz w:val="15"/>
        </w:rPr>
        <w:t xml:space="preserve">50 </w:t>
      </w:r>
      <w:r>
        <w:rPr>
          <w:rFonts w:ascii="Arial" w:hAnsi="Arial"/>
          <w:color w:val="999999"/>
          <w:sz w:val="15"/>
        </w:rPr>
        <w:t xml:space="preserve">Food &amp; Bev    </w:t>
      </w:r>
      <w:r>
        <w:rPr>
          <w:rFonts w:ascii="Arial" w:hAnsi="Arial"/>
          <w:b/>
          <w:color w:val="1B90FF"/>
          <w:sz w:val="15"/>
        </w:rPr>
        <w:t xml:space="preserve">72 </w:t>
      </w:r>
      <w:r>
        <w:rPr>
          <w:rFonts w:ascii="Arial" w:hAnsi="Arial"/>
          <w:color w:val="999999"/>
          <w:sz w:val="15"/>
        </w:rPr>
        <w:t xml:space="preserve">Building and Construction and Maintenance Services    </w:t>
      </w: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245"/>
        <w:gridCol w:w="527"/>
        <w:gridCol w:w="3019"/>
        <w:gridCol w:w="283"/>
        <w:gridCol w:w="1245"/>
        <w:gridCol w:w="527"/>
        <w:gridCol w:w="3019"/>
      </w:tblGrid>
      <w:tr w:rsidR="00BA2E01" w14:paraId="3AB828E8" w14:textId="77777777">
        <w:trPr>
          <w:tblCellSpacing w:w="0" w:type="dxa"/>
        </w:trPr>
        <w:tc>
          <w:tcPr>
            <w:tcW w:w="1245" w:type="dxa"/>
            <w:gridSpan w:val="3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04280637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Qualified</w:t>
            </w:r>
          </w:p>
        </w:tc>
        <w:tc>
          <w:tcPr>
            <w:tcW w:w="283" w:type="dxa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0E83187E" w14:textId="77777777" w:rsidR="00BA2E01" w:rsidRDefault="00BA2E01">
            <w:pPr>
              <w:spacing w:after="0"/>
            </w:pPr>
          </w:p>
        </w:tc>
        <w:tc>
          <w:tcPr>
            <w:tcW w:w="1245" w:type="dxa"/>
            <w:gridSpan w:val="3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564F4934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Preferred</w:t>
            </w:r>
          </w:p>
        </w:tc>
      </w:tr>
      <w:tr w:rsidR="00BA2E01" w14:paraId="60B8C29F" w14:textId="77777777">
        <w:trPr>
          <w:tblCellSpacing w:w="0" w:type="dxa"/>
        </w:trPr>
        <w:tc>
          <w:tcPr>
            <w:tcW w:w="1245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6061E07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Vendor ID</w:t>
            </w:r>
          </w:p>
        </w:tc>
        <w:tc>
          <w:tcPr>
            <w:tcW w:w="527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3BAD2E6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Cat</w:t>
            </w:r>
          </w:p>
        </w:tc>
        <w:tc>
          <w:tcPr>
            <w:tcW w:w="3018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139B205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Supplier Name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7D6F5C61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437EB07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Vendor ID</w:t>
            </w:r>
          </w:p>
        </w:tc>
        <w:tc>
          <w:tcPr>
            <w:tcW w:w="527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04033B3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Cat</w:t>
            </w:r>
          </w:p>
        </w:tc>
        <w:tc>
          <w:tcPr>
            <w:tcW w:w="3018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A0C30CC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Supplier Name</w:t>
            </w:r>
          </w:p>
        </w:tc>
      </w:tr>
      <w:tr w:rsidR="00BA2E01" w14:paraId="588050B9" w14:textId="77777777">
        <w:trPr>
          <w:tblCellSpacing w:w="0" w:type="dxa"/>
        </w:trPr>
        <w:tc>
          <w:tcPr>
            <w:tcW w:w="1245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2B0F36A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S81822722</w:t>
            </w:r>
          </w:p>
        </w:tc>
        <w:tc>
          <w:tcPr>
            <w:tcW w:w="527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01B0D6A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78267AC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Jabra Limited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77424A5D" w14:textId="77777777" w:rsidR="00BA2E01" w:rsidRDefault="00BA2E01">
            <w:pPr>
              <w:spacing w:after="0"/>
            </w:pPr>
          </w:p>
        </w:tc>
        <w:tc>
          <w:tcPr>
            <w:tcW w:w="1245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452BC99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S81822722</w:t>
            </w:r>
          </w:p>
        </w:tc>
        <w:tc>
          <w:tcPr>
            <w:tcW w:w="527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3BE1B72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5D3BC1A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Jabra Limited</w:t>
            </w:r>
          </w:p>
        </w:tc>
      </w:tr>
      <w:tr w:rsidR="00BA2E01" w14:paraId="5873E963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DA5A02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5FCBA1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B7B4B9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HP Inc.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340E92ED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E27701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A0485C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A8C6E6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HP Inc.</w:t>
            </w:r>
          </w:p>
        </w:tc>
      </w:tr>
      <w:tr w:rsidR="00BA2E01" w14:paraId="5FA2A2E5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1CD6CD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S81822090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0D5EAF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9A4FF9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Staples Inc.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29EE44A9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4CCC41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E8B5EC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3BFC98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Growing Tree, LLC</w:t>
            </w:r>
          </w:p>
        </w:tc>
      </w:tr>
      <w:tr w:rsidR="00BA2E01" w14:paraId="372B8783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D50122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S81821972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3D4DEF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879CB1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Lenovo Test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1371481D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BE845B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8C68A3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3B2386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Homestead Lawn</w:t>
            </w:r>
          </w:p>
        </w:tc>
      </w:tr>
      <w:tr w:rsidR="00BA2E01" w14:paraId="1F9F2F08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BFA853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4D5FDB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072B0F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Growing Tree, LLC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5AFCC894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EA7BA7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S81822343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3A96C3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5A9D6B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Tea &amp; Biscuits</w:t>
            </w:r>
          </w:p>
        </w:tc>
      </w:tr>
      <w:tr w:rsidR="00BA2E01" w14:paraId="2D57A4F6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8DC05B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BD540E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F28F4C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Homestead Lawn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11435BF9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02C25AA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8ADCC2B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E7E4631" w14:textId="77777777" w:rsidR="00BA2E01" w:rsidRDefault="00BA2E01">
            <w:pPr>
              <w:spacing w:after="0"/>
            </w:pPr>
          </w:p>
        </w:tc>
      </w:tr>
      <w:tr w:rsidR="00BA2E01" w14:paraId="7EA04635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6603F1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S81823284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56056E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BF1B83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Green Supplier LLC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63345AC9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A8BBE30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E0C2A3B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3BCD767" w14:textId="77777777" w:rsidR="00BA2E01" w:rsidRDefault="00BA2E01">
            <w:pPr>
              <w:spacing w:after="0"/>
            </w:pPr>
          </w:p>
        </w:tc>
      </w:tr>
      <w:tr w:rsidR="00BA2E01" w14:paraId="10044D29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5B25D8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S81821499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6BA209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D81FF7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ALC Enterprises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6F31C580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372C0D3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45C4C1F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3E12990" w14:textId="77777777" w:rsidR="00BA2E01" w:rsidRDefault="00BA2E01">
            <w:pPr>
              <w:spacing w:after="0"/>
            </w:pPr>
          </w:p>
        </w:tc>
      </w:tr>
      <w:tr w:rsidR="00BA2E01" w14:paraId="2B732820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010DB3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S81823093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1B58A3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C85432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Costa Rica Coffee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7F6D9504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9FAAB99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095CAB3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D8DFEC1" w14:textId="77777777" w:rsidR="00BA2E01" w:rsidRDefault="00BA2E01">
            <w:pPr>
              <w:spacing w:after="0"/>
            </w:pPr>
          </w:p>
        </w:tc>
      </w:tr>
      <w:tr w:rsidR="00BA2E01" w14:paraId="06703988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BD730A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S81823080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9739A5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2F4E3A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Coffee Roasters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77CF6F83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BF5E49B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34FFD6D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EBA26D3" w14:textId="77777777" w:rsidR="00BA2E01" w:rsidRDefault="00BA2E01">
            <w:pPr>
              <w:spacing w:after="0"/>
            </w:pPr>
          </w:p>
        </w:tc>
      </w:tr>
      <w:tr w:rsidR="00BA2E01" w14:paraId="716E8888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A5BD7D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S81822343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0735CB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4B8D8F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Tea &amp; Biscuits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726902BA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19A88D7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0806FE7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A51DBEB" w14:textId="77777777" w:rsidR="00BA2E01" w:rsidRDefault="00BA2E01">
            <w:pPr>
              <w:spacing w:after="0"/>
            </w:pPr>
          </w:p>
        </w:tc>
      </w:tr>
      <w:tr w:rsidR="00BA2E01" w14:paraId="4931BE8C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878B22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S81823073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9577FD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CCF8C9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Chips Inc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4150FC2E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AE758A3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8403C94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360F206" w14:textId="77777777" w:rsidR="00BA2E01" w:rsidRDefault="00BA2E01">
            <w:pPr>
              <w:spacing w:after="0"/>
            </w:pPr>
          </w:p>
        </w:tc>
      </w:tr>
    </w:tbl>
    <w:p w14:paraId="1467F00E" w14:textId="77777777" w:rsidR="00BA2E01" w:rsidRDefault="00BA2E01">
      <w:pPr>
        <w:spacing w:after="45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76C64D41" w14:textId="77777777">
        <w:trPr>
          <w:tblCellSpacing w:w="0" w:type="dxa"/>
        </w:trPr>
        <w:tc>
          <w:tcPr>
            <w:tcW w:w="9866" w:type="dxa"/>
            <w:tcBorders>
              <w:left w:val="single" w:sz="18" w:space="0" w:color="1B90FF"/>
              <w:bottom w:val="single" w:sz="6" w:space="0" w:color="EAECE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727111D7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002A86"/>
                <w:sz w:val="20"/>
              </w:rPr>
              <w:t>Available Templates</w:t>
            </w:r>
          </w:p>
        </w:tc>
      </w:tr>
    </w:tbl>
    <w:p w14:paraId="308EA2E3" w14:textId="77777777" w:rsidR="00BA2E01" w:rsidRDefault="00BA2E01">
      <w:pPr>
        <w:spacing w:after="35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6412"/>
        <w:gridCol w:w="3453"/>
      </w:tblGrid>
      <w:tr w:rsidR="00BA2E01" w14:paraId="430829A3" w14:textId="77777777">
        <w:trPr>
          <w:tblCellSpacing w:w="0" w:type="dxa"/>
        </w:trPr>
        <w:tc>
          <w:tcPr>
            <w:tcW w:w="6412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B0BA412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Template Name</w:t>
            </w:r>
          </w:p>
        </w:tc>
        <w:tc>
          <w:tcPr>
            <w:tcW w:w="3453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8A23CED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ID</w:t>
            </w:r>
          </w:p>
        </w:tc>
      </w:tr>
      <w:tr w:rsidR="00BA2E01" w14:paraId="49B84C7A" w14:textId="77777777">
        <w:trPr>
          <w:tblCellSpacing w:w="0" w:type="dxa"/>
        </w:trPr>
        <w:tc>
          <w:tcPr>
            <w:tcW w:w="6412" w:type="dxa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2B322E6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IT Hardwares</w:t>
            </w:r>
          </w:p>
        </w:tc>
        <w:tc>
          <w:tcPr>
            <w:tcW w:w="3453" w:type="dxa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3F2A02C0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WS2407421272</w:t>
            </w:r>
          </w:p>
        </w:tc>
      </w:tr>
      <w:tr w:rsidR="00BA2E01" w14:paraId="770F2010" w14:textId="77777777">
        <w:trPr>
          <w:tblCellSpacing w:w="0" w:type="dxa"/>
        </w:trPr>
        <w:tc>
          <w:tcPr>
            <w:tcW w:w="6412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3E5ABE2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Landscaping Services</w:t>
            </w:r>
          </w:p>
        </w:tc>
        <w:tc>
          <w:tcPr>
            <w:tcW w:w="3453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3A3DFC91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WS2407855302</w:t>
            </w:r>
          </w:p>
        </w:tc>
      </w:tr>
      <w:tr w:rsidR="00BA2E01" w14:paraId="63E21CF6" w14:textId="77777777">
        <w:trPr>
          <w:tblCellSpacing w:w="0" w:type="dxa"/>
        </w:trPr>
        <w:tc>
          <w:tcPr>
            <w:tcW w:w="6412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1A4DFA6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Catering</w:t>
            </w:r>
          </w:p>
        </w:tc>
        <w:tc>
          <w:tcPr>
            <w:tcW w:w="3453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3C8C0D2C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WS2407025902</w:t>
            </w:r>
          </w:p>
        </w:tc>
      </w:tr>
    </w:tbl>
    <w:p w14:paraId="747DEA3F" w14:textId="77777777" w:rsidR="00BA2E01" w:rsidRDefault="00BA2E01">
      <w:pPr>
        <w:spacing w:after="40"/>
      </w:pPr>
    </w:p>
    <w:p w14:paraId="1D906DC6" w14:textId="77777777" w:rsidR="00BA2E01" w:rsidRDefault="00D544BA">
      <w:pPr>
        <w:spacing w:after="0"/>
      </w:pPr>
      <w:r>
        <w:rPr>
          <w:rFonts w:ascii="Arial" w:hAnsi="Arial"/>
          <w:b/>
          <w:color w:val="002A86"/>
          <w:sz w:val="17"/>
        </w:rPr>
        <w:t xml:space="preserve">Contact  </w:t>
      </w:r>
      <w:r>
        <w:rPr>
          <w:rFonts w:ascii="Arial" w:hAnsi="Arial"/>
          <w:color w:val="666666"/>
          <w:sz w:val="17"/>
        </w:rPr>
        <w:t>If you encounter a blocker or need help, raise your hand and one of the moderators will assist.</w:t>
      </w:r>
    </w:p>
    <w:p w14:paraId="48CFF436" w14:textId="77777777" w:rsidR="00BA2E01" w:rsidRDefault="00BA2E01">
      <w:pPr>
        <w:spacing w:after="3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49B434A7" w14:textId="77777777">
        <w:trPr>
          <w:tblCellSpacing w:w="0" w:type="dxa"/>
        </w:trPr>
        <w:tc>
          <w:tcPr>
            <w:tcW w:w="9866" w:type="dxa"/>
            <w:tcBorders>
              <w:top w:val="single" w:sz="6" w:space="0" w:color="EAECEE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6CD886B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 xml:space="preserve">Public  •  SAP TechEd 2026 — Hands-On Workshop: Sourcing Assistants for Joule  •  </w:t>
            </w:r>
            <w:r>
              <w:rPr>
                <w:rFonts w:ascii="Arial" w:hAnsi="Arial"/>
                <w:b/>
                <w:color w:val="002A86"/>
                <w:sz w:val="15"/>
              </w:rPr>
              <w:t>student39</w:t>
            </w:r>
          </w:p>
        </w:tc>
      </w:tr>
    </w:tbl>
    <w:p w14:paraId="2154CA5B" w14:textId="77777777" w:rsidR="00D544BA" w:rsidRDefault="00D544BA"/>
    <w:p w14:paraId="457AFB34" w14:textId="77777777" w:rsidR="007835F9" w:rsidRDefault="007835F9"/>
    <w:p w14:paraId="20B8F4C7" w14:textId="77777777" w:rsidR="007835F9" w:rsidRDefault="007835F9"/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56E9146A" w14:textId="77777777">
        <w:trPr>
          <w:tblCellSpacing w:w="0" w:type="dxa"/>
        </w:trPr>
        <w:tc>
          <w:tcPr>
            <w:tcW w:w="9866" w:type="dxa"/>
            <w:shd w:val="clear" w:color="auto" w:fill="1B90FF"/>
            <w:tcMar>
              <w:top w:w="14" w:type="dxa"/>
              <w:left w:w="0" w:type="dxa"/>
              <w:bottom w:w="14" w:type="dxa"/>
              <w:right w:w="0" w:type="dxa"/>
            </w:tcMar>
          </w:tcPr>
          <w:p w14:paraId="4CE3B6CF" w14:textId="77777777" w:rsidR="00BA2E01" w:rsidRDefault="00BA2E01">
            <w:pPr>
              <w:spacing w:after="0"/>
            </w:pPr>
          </w:p>
        </w:tc>
      </w:tr>
    </w:tbl>
    <w:p w14:paraId="46C111F4" w14:textId="77777777" w:rsidR="00BA2E01" w:rsidRDefault="00BA2E01">
      <w:pPr>
        <w:spacing w:after="8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587"/>
        <w:gridCol w:w="8278"/>
      </w:tblGrid>
      <w:tr w:rsidR="00BA2E01" w14:paraId="7CA064FC" w14:textId="77777777">
        <w:trPr>
          <w:tblCellSpacing w:w="0" w:type="dxa"/>
        </w:trPr>
        <w:tc>
          <w:tcPr>
            <w:tcW w:w="1587" w:type="dxa"/>
            <w:tcMar>
              <w:top w:w="0" w:type="dxa"/>
              <w:left w:w="0" w:type="dxa"/>
              <w:bottom w:w="0" w:type="dxa"/>
              <w:right w:w="120" w:type="dxa"/>
            </w:tcMar>
            <w:vAlign w:val="center"/>
          </w:tcPr>
          <w:p w14:paraId="77DAA99C" w14:textId="77777777" w:rsidR="00BA2E01" w:rsidRDefault="00D544BA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70ED60AA" wp14:editId="07777777">
                  <wp:extent cx="792000" cy="393123"/>
                  <wp:effectExtent l="0" t="0" r="0" b="0"/>
                  <wp:docPr id="9373663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ap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931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7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9BC1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7"/>
              </w:rPr>
              <w:t>SAP TechEd 2026  •  Hands-On Workshop</w:t>
            </w:r>
            <w:r>
              <w:rPr>
                <w:rFonts w:ascii="Arial" w:hAnsi="Arial"/>
                <w:color w:val="999999"/>
                <w:sz w:val="17"/>
              </w:rPr>
              <w:br/>
            </w:r>
            <w:r>
              <w:rPr>
                <w:rFonts w:ascii="Arial" w:hAnsi="Arial"/>
                <w:b/>
                <w:color w:val="002A86"/>
                <w:sz w:val="30"/>
              </w:rPr>
              <w:t>Sourcing Assistants for Joule</w:t>
            </w:r>
          </w:p>
        </w:tc>
      </w:tr>
    </w:tbl>
    <w:p w14:paraId="304F1A13" w14:textId="77777777" w:rsidR="00BA2E01" w:rsidRDefault="00BA2E01">
      <w:pPr>
        <w:spacing w:after="50"/>
      </w:pPr>
    </w:p>
    <w:tbl>
      <w:tblPr>
        <w:tblW w:w="986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355"/>
        <w:gridCol w:w="1423"/>
        <w:gridCol w:w="1836"/>
        <w:gridCol w:w="5251"/>
      </w:tblGrid>
      <w:tr w:rsidR="00A7610C" w14:paraId="7B3DC53B" w14:textId="77777777">
        <w:tc>
          <w:tcPr>
            <w:tcW w:w="9865" w:type="dxa"/>
            <w:gridSpan w:val="4"/>
            <w:tcBorders>
              <w:left w:val="single" w:sz="18" w:space="0" w:color="1B90FF"/>
              <w:bottom w:val="single" w:sz="6" w:space="0" w:color="EAECEE"/>
            </w:tcBorders>
            <w:tcMar>
              <w:top w:w="55" w:type="dxa"/>
              <w:left w:w="120" w:type="dxa"/>
              <w:bottom w:w="55" w:type="dxa"/>
              <w:right w:w="0" w:type="dxa"/>
            </w:tcMar>
          </w:tcPr>
          <w:p w14:paraId="65A80E69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002A86"/>
                <w:sz w:val="18"/>
              </w:rPr>
              <w:t xml:space="preserve">Your Login Credentials  </w:t>
            </w:r>
            <w:r>
              <w:rPr>
                <w:rFonts w:ascii="Arial" w:hAnsi="Arial"/>
                <w:color w:val="002A86"/>
                <w:sz w:val="18"/>
              </w:rPr>
              <w:t>·  System URLs</w:t>
            </w:r>
          </w:p>
        </w:tc>
      </w:tr>
      <w:tr w:rsidR="00A7610C" w14:paraId="54EEAFCD" w14:textId="77777777"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0BC468A4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Username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student40</w:t>
            </w:r>
          </w:p>
        </w:tc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08EF06F7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Password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Ask moderator</w:t>
            </w:r>
          </w:p>
        </w:tc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54EAEBB9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Email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student40@sap.com</w:t>
            </w:r>
          </w:p>
        </w:tc>
        <w:tc>
          <w:tcPr>
            <w:tcW w:w="5065" w:type="dxa"/>
            <w:tcBorders>
              <w:top w:val="single" w:sz="4" w:space="0" w:color="EAECEE"/>
              <w:left w:val="single" w:sz="4" w:space="0" w:color="EAECEE"/>
            </w:tcBorders>
            <w:tcMar>
              <w:top w:w="65" w:type="dxa"/>
              <w:left w:w="120" w:type="dxa"/>
              <w:bottom w:w="65" w:type="dxa"/>
              <w:right w:w="0" w:type="dxa"/>
            </w:tcMar>
            <w:vAlign w:val="center"/>
          </w:tcPr>
          <w:p w14:paraId="536208AC" w14:textId="77777777" w:rsidR="00A7610C" w:rsidRDefault="00000000">
            <w:pPr>
              <w:spacing w:after="4"/>
            </w:pPr>
            <w:r>
              <w:rPr>
                <w:rFonts w:ascii="Arial" w:hAnsi="Arial"/>
                <w:b/>
                <w:color w:val="002A86"/>
                <w:sz w:val="17"/>
              </w:rPr>
              <w:t>Joule  —  SAP DAS Copilot  ·  AI Assistant</w:t>
            </w:r>
          </w:p>
          <w:p w14:paraId="72F3A0F9" w14:textId="77777777" w:rsidR="00A7610C" w:rsidRDefault="00000000">
            <w:pPr>
              <w:spacing w:after="14"/>
            </w:pPr>
            <w:r>
              <w:rPr>
                <w:rFonts w:ascii="Courier New" w:hAnsi="Courier New"/>
                <w:color w:val="1B90FF"/>
                <w:sz w:val="15"/>
              </w:rPr>
              <w:t>https://747365461.us10.sapdas.cloud.sap/new/conversations</w:t>
            </w:r>
          </w:p>
          <w:p w14:paraId="07735F48" w14:textId="77777777" w:rsidR="00A7610C" w:rsidRDefault="00000000">
            <w:pPr>
              <w:spacing w:after="4"/>
            </w:pPr>
            <w:r>
              <w:rPr>
                <w:rFonts w:ascii="Arial" w:hAnsi="Arial"/>
                <w:b/>
                <w:color w:val="002A86"/>
                <w:sz w:val="17"/>
              </w:rPr>
              <w:t>SAP Ariba Sourcing  ·  Sourcing Events Platform</w:t>
            </w:r>
          </w:p>
          <w:p w14:paraId="701AF324" w14:textId="77777777" w:rsidR="00A7610C" w:rsidRDefault="00000000">
            <w:pPr>
              <w:spacing w:after="0"/>
            </w:pPr>
            <w:r>
              <w:rPr>
                <w:rFonts w:ascii="Courier New" w:hAnsi="Courier New"/>
                <w:color w:val="1B90FF"/>
                <w:sz w:val="15"/>
              </w:rPr>
              <w:t>http://746450127-t.sourcing3.ariba.com/</w:t>
            </w:r>
          </w:p>
        </w:tc>
      </w:tr>
    </w:tbl>
    <w:p w14:paraId="63DB31BF" w14:textId="77777777" w:rsidR="00A7610C" w:rsidRDefault="00A7610C">
      <w:pPr>
        <w:spacing w:after="30"/>
      </w:pPr>
    </w:p>
    <w:tbl>
      <w:tblPr>
        <w:tblW w:w="986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2200"/>
        <w:gridCol w:w="5265"/>
        <w:gridCol w:w="2400"/>
      </w:tblGrid>
      <w:tr w:rsidR="00A7610C" w14:paraId="6FC99289" w14:textId="77777777">
        <w:tc>
          <w:tcPr>
            <w:tcW w:w="9865" w:type="dxa"/>
            <w:gridSpan w:val="3"/>
            <w:tcBorders>
              <w:left w:val="single" w:sz="18" w:space="0" w:color="1B90FF"/>
              <w:bottom w:val="single" w:sz="6" w:space="0" w:color="EAECEE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6B106A44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002A86"/>
                <w:sz w:val="18"/>
              </w:rPr>
              <w:t>Sourcing Event  —  Bid Analysis &amp; Negotiation Agent</w:t>
            </w:r>
          </w:p>
        </w:tc>
      </w:tr>
      <w:tr w:rsidR="00A7610C" w14:paraId="5E2200CA" w14:textId="77777777">
        <w:tc>
          <w:tcPr>
            <w:tcW w:w="2200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230777E6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ID</w:t>
            </w:r>
          </w:p>
        </w:tc>
        <w:tc>
          <w:tcPr>
            <w:tcW w:w="5265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708F7C35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Name</w:t>
            </w:r>
          </w:p>
        </w:tc>
        <w:tc>
          <w:tcPr>
            <w:tcW w:w="2400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4B9CEC4C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Status</w:t>
            </w:r>
          </w:p>
        </w:tc>
      </w:tr>
      <w:tr w:rsidR="00A7610C" w14:paraId="5EE0ACBF" w14:textId="77777777">
        <w:tc>
          <w:tcPr>
            <w:tcW w:w="2200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598535C6" w14:textId="77777777" w:rsidR="00A7610C" w:rsidRDefault="00000000">
            <w:pPr>
              <w:spacing w:after="0"/>
            </w:pPr>
            <w:r>
              <w:rPr>
                <w:rFonts w:ascii="Courier New" w:hAnsi="Courier New"/>
                <w:color w:val="1D4ED8"/>
                <w:sz w:val="16"/>
              </w:rPr>
              <w:t>Doc2412877867</w:t>
            </w:r>
          </w:p>
        </w:tc>
        <w:tc>
          <w:tcPr>
            <w:tcW w:w="5265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666CD873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Yard Maintainance and Landscaping Services RFP - 08</w:t>
            </w:r>
          </w:p>
        </w:tc>
        <w:tc>
          <w:tcPr>
            <w:tcW w:w="2400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78B8A6B7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374151"/>
                <w:sz w:val="16"/>
              </w:rPr>
              <w:t>Review Responses</w:t>
            </w:r>
          </w:p>
        </w:tc>
      </w:tr>
    </w:tbl>
    <w:p w14:paraId="6C4FF560" w14:textId="77777777" w:rsidR="00A7610C" w:rsidRDefault="00A7610C">
      <w:pPr>
        <w:spacing w:after="3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5D7ABD31" w14:textId="77777777">
        <w:trPr>
          <w:tblCellSpacing w:w="0" w:type="dxa"/>
        </w:trPr>
        <w:tc>
          <w:tcPr>
            <w:tcW w:w="9866" w:type="dxa"/>
            <w:tcBorders>
              <w:left w:val="single" w:sz="18" w:space="0" w:color="1B90FF"/>
              <w:bottom w:val="single" w:sz="6" w:space="0" w:color="EAECE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5285437C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002A86"/>
                <w:sz w:val="20"/>
              </w:rPr>
              <w:t>Suppliers</w:t>
            </w:r>
          </w:p>
        </w:tc>
      </w:tr>
    </w:tbl>
    <w:p w14:paraId="48B8F623" w14:textId="77777777" w:rsidR="00BA2E01" w:rsidRDefault="00BA2E01">
      <w:pPr>
        <w:spacing w:after="25"/>
      </w:pPr>
    </w:p>
    <w:p w14:paraId="7AC787C9" w14:textId="77777777" w:rsidR="00BA2E01" w:rsidRDefault="00D544BA">
      <w:pPr>
        <w:spacing w:after="30"/>
      </w:pPr>
      <w:r>
        <w:rPr>
          <w:rFonts w:ascii="Arial" w:hAnsi="Arial"/>
          <w:b/>
          <w:color w:val="1B90FF"/>
          <w:sz w:val="15"/>
        </w:rPr>
        <w:t xml:space="preserve">43 </w:t>
      </w:r>
      <w:r>
        <w:rPr>
          <w:rFonts w:ascii="Arial" w:hAnsi="Arial"/>
          <w:color w:val="999999"/>
          <w:sz w:val="15"/>
        </w:rPr>
        <w:t xml:space="preserve">IT    </w:t>
      </w:r>
      <w:r>
        <w:rPr>
          <w:rFonts w:ascii="Arial" w:hAnsi="Arial"/>
          <w:b/>
          <w:color w:val="1B90FF"/>
          <w:sz w:val="15"/>
        </w:rPr>
        <w:t xml:space="preserve">50 </w:t>
      </w:r>
      <w:r>
        <w:rPr>
          <w:rFonts w:ascii="Arial" w:hAnsi="Arial"/>
          <w:color w:val="999999"/>
          <w:sz w:val="15"/>
        </w:rPr>
        <w:t xml:space="preserve">Food &amp; Bev    </w:t>
      </w:r>
      <w:r>
        <w:rPr>
          <w:rFonts w:ascii="Arial" w:hAnsi="Arial"/>
          <w:b/>
          <w:color w:val="1B90FF"/>
          <w:sz w:val="15"/>
        </w:rPr>
        <w:t xml:space="preserve">72 </w:t>
      </w:r>
      <w:r>
        <w:rPr>
          <w:rFonts w:ascii="Arial" w:hAnsi="Arial"/>
          <w:color w:val="999999"/>
          <w:sz w:val="15"/>
        </w:rPr>
        <w:t xml:space="preserve">Building and Construction and Maintenance Services    </w:t>
      </w: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245"/>
        <w:gridCol w:w="527"/>
        <w:gridCol w:w="3019"/>
        <w:gridCol w:w="283"/>
        <w:gridCol w:w="1245"/>
        <w:gridCol w:w="527"/>
        <w:gridCol w:w="3019"/>
      </w:tblGrid>
      <w:tr w:rsidR="00BA2E01" w14:paraId="7B20B97E" w14:textId="77777777">
        <w:trPr>
          <w:tblCellSpacing w:w="0" w:type="dxa"/>
        </w:trPr>
        <w:tc>
          <w:tcPr>
            <w:tcW w:w="1245" w:type="dxa"/>
            <w:gridSpan w:val="3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53B11983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Qualified</w:t>
            </w:r>
          </w:p>
        </w:tc>
        <w:tc>
          <w:tcPr>
            <w:tcW w:w="283" w:type="dxa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4C2C9B38" w14:textId="77777777" w:rsidR="00BA2E01" w:rsidRDefault="00BA2E01">
            <w:pPr>
              <w:spacing w:after="0"/>
            </w:pPr>
          </w:p>
        </w:tc>
        <w:tc>
          <w:tcPr>
            <w:tcW w:w="1245" w:type="dxa"/>
            <w:gridSpan w:val="3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664B8B02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Preferred</w:t>
            </w:r>
          </w:p>
        </w:tc>
      </w:tr>
      <w:tr w:rsidR="00BA2E01" w14:paraId="5B81530A" w14:textId="77777777">
        <w:trPr>
          <w:tblCellSpacing w:w="0" w:type="dxa"/>
        </w:trPr>
        <w:tc>
          <w:tcPr>
            <w:tcW w:w="1245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1791AF3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Vendor ID</w:t>
            </w:r>
          </w:p>
        </w:tc>
        <w:tc>
          <w:tcPr>
            <w:tcW w:w="527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E0B9FA4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Cat</w:t>
            </w:r>
          </w:p>
        </w:tc>
        <w:tc>
          <w:tcPr>
            <w:tcW w:w="3018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EF8155E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Supplier Name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3E58993B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7FB3D6E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Vendor ID</w:t>
            </w:r>
          </w:p>
        </w:tc>
        <w:tc>
          <w:tcPr>
            <w:tcW w:w="527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C708C5D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Cat</w:t>
            </w:r>
          </w:p>
        </w:tc>
        <w:tc>
          <w:tcPr>
            <w:tcW w:w="3018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4C598BC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Supplier Name</w:t>
            </w:r>
          </w:p>
        </w:tc>
      </w:tr>
      <w:tr w:rsidR="00BA2E01" w14:paraId="6B29D21A" w14:textId="77777777">
        <w:trPr>
          <w:tblCellSpacing w:w="0" w:type="dxa"/>
        </w:trPr>
        <w:tc>
          <w:tcPr>
            <w:tcW w:w="1245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0B5B924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S81822722</w:t>
            </w:r>
          </w:p>
        </w:tc>
        <w:tc>
          <w:tcPr>
            <w:tcW w:w="527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530894D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0B4332D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Jabra Limited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2C02D639" w14:textId="77777777" w:rsidR="00BA2E01" w:rsidRDefault="00BA2E01">
            <w:pPr>
              <w:spacing w:after="0"/>
            </w:pPr>
          </w:p>
        </w:tc>
        <w:tc>
          <w:tcPr>
            <w:tcW w:w="1245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03E11A4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S81822722</w:t>
            </w:r>
          </w:p>
        </w:tc>
        <w:tc>
          <w:tcPr>
            <w:tcW w:w="527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6DBAF4C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384C88D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Jabra Limited</w:t>
            </w:r>
          </w:p>
        </w:tc>
      </w:tr>
      <w:tr w:rsidR="00BA2E01" w14:paraId="30ECEA7C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E6E2C4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3A56AC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BFEE72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HP Inc.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1CF5C0B8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AEF239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33636E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1E4C88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HP Inc.</w:t>
            </w:r>
          </w:p>
        </w:tc>
      </w:tr>
      <w:tr w:rsidR="00BA2E01" w14:paraId="1886A642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BEC66E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S81822090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735375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F98C2A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Staples Inc.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42701D11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217E8F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A50689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9C9A9E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Growing Tree, LLC</w:t>
            </w:r>
          </w:p>
        </w:tc>
      </w:tr>
      <w:tr w:rsidR="00BA2E01" w14:paraId="518B27B0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0A4E81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S81821972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168004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DDFD32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Lenovo Test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2EB3596E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17A8C8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56E006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811E50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Homestead Lawn</w:t>
            </w:r>
          </w:p>
        </w:tc>
      </w:tr>
      <w:tr w:rsidR="00BA2E01" w14:paraId="791695CD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27E59F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44F0A9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75607D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Growing Tree, LLC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0A788E4B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DF7810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S81822343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B1DC2B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FC3797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Tea &amp; Biscuits</w:t>
            </w:r>
          </w:p>
        </w:tc>
      </w:tr>
      <w:tr w:rsidR="00BA2E01" w14:paraId="3F2B560A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27DCAB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ED5AD7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66C548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Homestead Lawn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44F34530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3B2183B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2586873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4ABD586" w14:textId="77777777" w:rsidR="00BA2E01" w:rsidRDefault="00BA2E01">
            <w:pPr>
              <w:spacing w:after="0"/>
            </w:pPr>
          </w:p>
        </w:tc>
      </w:tr>
      <w:tr w:rsidR="00BA2E01" w14:paraId="3B2F177B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C9087B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S81823284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FB429C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DB3F2D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Green Supplier LLC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0B77EE63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300FBFF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7D029AC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7DB829F" w14:textId="77777777" w:rsidR="00BA2E01" w:rsidRDefault="00BA2E01">
            <w:pPr>
              <w:spacing w:after="0"/>
            </w:pPr>
          </w:p>
        </w:tc>
      </w:tr>
      <w:tr w:rsidR="00BA2E01" w14:paraId="3E4D1CA9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8A49DF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S81821499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E4D66E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A72432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ALC Enterprises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0C87EE4A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5CD57BC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1ABB2BF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2F50EFE" w14:textId="77777777" w:rsidR="00BA2E01" w:rsidRDefault="00BA2E01">
            <w:pPr>
              <w:spacing w:after="0"/>
            </w:pPr>
          </w:p>
        </w:tc>
      </w:tr>
      <w:tr w:rsidR="00BA2E01" w14:paraId="63E74FA2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F5158E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S81823093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ECDA4F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23F416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Costa Rica Coffee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1FBD98F7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7A1EF35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A6295ED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31E7E7D" w14:textId="77777777" w:rsidR="00BA2E01" w:rsidRDefault="00BA2E01">
            <w:pPr>
              <w:spacing w:after="0"/>
            </w:pPr>
          </w:p>
        </w:tc>
      </w:tr>
      <w:tr w:rsidR="00BA2E01" w14:paraId="308A0503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BE6EBF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S81823080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4F7551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F87746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Coffee Roasters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4A8A27C1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123ECC2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A3E998E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E95B693" w14:textId="77777777" w:rsidR="00BA2E01" w:rsidRDefault="00BA2E01">
            <w:pPr>
              <w:spacing w:after="0"/>
            </w:pPr>
          </w:p>
        </w:tc>
      </w:tr>
      <w:tr w:rsidR="00BA2E01" w14:paraId="76AFB8D9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9EF153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S81822343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40E942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E55C76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Tea &amp; Biscuits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1BD069BB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574E933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1232132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BBD4293" w14:textId="77777777" w:rsidR="00BA2E01" w:rsidRDefault="00BA2E01">
            <w:pPr>
              <w:spacing w:after="0"/>
            </w:pPr>
          </w:p>
        </w:tc>
      </w:tr>
      <w:tr w:rsidR="00BA2E01" w14:paraId="7AB2B15D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E53468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S81823073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BC69AD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D2E069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Chips Inc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29C081D7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941CF8C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CC421C6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B5082B2" w14:textId="77777777" w:rsidR="00BA2E01" w:rsidRDefault="00BA2E01">
            <w:pPr>
              <w:spacing w:after="0"/>
            </w:pPr>
          </w:p>
        </w:tc>
      </w:tr>
    </w:tbl>
    <w:p w14:paraId="344B40A9" w14:textId="77777777" w:rsidR="00BA2E01" w:rsidRDefault="00BA2E01">
      <w:pPr>
        <w:spacing w:after="45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7E2B7D28" w14:textId="77777777">
        <w:trPr>
          <w:tblCellSpacing w:w="0" w:type="dxa"/>
        </w:trPr>
        <w:tc>
          <w:tcPr>
            <w:tcW w:w="9866" w:type="dxa"/>
            <w:tcBorders>
              <w:left w:val="single" w:sz="18" w:space="0" w:color="1B90FF"/>
              <w:bottom w:val="single" w:sz="6" w:space="0" w:color="EAECE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45FC613F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002A86"/>
                <w:sz w:val="20"/>
              </w:rPr>
              <w:t>Available Templates</w:t>
            </w:r>
          </w:p>
        </w:tc>
      </w:tr>
    </w:tbl>
    <w:p w14:paraId="656D6E7A" w14:textId="77777777" w:rsidR="00BA2E01" w:rsidRDefault="00BA2E01">
      <w:pPr>
        <w:spacing w:after="35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6412"/>
        <w:gridCol w:w="3453"/>
      </w:tblGrid>
      <w:tr w:rsidR="00BA2E01" w14:paraId="3169BE6A" w14:textId="77777777">
        <w:trPr>
          <w:tblCellSpacing w:w="0" w:type="dxa"/>
        </w:trPr>
        <w:tc>
          <w:tcPr>
            <w:tcW w:w="6412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2341D68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Template Name</w:t>
            </w:r>
          </w:p>
        </w:tc>
        <w:tc>
          <w:tcPr>
            <w:tcW w:w="3453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458E584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ID</w:t>
            </w:r>
          </w:p>
        </w:tc>
      </w:tr>
      <w:tr w:rsidR="00BA2E01" w14:paraId="3A28BA6A" w14:textId="77777777">
        <w:trPr>
          <w:tblCellSpacing w:w="0" w:type="dxa"/>
        </w:trPr>
        <w:tc>
          <w:tcPr>
            <w:tcW w:w="6412" w:type="dxa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40BAAA9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IT Hardwares</w:t>
            </w:r>
          </w:p>
        </w:tc>
        <w:tc>
          <w:tcPr>
            <w:tcW w:w="3453" w:type="dxa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542F6B00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WS2407421272</w:t>
            </w:r>
          </w:p>
        </w:tc>
      </w:tr>
      <w:tr w:rsidR="00BA2E01" w14:paraId="7BD8640E" w14:textId="77777777">
        <w:trPr>
          <w:tblCellSpacing w:w="0" w:type="dxa"/>
        </w:trPr>
        <w:tc>
          <w:tcPr>
            <w:tcW w:w="6412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47843F1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Landscaping Services</w:t>
            </w:r>
          </w:p>
        </w:tc>
        <w:tc>
          <w:tcPr>
            <w:tcW w:w="3453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37741863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WS2407855302</w:t>
            </w:r>
          </w:p>
        </w:tc>
      </w:tr>
      <w:tr w:rsidR="00BA2E01" w14:paraId="6462887C" w14:textId="77777777">
        <w:trPr>
          <w:tblCellSpacing w:w="0" w:type="dxa"/>
        </w:trPr>
        <w:tc>
          <w:tcPr>
            <w:tcW w:w="6412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378361F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Catering</w:t>
            </w:r>
          </w:p>
        </w:tc>
        <w:tc>
          <w:tcPr>
            <w:tcW w:w="3453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46527515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WS2407025902</w:t>
            </w:r>
          </w:p>
        </w:tc>
      </w:tr>
    </w:tbl>
    <w:p w14:paraId="331ADF6E" w14:textId="77777777" w:rsidR="00BA2E01" w:rsidRDefault="00BA2E01">
      <w:pPr>
        <w:spacing w:after="40"/>
      </w:pPr>
    </w:p>
    <w:p w14:paraId="28FA4565" w14:textId="77777777" w:rsidR="00BA2E01" w:rsidRDefault="00D544BA">
      <w:pPr>
        <w:spacing w:after="0"/>
      </w:pPr>
      <w:r>
        <w:rPr>
          <w:rFonts w:ascii="Arial" w:hAnsi="Arial"/>
          <w:b/>
          <w:color w:val="002A86"/>
          <w:sz w:val="17"/>
        </w:rPr>
        <w:t xml:space="preserve">Contact  </w:t>
      </w:r>
      <w:r>
        <w:rPr>
          <w:rFonts w:ascii="Arial" w:hAnsi="Arial"/>
          <w:color w:val="666666"/>
          <w:sz w:val="17"/>
        </w:rPr>
        <w:t>If you encounter a blocker or need help, raise your hand and one of the moderators will assist.</w:t>
      </w:r>
    </w:p>
    <w:p w14:paraId="244503A4" w14:textId="77777777" w:rsidR="00BA2E01" w:rsidRDefault="00BA2E01">
      <w:pPr>
        <w:spacing w:after="3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2F32FB17" w14:textId="77777777">
        <w:trPr>
          <w:tblCellSpacing w:w="0" w:type="dxa"/>
        </w:trPr>
        <w:tc>
          <w:tcPr>
            <w:tcW w:w="9866" w:type="dxa"/>
            <w:tcBorders>
              <w:top w:val="single" w:sz="6" w:space="0" w:color="EAECEE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06A97D2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 xml:space="preserve">Public  •  SAP TechEd 2026 — Hands-On Workshop: Sourcing Assistants for Joule  •  </w:t>
            </w:r>
            <w:r>
              <w:rPr>
                <w:rFonts w:ascii="Arial" w:hAnsi="Arial"/>
                <w:b/>
                <w:color w:val="002A86"/>
                <w:sz w:val="15"/>
              </w:rPr>
              <w:t>student40</w:t>
            </w:r>
          </w:p>
        </w:tc>
      </w:tr>
    </w:tbl>
    <w:p w14:paraId="51D7647E" w14:textId="77777777" w:rsidR="00D544BA" w:rsidRDefault="00D544BA"/>
    <w:p w14:paraId="177345AA" w14:textId="77777777" w:rsidR="007835F9" w:rsidRDefault="007835F9"/>
    <w:p w14:paraId="24DA2A04" w14:textId="77777777" w:rsidR="007835F9" w:rsidRDefault="007835F9"/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0CEEDC44" w14:textId="77777777">
        <w:trPr>
          <w:tblCellSpacing w:w="0" w:type="dxa"/>
        </w:trPr>
        <w:tc>
          <w:tcPr>
            <w:tcW w:w="9866" w:type="dxa"/>
            <w:shd w:val="clear" w:color="auto" w:fill="1B90FF"/>
            <w:tcMar>
              <w:top w:w="14" w:type="dxa"/>
              <w:left w:w="0" w:type="dxa"/>
              <w:bottom w:w="14" w:type="dxa"/>
              <w:right w:w="0" w:type="dxa"/>
            </w:tcMar>
          </w:tcPr>
          <w:p w14:paraId="4F370605" w14:textId="77777777" w:rsidR="00BA2E01" w:rsidRDefault="00BA2E01">
            <w:pPr>
              <w:spacing w:after="0"/>
            </w:pPr>
          </w:p>
        </w:tc>
      </w:tr>
    </w:tbl>
    <w:p w14:paraId="4284C623" w14:textId="77777777" w:rsidR="00BA2E01" w:rsidRDefault="00BA2E01">
      <w:pPr>
        <w:spacing w:after="8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587"/>
        <w:gridCol w:w="8278"/>
      </w:tblGrid>
      <w:tr w:rsidR="00BA2E01" w14:paraId="69614167" w14:textId="77777777">
        <w:trPr>
          <w:tblCellSpacing w:w="0" w:type="dxa"/>
        </w:trPr>
        <w:tc>
          <w:tcPr>
            <w:tcW w:w="1587" w:type="dxa"/>
            <w:tcMar>
              <w:top w:w="0" w:type="dxa"/>
              <w:left w:w="0" w:type="dxa"/>
              <w:bottom w:w="0" w:type="dxa"/>
              <w:right w:w="120" w:type="dxa"/>
            </w:tcMar>
            <w:vAlign w:val="center"/>
          </w:tcPr>
          <w:p w14:paraId="7AB217B6" w14:textId="77777777" w:rsidR="00BA2E01" w:rsidRDefault="00D544BA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70ED60AA" wp14:editId="07777777">
                  <wp:extent cx="792000" cy="393123"/>
                  <wp:effectExtent l="0" t="0" r="0" b="0"/>
                  <wp:docPr id="18235015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ap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931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7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4489A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7"/>
              </w:rPr>
              <w:t>SAP TechEd 2026  •  Hands-On Workshop</w:t>
            </w:r>
            <w:r>
              <w:rPr>
                <w:rFonts w:ascii="Arial" w:hAnsi="Arial"/>
                <w:color w:val="999999"/>
                <w:sz w:val="17"/>
              </w:rPr>
              <w:br/>
            </w:r>
            <w:r>
              <w:rPr>
                <w:rFonts w:ascii="Arial" w:hAnsi="Arial"/>
                <w:b/>
                <w:color w:val="002A86"/>
                <w:sz w:val="30"/>
              </w:rPr>
              <w:t>Sourcing Assistants for Joule</w:t>
            </w:r>
          </w:p>
        </w:tc>
      </w:tr>
    </w:tbl>
    <w:p w14:paraId="5316EAAD" w14:textId="77777777" w:rsidR="00BA2E01" w:rsidRDefault="00BA2E01">
      <w:pPr>
        <w:spacing w:after="50"/>
      </w:pPr>
    </w:p>
    <w:tbl>
      <w:tblPr>
        <w:tblW w:w="986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355"/>
        <w:gridCol w:w="1423"/>
        <w:gridCol w:w="1836"/>
        <w:gridCol w:w="5251"/>
      </w:tblGrid>
      <w:tr w:rsidR="00A7610C" w14:paraId="7A46783D" w14:textId="77777777">
        <w:tc>
          <w:tcPr>
            <w:tcW w:w="9865" w:type="dxa"/>
            <w:gridSpan w:val="4"/>
            <w:tcBorders>
              <w:left w:val="single" w:sz="18" w:space="0" w:color="1B90FF"/>
              <w:bottom w:val="single" w:sz="6" w:space="0" w:color="EAECEE"/>
            </w:tcBorders>
            <w:tcMar>
              <w:top w:w="55" w:type="dxa"/>
              <w:left w:w="120" w:type="dxa"/>
              <w:bottom w:w="55" w:type="dxa"/>
              <w:right w:w="0" w:type="dxa"/>
            </w:tcMar>
          </w:tcPr>
          <w:p w14:paraId="3135DC05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002A86"/>
                <w:sz w:val="18"/>
              </w:rPr>
              <w:t xml:space="preserve">Your Login Credentials  </w:t>
            </w:r>
            <w:r>
              <w:rPr>
                <w:rFonts w:ascii="Arial" w:hAnsi="Arial"/>
                <w:color w:val="002A86"/>
                <w:sz w:val="18"/>
              </w:rPr>
              <w:t>·  System URLs</w:t>
            </w:r>
          </w:p>
        </w:tc>
      </w:tr>
      <w:tr w:rsidR="00A7610C" w14:paraId="5F18E854" w14:textId="77777777"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7C7FC6D9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Username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student41</w:t>
            </w:r>
          </w:p>
        </w:tc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4CFC7B6D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Password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Ask moderator</w:t>
            </w:r>
          </w:p>
        </w:tc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0D17E389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Email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student41@sap.com</w:t>
            </w:r>
          </w:p>
        </w:tc>
        <w:tc>
          <w:tcPr>
            <w:tcW w:w="5065" w:type="dxa"/>
            <w:tcBorders>
              <w:top w:val="single" w:sz="4" w:space="0" w:color="EAECEE"/>
              <w:left w:val="single" w:sz="4" w:space="0" w:color="EAECEE"/>
            </w:tcBorders>
            <w:tcMar>
              <w:top w:w="65" w:type="dxa"/>
              <w:left w:w="120" w:type="dxa"/>
              <w:bottom w:w="65" w:type="dxa"/>
              <w:right w:w="0" w:type="dxa"/>
            </w:tcMar>
            <w:vAlign w:val="center"/>
          </w:tcPr>
          <w:p w14:paraId="6880B790" w14:textId="77777777" w:rsidR="00A7610C" w:rsidRDefault="00000000">
            <w:pPr>
              <w:spacing w:after="4"/>
            </w:pPr>
            <w:r>
              <w:rPr>
                <w:rFonts w:ascii="Arial" w:hAnsi="Arial"/>
                <w:b/>
                <w:color w:val="002A86"/>
                <w:sz w:val="17"/>
              </w:rPr>
              <w:t>Joule  —  SAP DAS Copilot  ·  AI Assistant</w:t>
            </w:r>
          </w:p>
          <w:p w14:paraId="2D0F0361" w14:textId="77777777" w:rsidR="00A7610C" w:rsidRDefault="00000000">
            <w:pPr>
              <w:spacing w:after="14"/>
            </w:pPr>
            <w:r>
              <w:rPr>
                <w:rFonts w:ascii="Courier New" w:hAnsi="Courier New"/>
                <w:color w:val="1B90FF"/>
                <w:sz w:val="15"/>
              </w:rPr>
              <w:t>https://747365461.us10.sapdas.cloud.sap/new/conversations</w:t>
            </w:r>
          </w:p>
          <w:p w14:paraId="34016194" w14:textId="77777777" w:rsidR="00A7610C" w:rsidRDefault="00000000">
            <w:pPr>
              <w:spacing w:after="4"/>
            </w:pPr>
            <w:r>
              <w:rPr>
                <w:rFonts w:ascii="Arial" w:hAnsi="Arial"/>
                <w:b/>
                <w:color w:val="002A86"/>
                <w:sz w:val="17"/>
              </w:rPr>
              <w:t>SAP Ariba Sourcing  ·  Sourcing Events Platform</w:t>
            </w:r>
          </w:p>
          <w:p w14:paraId="34092D3A" w14:textId="77777777" w:rsidR="00A7610C" w:rsidRDefault="00000000">
            <w:pPr>
              <w:spacing w:after="0"/>
            </w:pPr>
            <w:r>
              <w:rPr>
                <w:rFonts w:ascii="Courier New" w:hAnsi="Courier New"/>
                <w:color w:val="1B90FF"/>
                <w:sz w:val="15"/>
              </w:rPr>
              <w:t>http://746450127-t.sourcing3.ariba.com/</w:t>
            </w:r>
          </w:p>
        </w:tc>
      </w:tr>
    </w:tbl>
    <w:p w14:paraId="5995CBAF" w14:textId="77777777" w:rsidR="00A7610C" w:rsidRDefault="00A7610C">
      <w:pPr>
        <w:spacing w:after="30"/>
      </w:pPr>
    </w:p>
    <w:tbl>
      <w:tblPr>
        <w:tblW w:w="986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2200"/>
        <w:gridCol w:w="5265"/>
        <w:gridCol w:w="2400"/>
      </w:tblGrid>
      <w:tr w:rsidR="00A7610C" w14:paraId="2B59331E" w14:textId="77777777">
        <w:tc>
          <w:tcPr>
            <w:tcW w:w="9865" w:type="dxa"/>
            <w:gridSpan w:val="3"/>
            <w:tcBorders>
              <w:left w:val="single" w:sz="18" w:space="0" w:color="1B90FF"/>
              <w:bottom w:val="single" w:sz="6" w:space="0" w:color="EAECEE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62B3EB5D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002A86"/>
                <w:sz w:val="18"/>
              </w:rPr>
              <w:t>Sourcing Event  —  Bid Analysis &amp; Negotiation Agent</w:t>
            </w:r>
          </w:p>
        </w:tc>
      </w:tr>
      <w:tr w:rsidR="00A7610C" w14:paraId="676CA0FB" w14:textId="77777777">
        <w:tc>
          <w:tcPr>
            <w:tcW w:w="2200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180AC1B2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ID</w:t>
            </w:r>
          </w:p>
        </w:tc>
        <w:tc>
          <w:tcPr>
            <w:tcW w:w="5265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6FB57B30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Name</w:t>
            </w:r>
          </w:p>
        </w:tc>
        <w:tc>
          <w:tcPr>
            <w:tcW w:w="2400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2043E31D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Status</w:t>
            </w:r>
          </w:p>
        </w:tc>
      </w:tr>
      <w:tr w:rsidR="00A7610C" w14:paraId="3DD1FCBF" w14:textId="77777777">
        <w:tc>
          <w:tcPr>
            <w:tcW w:w="2200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4D68A808" w14:textId="77777777" w:rsidR="00A7610C" w:rsidRDefault="00000000">
            <w:pPr>
              <w:spacing w:after="0"/>
            </w:pPr>
            <w:r>
              <w:rPr>
                <w:rFonts w:ascii="Courier New" w:hAnsi="Courier New"/>
                <w:color w:val="1D4ED8"/>
                <w:sz w:val="16"/>
              </w:rPr>
              <w:t>Doc2422438931</w:t>
            </w:r>
          </w:p>
        </w:tc>
        <w:tc>
          <w:tcPr>
            <w:tcW w:w="5265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4303157F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IT Hardware Refresh 2027 - 01</w:t>
            </w:r>
          </w:p>
        </w:tc>
        <w:tc>
          <w:tcPr>
            <w:tcW w:w="2400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685C73C3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374151"/>
                <w:sz w:val="16"/>
              </w:rPr>
              <w:t>Review Responses</w:t>
            </w:r>
          </w:p>
        </w:tc>
      </w:tr>
    </w:tbl>
    <w:p w14:paraId="3BD9FD5C" w14:textId="77777777" w:rsidR="00A7610C" w:rsidRDefault="00A7610C">
      <w:pPr>
        <w:spacing w:after="3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17430AE5" w14:textId="77777777">
        <w:trPr>
          <w:tblCellSpacing w:w="0" w:type="dxa"/>
        </w:trPr>
        <w:tc>
          <w:tcPr>
            <w:tcW w:w="9866" w:type="dxa"/>
            <w:tcBorders>
              <w:left w:val="single" w:sz="18" w:space="0" w:color="1B90FF"/>
              <w:bottom w:val="single" w:sz="6" w:space="0" w:color="EAECE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34D98153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002A86"/>
                <w:sz w:val="20"/>
              </w:rPr>
              <w:t>Suppliers</w:t>
            </w:r>
          </w:p>
        </w:tc>
      </w:tr>
    </w:tbl>
    <w:p w14:paraId="0205C072" w14:textId="77777777" w:rsidR="00BA2E01" w:rsidRDefault="00BA2E01">
      <w:pPr>
        <w:spacing w:after="25"/>
      </w:pPr>
    </w:p>
    <w:p w14:paraId="31B4934E" w14:textId="77777777" w:rsidR="00BA2E01" w:rsidRDefault="00D544BA">
      <w:pPr>
        <w:spacing w:after="30"/>
      </w:pPr>
      <w:r>
        <w:rPr>
          <w:rFonts w:ascii="Arial" w:hAnsi="Arial"/>
          <w:b/>
          <w:color w:val="1B90FF"/>
          <w:sz w:val="15"/>
        </w:rPr>
        <w:t xml:space="preserve">43 </w:t>
      </w:r>
      <w:r>
        <w:rPr>
          <w:rFonts w:ascii="Arial" w:hAnsi="Arial"/>
          <w:color w:val="999999"/>
          <w:sz w:val="15"/>
        </w:rPr>
        <w:t xml:space="preserve">IT    </w:t>
      </w:r>
      <w:r>
        <w:rPr>
          <w:rFonts w:ascii="Arial" w:hAnsi="Arial"/>
          <w:b/>
          <w:color w:val="1B90FF"/>
          <w:sz w:val="15"/>
        </w:rPr>
        <w:t xml:space="preserve">50 </w:t>
      </w:r>
      <w:r>
        <w:rPr>
          <w:rFonts w:ascii="Arial" w:hAnsi="Arial"/>
          <w:color w:val="999999"/>
          <w:sz w:val="15"/>
        </w:rPr>
        <w:t xml:space="preserve">Food &amp; Bev    </w:t>
      </w:r>
      <w:r>
        <w:rPr>
          <w:rFonts w:ascii="Arial" w:hAnsi="Arial"/>
          <w:b/>
          <w:color w:val="1B90FF"/>
          <w:sz w:val="15"/>
        </w:rPr>
        <w:t xml:space="preserve">72 </w:t>
      </w:r>
      <w:r>
        <w:rPr>
          <w:rFonts w:ascii="Arial" w:hAnsi="Arial"/>
          <w:color w:val="999999"/>
          <w:sz w:val="15"/>
        </w:rPr>
        <w:t xml:space="preserve">Building and Construction and Maintenance Services    </w:t>
      </w: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245"/>
        <w:gridCol w:w="527"/>
        <w:gridCol w:w="3019"/>
        <w:gridCol w:w="283"/>
        <w:gridCol w:w="1245"/>
        <w:gridCol w:w="527"/>
        <w:gridCol w:w="3019"/>
      </w:tblGrid>
      <w:tr w:rsidR="00BA2E01" w14:paraId="1E14996F" w14:textId="77777777">
        <w:trPr>
          <w:tblCellSpacing w:w="0" w:type="dxa"/>
        </w:trPr>
        <w:tc>
          <w:tcPr>
            <w:tcW w:w="1245" w:type="dxa"/>
            <w:gridSpan w:val="3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7783F286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Qualified</w:t>
            </w:r>
          </w:p>
        </w:tc>
        <w:tc>
          <w:tcPr>
            <w:tcW w:w="283" w:type="dxa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1BFBF1B2" w14:textId="77777777" w:rsidR="00BA2E01" w:rsidRDefault="00BA2E01">
            <w:pPr>
              <w:spacing w:after="0"/>
            </w:pPr>
          </w:p>
        </w:tc>
        <w:tc>
          <w:tcPr>
            <w:tcW w:w="1245" w:type="dxa"/>
            <w:gridSpan w:val="3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2B740C9C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Preferred</w:t>
            </w:r>
          </w:p>
        </w:tc>
      </w:tr>
      <w:tr w:rsidR="00BA2E01" w14:paraId="1EADF6EE" w14:textId="77777777">
        <w:trPr>
          <w:tblCellSpacing w:w="0" w:type="dxa"/>
        </w:trPr>
        <w:tc>
          <w:tcPr>
            <w:tcW w:w="1245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74F0C39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Vendor ID</w:t>
            </w:r>
          </w:p>
        </w:tc>
        <w:tc>
          <w:tcPr>
            <w:tcW w:w="527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E949277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Cat</w:t>
            </w:r>
          </w:p>
        </w:tc>
        <w:tc>
          <w:tcPr>
            <w:tcW w:w="3018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4C3BC11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Supplier Name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5412B409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C91B1A1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Vendor ID</w:t>
            </w:r>
          </w:p>
        </w:tc>
        <w:tc>
          <w:tcPr>
            <w:tcW w:w="527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C587110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Cat</w:t>
            </w:r>
          </w:p>
        </w:tc>
        <w:tc>
          <w:tcPr>
            <w:tcW w:w="3018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7F64B27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Supplier Name</w:t>
            </w:r>
          </w:p>
        </w:tc>
      </w:tr>
      <w:tr w:rsidR="00BA2E01" w14:paraId="0925F0B7" w14:textId="77777777">
        <w:trPr>
          <w:tblCellSpacing w:w="0" w:type="dxa"/>
        </w:trPr>
        <w:tc>
          <w:tcPr>
            <w:tcW w:w="1245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12E6C12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S81822722</w:t>
            </w:r>
          </w:p>
        </w:tc>
        <w:tc>
          <w:tcPr>
            <w:tcW w:w="527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398DEEC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150F40A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Jabra Limited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0530557C" w14:textId="77777777" w:rsidR="00BA2E01" w:rsidRDefault="00BA2E01">
            <w:pPr>
              <w:spacing w:after="0"/>
            </w:pPr>
          </w:p>
        </w:tc>
        <w:tc>
          <w:tcPr>
            <w:tcW w:w="1245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2A4C317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S81822722</w:t>
            </w:r>
          </w:p>
        </w:tc>
        <w:tc>
          <w:tcPr>
            <w:tcW w:w="527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48127DA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086AED8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Jabra Limited</w:t>
            </w:r>
          </w:p>
        </w:tc>
      </w:tr>
      <w:tr w:rsidR="00BA2E01" w14:paraId="6CB2FC5A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F904C3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DC8822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03586B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HP Inc.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207D8940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B07184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A3AE3E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045469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HP Inc.</w:t>
            </w:r>
          </w:p>
        </w:tc>
      </w:tr>
      <w:tr w:rsidR="00BA2E01" w14:paraId="7791CEEF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9880A8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S81822090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3096E7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BDF50E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Staples Inc.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41306672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8D6EED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896911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349F6E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Growing Tree, LLC</w:t>
            </w:r>
          </w:p>
        </w:tc>
      </w:tr>
      <w:tr w:rsidR="00BA2E01" w14:paraId="4DA1D3DB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FBCB0E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S81821972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4DBF83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5CE55C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Lenovo Test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47BEBB64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B27D95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2C9118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6B15F4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Homestead Lawn</w:t>
            </w:r>
          </w:p>
        </w:tc>
      </w:tr>
      <w:tr w:rsidR="00BA2E01" w14:paraId="361D5263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4494BF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AF3AFD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1ADFA5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Growing Tree, LLC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5A6A9627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60F443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S81822343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2B9AB7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7F466E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Tea &amp; Biscuits</w:t>
            </w:r>
          </w:p>
        </w:tc>
      </w:tr>
      <w:tr w:rsidR="00BA2E01" w14:paraId="6C500D4D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DEE73F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FE36F9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33D022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Homestead Lawn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46881CCF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EC60318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D719E04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AC7C151" w14:textId="77777777" w:rsidR="00BA2E01" w:rsidRDefault="00BA2E01">
            <w:pPr>
              <w:spacing w:after="0"/>
            </w:pPr>
          </w:p>
        </w:tc>
      </w:tr>
      <w:tr w:rsidR="00BA2E01" w14:paraId="04861E53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61B2AB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S81823284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B43D14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3BF8BB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Green Supplier LLC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065FFB46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B374F59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3EBD58A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96BB832" w14:textId="77777777" w:rsidR="00BA2E01" w:rsidRDefault="00BA2E01">
            <w:pPr>
              <w:spacing w:after="0"/>
            </w:pPr>
          </w:p>
        </w:tc>
      </w:tr>
      <w:tr w:rsidR="00BA2E01" w14:paraId="58A4F4C4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846068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S81821499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1765C7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4C603C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ALC Enterprises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4B8B5B6E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C3F7403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95263E4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8CF02A3" w14:textId="77777777" w:rsidR="00BA2E01" w:rsidRDefault="00BA2E01">
            <w:pPr>
              <w:spacing w:after="0"/>
            </w:pPr>
          </w:p>
        </w:tc>
      </w:tr>
      <w:tr w:rsidR="00BA2E01" w14:paraId="5B11E741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B4EDCF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S81823093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B7FE0C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3DFCF9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Costa Rica Coffee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1C2CD49D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EE55A4E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FC66948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9C1CE3E" w14:textId="77777777" w:rsidR="00BA2E01" w:rsidRDefault="00BA2E01">
            <w:pPr>
              <w:spacing w:after="0"/>
            </w:pPr>
          </w:p>
        </w:tc>
      </w:tr>
      <w:tr w:rsidR="00BA2E01" w14:paraId="6863CA77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8E1946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S81823080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1084EC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6C2E3B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Coffee Roasters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4DA69887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B3663F7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0A5A3F1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D8F2AA5" w14:textId="77777777" w:rsidR="00BA2E01" w:rsidRDefault="00BA2E01">
            <w:pPr>
              <w:spacing w:after="0"/>
            </w:pPr>
          </w:p>
        </w:tc>
      </w:tr>
      <w:tr w:rsidR="00BA2E01" w14:paraId="6506B501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75B1ED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S81822343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DBB996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0F959E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Tea &amp; Biscuits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78FA4642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466484A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2F01CEB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0923BA3" w14:textId="77777777" w:rsidR="00BA2E01" w:rsidRDefault="00BA2E01">
            <w:pPr>
              <w:spacing w:after="0"/>
            </w:pPr>
          </w:p>
        </w:tc>
      </w:tr>
      <w:tr w:rsidR="00BA2E01" w14:paraId="48A8820F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D5ACA9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S81823073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F1A096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4E7570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Chips Inc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0A02CAF7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8311F47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F89AD72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FCFF9A1" w14:textId="77777777" w:rsidR="00BA2E01" w:rsidRDefault="00BA2E01">
            <w:pPr>
              <w:spacing w:after="0"/>
            </w:pPr>
          </w:p>
        </w:tc>
      </w:tr>
    </w:tbl>
    <w:p w14:paraId="03925ADC" w14:textId="77777777" w:rsidR="00BA2E01" w:rsidRDefault="00BA2E01">
      <w:pPr>
        <w:spacing w:after="45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43335AEF" w14:textId="77777777">
        <w:trPr>
          <w:tblCellSpacing w:w="0" w:type="dxa"/>
        </w:trPr>
        <w:tc>
          <w:tcPr>
            <w:tcW w:w="9866" w:type="dxa"/>
            <w:tcBorders>
              <w:left w:val="single" w:sz="18" w:space="0" w:color="1B90FF"/>
              <w:bottom w:val="single" w:sz="6" w:space="0" w:color="EAECE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20B4627F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002A86"/>
                <w:sz w:val="20"/>
              </w:rPr>
              <w:t>Available Templates</w:t>
            </w:r>
          </w:p>
        </w:tc>
      </w:tr>
    </w:tbl>
    <w:p w14:paraId="24345087" w14:textId="77777777" w:rsidR="00BA2E01" w:rsidRDefault="00BA2E01">
      <w:pPr>
        <w:spacing w:after="35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6412"/>
        <w:gridCol w:w="3453"/>
      </w:tblGrid>
      <w:tr w:rsidR="00BA2E01" w14:paraId="356B1A13" w14:textId="77777777">
        <w:trPr>
          <w:tblCellSpacing w:w="0" w:type="dxa"/>
        </w:trPr>
        <w:tc>
          <w:tcPr>
            <w:tcW w:w="6412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6020C62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Template Name</w:t>
            </w:r>
          </w:p>
        </w:tc>
        <w:tc>
          <w:tcPr>
            <w:tcW w:w="3453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7A1CE11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ID</w:t>
            </w:r>
          </w:p>
        </w:tc>
      </w:tr>
      <w:tr w:rsidR="00BA2E01" w14:paraId="796A9BD2" w14:textId="77777777">
        <w:trPr>
          <w:tblCellSpacing w:w="0" w:type="dxa"/>
        </w:trPr>
        <w:tc>
          <w:tcPr>
            <w:tcW w:w="6412" w:type="dxa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68D411B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IT Hardwares</w:t>
            </w:r>
          </w:p>
        </w:tc>
        <w:tc>
          <w:tcPr>
            <w:tcW w:w="3453" w:type="dxa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2AB83F8C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WS2407421272</w:t>
            </w:r>
          </w:p>
        </w:tc>
      </w:tr>
      <w:tr w:rsidR="00BA2E01" w14:paraId="166B1EAC" w14:textId="77777777">
        <w:trPr>
          <w:tblCellSpacing w:w="0" w:type="dxa"/>
        </w:trPr>
        <w:tc>
          <w:tcPr>
            <w:tcW w:w="6412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09E8CFD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Landscaping Services</w:t>
            </w:r>
          </w:p>
        </w:tc>
        <w:tc>
          <w:tcPr>
            <w:tcW w:w="3453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43791017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WS2407855302</w:t>
            </w:r>
          </w:p>
        </w:tc>
      </w:tr>
      <w:tr w:rsidR="00BA2E01" w14:paraId="76582F44" w14:textId="77777777">
        <w:trPr>
          <w:tblCellSpacing w:w="0" w:type="dxa"/>
        </w:trPr>
        <w:tc>
          <w:tcPr>
            <w:tcW w:w="6412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2684579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Catering</w:t>
            </w:r>
          </w:p>
        </w:tc>
        <w:tc>
          <w:tcPr>
            <w:tcW w:w="3453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3E204086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WS2407025902</w:t>
            </w:r>
          </w:p>
        </w:tc>
      </w:tr>
    </w:tbl>
    <w:p w14:paraId="301A34B2" w14:textId="77777777" w:rsidR="00BA2E01" w:rsidRDefault="00BA2E01">
      <w:pPr>
        <w:spacing w:after="40"/>
      </w:pPr>
    </w:p>
    <w:p w14:paraId="78646734" w14:textId="77777777" w:rsidR="00BA2E01" w:rsidRDefault="00D544BA">
      <w:pPr>
        <w:spacing w:after="0"/>
      </w:pPr>
      <w:r>
        <w:rPr>
          <w:rFonts w:ascii="Arial" w:hAnsi="Arial"/>
          <w:b/>
          <w:color w:val="002A86"/>
          <w:sz w:val="17"/>
        </w:rPr>
        <w:t xml:space="preserve">Contact  </w:t>
      </w:r>
      <w:r>
        <w:rPr>
          <w:rFonts w:ascii="Arial" w:hAnsi="Arial"/>
          <w:color w:val="666666"/>
          <w:sz w:val="17"/>
        </w:rPr>
        <w:t>If you encounter a blocker or need help, raise your hand and one of the moderators will assist.</w:t>
      </w:r>
    </w:p>
    <w:p w14:paraId="3ED82E3A" w14:textId="77777777" w:rsidR="00BA2E01" w:rsidRDefault="00BA2E01">
      <w:pPr>
        <w:spacing w:after="3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668D4F32" w14:textId="77777777">
        <w:trPr>
          <w:tblCellSpacing w:w="0" w:type="dxa"/>
        </w:trPr>
        <w:tc>
          <w:tcPr>
            <w:tcW w:w="9866" w:type="dxa"/>
            <w:tcBorders>
              <w:top w:val="single" w:sz="6" w:space="0" w:color="EAECEE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067235F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 xml:space="preserve">Public  •  SAP TechEd 2026 — Hands-On Workshop: Sourcing Assistants for Joule  •  </w:t>
            </w:r>
            <w:r>
              <w:rPr>
                <w:rFonts w:ascii="Arial" w:hAnsi="Arial"/>
                <w:b/>
                <w:color w:val="002A86"/>
                <w:sz w:val="15"/>
              </w:rPr>
              <w:t>student41</w:t>
            </w:r>
          </w:p>
        </w:tc>
      </w:tr>
    </w:tbl>
    <w:p w14:paraId="562424C7" w14:textId="77777777" w:rsidR="00D544BA" w:rsidRDefault="00D544BA"/>
    <w:p w14:paraId="43BE96E7" w14:textId="77777777" w:rsidR="007835F9" w:rsidRDefault="007835F9"/>
    <w:p w14:paraId="553D731D" w14:textId="77777777" w:rsidR="007835F9" w:rsidRDefault="007835F9"/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7D9E380B" w14:textId="77777777">
        <w:trPr>
          <w:tblCellSpacing w:w="0" w:type="dxa"/>
        </w:trPr>
        <w:tc>
          <w:tcPr>
            <w:tcW w:w="9866" w:type="dxa"/>
            <w:shd w:val="clear" w:color="auto" w:fill="1B90FF"/>
            <w:tcMar>
              <w:top w:w="14" w:type="dxa"/>
              <w:left w:w="0" w:type="dxa"/>
              <w:bottom w:w="14" w:type="dxa"/>
              <w:right w:w="0" w:type="dxa"/>
            </w:tcMar>
          </w:tcPr>
          <w:p w14:paraId="43A3CA8C" w14:textId="77777777" w:rsidR="00BA2E01" w:rsidRDefault="00BA2E01">
            <w:pPr>
              <w:spacing w:after="0"/>
            </w:pPr>
          </w:p>
        </w:tc>
      </w:tr>
    </w:tbl>
    <w:p w14:paraId="39D9005F" w14:textId="77777777" w:rsidR="00BA2E01" w:rsidRDefault="00BA2E01">
      <w:pPr>
        <w:spacing w:after="8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587"/>
        <w:gridCol w:w="8278"/>
      </w:tblGrid>
      <w:tr w:rsidR="00BA2E01" w14:paraId="45B0207A" w14:textId="77777777">
        <w:trPr>
          <w:tblCellSpacing w:w="0" w:type="dxa"/>
        </w:trPr>
        <w:tc>
          <w:tcPr>
            <w:tcW w:w="1587" w:type="dxa"/>
            <w:tcMar>
              <w:top w:w="0" w:type="dxa"/>
              <w:left w:w="0" w:type="dxa"/>
              <w:bottom w:w="0" w:type="dxa"/>
              <w:right w:w="120" w:type="dxa"/>
            </w:tcMar>
            <w:vAlign w:val="center"/>
          </w:tcPr>
          <w:p w14:paraId="54F01873" w14:textId="77777777" w:rsidR="00BA2E01" w:rsidRDefault="00D544BA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70ED60AA" wp14:editId="07777777">
                  <wp:extent cx="792000" cy="393123"/>
                  <wp:effectExtent l="0" t="0" r="0" b="0"/>
                  <wp:docPr id="15555768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ap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931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7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E6C8C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7"/>
              </w:rPr>
              <w:t>SAP TechEd 2026  •  Hands-On Workshop</w:t>
            </w:r>
            <w:r>
              <w:rPr>
                <w:rFonts w:ascii="Arial" w:hAnsi="Arial"/>
                <w:color w:val="999999"/>
                <w:sz w:val="17"/>
              </w:rPr>
              <w:br/>
            </w:r>
            <w:r>
              <w:rPr>
                <w:rFonts w:ascii="Arial" w:hAnsi="Arial"/>
                <w:b/>
                <w:color w:val="002A86"/>
                <w:sz w:val="30"/>
              </w:rPr>
              <w:t>Sourcing Assistants for Joule</w:t>
            </w:r>
          </w:p>
        </w:tc>
      </w:tr>
    </w:tbl>
    <w:p w14:paraId="10DAC10A" w14:textId="77777777" w:rsidR="00BA2E01" w:rsidRDefault="00BA2E01">
      <w:pPr>
        <w:spacing w:after="50"/>
      </w:pPr>
    </w:p>
    <w:tbl>
      <w:tblPr>
        <w:tblW w:w="986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355"/>
        <w:gridCol w:w="1423"/>
        <w:gridCol w:w="1836"/>
        <w:gridCol w:w="5251"/>
      </w:tblGrid>
      <w:tr w:rsidR="00A7610C" w14:paraId="46660FB5" w14:textId="77777777">
        <w:tc>
          <w:tcPr>
            <w:tcW w:w="9865" w:type="dxa"/>
            <w:gridSpan w:val="4"/>
            <w:tcBorders>
              <w:left w:val="single" w:sz="18" w:space="0" w:color="1B90FF"/>
              <w:bottom w:val="single" w:sz="6" w:space="0" w:color="EAECEE"/>
            </w:tcBorders>
            <w:tcMar>
              <w:top w:w="55" w:type="dxa"/>
              <w:left w:w="120" w:type="dxa"/>
              <w:bottom w:w="55" w:type="dxa"/>
              <w:right w:w="0" w:type="dxa"/>
            </w:tcMar>
          </w:tcPr>
          <w:p w14:paraId="332C5282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002A86"/>
                <w:sz w:val="18"/>
              </w:rPr>
              <w:t xml:space="preserve">Your Login Credentials  </w:t>
            </w:r>
            <w:r>
              <w:rPr>
                <w:rFonts w:ascii="Arial" w:hAnsi="Arial"/>
                <w:color w:val="002A86"/>
                <w:sz w:val="18"/>
              </w:rPr>
              <w:t>·  System URLs</w:t>
            </w:r>
          </w:p>
        </w:tc>
      </w:tr>
      <w:tr w:rsidR="00A7610C" w14:paraId="37FFA190" w14:textId="77777777"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54755B5C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Username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student42</w:t>
            </w:r>
          </w:p>
        </w:tc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353EB2A3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Password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Ask moderator</w:t>
            </w:r>
          </w:p>
        </w:tc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4157E55E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Email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student42@sap.com</w:t>
            </w:r>
          </w:p>
        </w:tc>
        <w:tc>
          <w:tcPr>
            <w:tcW w:w="5065" w:type="dxa"/>
            <w:tcBorders>
              <w:top w:val="single" w:sz="4" w:space="0" w:color="EAECEE"/>
              <w:left w:val="single" w:sz="4" w:space="0" w:color="EAECEE"/>
            </w:tcBorders>
            <w:tcMar>
              <w:top w:w="65" w:type="dxa"/>
              <w:left w:w="120" w:type="dxa"/>
              <w:bottom w:w="65" w:type="dxa"/>
              <w:right w:w="0" w:type="dxa"/>
            </w:tcMar>
            <w:vAlign w:val="center"/>
          </w:tcPr>
          <w:p w14:paraId="64070BEE" w14:textId="77777777" w:rsidR="00A7610C" w:rsidRDefault="00000000">
            <w:pPr>
              <w:spacing w:after="4"/>
            </w:pPr>
            <w:r>
              <w:rPr>
                <w:rFonts w:ascii="Arial" w:hAnsi="Arial"/>
                <w:b/>
                <w:color w:val="002A86"/>
                <w:sz w:val="17"/>
              </w:rPr>
              <w:t>Joule  —  SAP DAS Copilot  ·  AI Assistant</w:t>
            </w:r>
          </w:p>
          <w:p w14:paraId="7D619FEB" w14:textId="77777777" w:rsidR="00A7610C" w:rsidRDefault="00000000">
            <w:pPr>
              <w:spacing w:after="14"/>
            </w:pPr>
            <w:r>
              <w:rPr>
                <w:rFonts w:ascii="Courier New" w:hAnsi="Courier New"/>
                <w:color w:val="1B90FF"/>
                <w:sz w:val="15"/>
              </w:rPr>
              <w:t>https://747365461.us10.sapdas.cloud.sap/new/conversations</w:t>
            </w:r>
          </w:p>
          <w:p w14:paraId="2541013E" w14:textId="77777777" w:rsidR="00A7610C" w:rsidRDefault="00000000">
            <w:pPr>
              <w:spacing w:after="4"/>
            </w:pPr>
            <w:r>
              <w:rPr>
                <w:rFonts w:ascii="Arial" w:hAnsi="Arial"/>
                <w:b/>
                <w:color w:val="002A86"/>
                <w:sz w:val="17"/>
              </w:rPr>
              <w:t>SAP Ariba Sourcing  ·  Sourcing Events Platform</w:t>
            </w:r>
          </w:p>
          <w:p w14:paraId="49D97F90" w14:textId="77777777" w:rsidR="00A7610C" w:rsidRDefault="00000000">
            <w:pPr>
              <w:spacing w:after="0"/>
            </w:pPr>
            <w:r>
              <w:rPr>
                <w:rFonts w:ascii="Courier New" w:hAnsi="Courier New"/>
                <w:color w:val="1B90FF"/>
                <w:sz w:val="15"/>
              </w:rPr>
              <w:t>http://746450127-t.sourcing3.ariba.com/</w:t>
            </w:r>
          </w:p>
        </w:tc>
      </w:tr>
    </w:tbl>
    <w:p w14:paraId="64E5DA84" w14:textId="77777777" w:rsidR="00A7610C" w:rsidRDefault="00A7610C">
      <w:pPr>
        <w:spacing w:after="30"/>
      </w:pPr>
    </w:p>
    <w:tbl>
      <w:tblPr>
        <w:tblW w:w="986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2200"/>
        <w:gridCol w:w="5265"/>
        <w:gridCol w:w="2400"/>
      </w:tblGrid>
      <w:tr w:rsidR="00A7610C" w14:paraId="60FF25C4" w14:textId="77777777">
        <w:tc>
          <w:tcPr>
            <w:tcW w:w="9865" w:type="dxa"/>
            <w:gridSpan w:val="3"/>
            <w:tcBorders>
              <w:left w:val="single" w:sz="18" w:space="0" w:color="1B90FF"/>
              <w:bottom w:val="single" w:sz="6" w:space="0" w:color="EAECEE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60FCE58C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002A86"/>
                <w:sz w:val="18"/>
              </w:rPr>
              <w:t>Sourcing Event  —  Bid Analysis &amp; Negotiation Agent</w:t>
            </w:r>
          </w:p>
        </w:tc>
      </w:tr>
      <w:tr w:rsidR="00A7610C" w14:paraId="589B0CC3" w14:textId="77777777">
        <w:tc>
          <w:tcPr>
            <w:tcW w:w="2200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3758BE59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ID</w:t>
            </w:r>
          </w:p>
        </w:tc>
        <w:tc>
          <w:tcPr>
            <w:tcW w:w="5265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628B369E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Name</w:t>
            </w:r>
          </w:p>
        </w:tc>
        <w:tc>
          <w:tcPr>
            <w:tcW w:w="2400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11BB46E2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Status</w:t>
            </w:r>
          </w:p>
        </w:tc>
      </w:tr>
      <w:tr w:rsidR="00A7610C" w14:paraId="7EC79377" w14:textId="77777777">
        <w:tc>
          <w:tcPr>
            <w:tcW w:w="2200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4F458BAD" w14:textId="77777777" w:rsidR="00A7610C" w:rsidRDefault="00000000">
            <w:pPr>
              <w:spacing w:after="0"/>
            </w:pPr>
            <w:r>
              <w:rPr>
                <w:rFonts w:ascii="Courier New" w:hAnsi="Courier New"/>
                <w:color w:val="1D4ED8"/>
                <w:sz w:val="16"/>
              </w:rPr>
              <w:t>Doc2422438974</w:t>
            </w:r>
          </w:p>
        </w:tc>
        <w:tc>
          <w:tcPr>
            <w:tcW w:w="5265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3A0C48D6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IT Hardware Refresh 2027 - 02</w:t>
            </w:r>
          </w:p>
        </w:tc>
        <w:tc>
          <w:tcPr>
            <w:tcW w:w="2400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0452FD2E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374151"/>
                <w:sz w:val="16"/>
              </w:rPr>
              <w:t>Review Responses</w:t>
            </w:r>
          </w:p>
        </w:tc>
      </w:tr>
    </w:tbl>
    <w:p w14:paraId="4971408E" w14:textId="77777777" w:rsidR="00A7610C" w:rsidRDefault="00A7610C">
      <w:pPr>
        <w:spacing w:after="3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0C4CB304" w14:textId="77777777">
        <w:trPr>
          <w:tblCellSpacing w:w="0" w:type="dxa"/>
        </w:trPr>
        <w:tc>
          <w:tcPr>
            <w:tcW w:w="9866" w:type="dxa"/>
            <w:tcBorders>
              <w:left w:val="single" w:sz="18" w:space="0" w:color="1B90FF"/>
              <w:bottom w:val="single" w:sz="6" w:space="0" w:color="EAECE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18C658E3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002A86"/>
                <w:sz w:val="20"/>
              </w:rPr>
              <w:t>Suppliers</w:t>
            </w:r>
          </w:p>
        </w:tc>
      </w:tr>
    </w:tbl>
    <w:p w14:paraId="757C5CEB" w14:textId="77777777" w:rsidR="00BA2E01" w:rsidRDefault="00BA2E01">
      <w:pPr>
        <w:spacing w:after="25"/>
      </w:pPr>
    </w:p>
    <w:p w14:paraId="3F05939D" w14:textId="77777777" w:rsidR="00BA2E01" w:rsidRDefault="00D544BA">
      <w:pPr>
        <w:spacing w:after="30"/>
      </w:pPr>
      <w:r>
        <w:rPr>
          <w:rFonts w:ascii="Arial" w:hAnsi="Arial"/>
          <w:b/>
          <w:color w:val="1B90FF"/>
          <w:sz w:val="15"/>
        </w:rPr>
        <w:t xml:space="preserve">43 </w:t>
      </w:r>
      <w:r>
        <w:rPr>
          <w:rFonts w:ascii="Arial" w:hAnsi="Arial"/>
          <w:color w:val="999999"/>
          <w:sz w:val="15"/>
        </w:rPr>
        <w:t xml:space="preserve">IT    </w:t>
      </w:r>
      <w:r>
        <w:rPr>
          <w:rFonts w:ascii="Arial" w:hAnsi="Arial"/>
          <w:b/>
          <w:color w:val="1B90FF"/>
          <w:sz w:val="15"/>
        </w:rPr>
        <w:t xml:space="preserve">50 </w:t>
      </w:r>
      <w:r>
        <w:rPr>
          <w:rFonts w:ascii="Arial" w:hAnsi="Arial"/>
          <w:color w:val="999999"/>
          <w:sz w:val="15"/>
        </w:rPr>
        <w:t xml:space="preserve">Food &amp; Bev    </w:t>
      </w:r>
      <w:r>
        <w:rPr>
          <w:rFonts w:ascii="Arial" w:hAnsi="Arial"/>
          <w:b/>
          <w:color w:val="1B90FF"/>
          <w:sz w:val="15"/>
        </w:rPr>
        <w:t xml:space="preserve">72 </w:t>
      </w:r>
      <w:r>
        <w:rPr>
          <w:rFonts w:ascii="Arial" w:hAnsi="Arial"/>
          <w:color w:val="999999"/>
          <w:sz w:val="15"/>
        </w:rPr>
        <w:t xml:space="preserve">Building and Construction and Maintenance Services    </w:t>
      </w: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245"/>
        <w:gridCol w:w="527"/>
        <w:gridCol w:w="3019"/>
        <w:gridCol w:w="283"/>
        <w:gridCol w:w="1245"/>
        <w:gridCol w:w="527"/>
        <w:gridCol w:w="3019"/>
      </w:tblGrid>
      <w:tr w:rsidR="00BA2E01" w14:paraId="58CBCD1D" w14:textId="77777777">
        <w:trPr>
          <w:tblCellSpacing w:w="0" w:type="dxa"/>
        </w:trPr>
        <w:tc>
          <w:tcPr>
            <w:tcW w:w="1245" w:type="dxa"/>
            <w:gridSpan w:val="3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53FCCB9F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Qualified</w:t>
            </w:r>
          </w:p>
        </w:tc>
        <w:tc>
          <w:tcPr>
            <w:tcW w:w="283" w:type="dxa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241C6795" w14:textId="77777777" w:rsidR="00BA2E01" w:rsidRDefault="00BA2E01">
            <w:pPr>
              <w:spacing w:after="0"/>
            </w:pPr>
          </w:p>
        </w:tc>
        <w:tc>
          <w:tcPr>
            <w:tcW w:w="1245" w:type="dxa"/>
            <w:gridSpan w:val="3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70BE8A48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Preferred</w:t>
            </w:r>
          </w:p>
        </w:tc>
      </w:tr>
      <w:tr w:rsidR="00BA2E01" w14:paraId="7661B896" w14:textId="77777777">
        <w:trPr>
          <w:tblCellSpacing w:w="0" w:type="dxa"/>
        </w:trPr>
        <w:tc>
          <w:tcPr>
            <w:tcW w:w="1245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D88AD06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Vendor ID</w:t>
            </w:r>
          </w:p>
        </w:tc>
        <w:tc>
          <w:tcPr>
            <w:tcW w:w="527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F6290B4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Cat</w:t>
            </w:r>
          </w:p>
        </w:tc>
        <w:tc>
          <w:tcPr>
            <w:tcW w:w="3018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35614D8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Supplier Name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386A78F0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7AE5A30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Vendor ID</w:t>
            </w:r>
          </w:p>
        </w:tc>
        <w:tc>
          <w:tcPr>
            <w:tcW w:w="527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6C6DCD3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Cat</w:t>
            </w:r>
          </w:p>
        </w:tc>
        <w:tc>
          <w:tcPr>
            <w:tcW w:w="3018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6124805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Supplier Name</w:t>
            </w:r>
          </w:p>
        </w:tc>
      </w:tr>
      <w:tr w:rsidR="00BA2E01" w14:paraId="02CBC1FB" w14:textId="77777777">
        <w:trPr>
          <w:tblCellSpacing w:w="0" w:type="dxa"/>
        </w:trPr>
        <w:tc>
          <w:tcPr>
            <w:tcW w:w="1245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1DF34B5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S81822722</w:t>
            </w:r>
          </w:p>
        </w:tc>
        <w:tc>
          <w:tcPr>
            <w:tcW w:w="527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199E951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73CA3B3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Jabra Limited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304E9F19" w14:textId="77777777" w:rsidR="00BA2E01" w:rsidRDefault="00BA2E01">
            <w:pPr>
              <w:spacing w:after="0"/>
            </w:pPr>
          </w:p>
        </w:tc>
        <w:tc>
          <w:tcPr>
            <w:tcW w:w="1245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533A4E2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S81822722</w:t>
            </w:r>
          </w:p>
        </w:tc>
        <w:tc>
          <w:tcPr>
            <w:tcW w:w="527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7ED4563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32FBD94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Jabra Limited</w:t>
            </w:r>
          </w:p>
        </w:tc>
      </w:tr>
      <w:tr w:rsidR="00BA2E01" w14:paraId="53D49028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DDD625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112B19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5340D1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HP Inc.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08E69195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06BC86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1F34DD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DFDFCB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HP Inc.</w:t>
            </w:r>
          </w:p>
        </w:tc>
      </w:tr>
      <w:tr w:rsidR="00BA2E01" w14:paraId="430E71E2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CAB37A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S81822090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F82FBC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F02C42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Staples Inc.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782C26E4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0DCFC6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8CBD3C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E87993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Growing Tree, LLC</w:t>
            </w:r>
          </w:p>
        </w:tc>
      </w:tr>
      <w:tr w:rsidR="00BA2E01" w14:paraId="7424C50F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C33B1D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S81821972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63A243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F8BA0F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Lenovo Test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2AAB789A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F3E877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CDE7ED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EB5164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Homestead Lawn</w:t>
            </w:r>
          </w:p>
        </w:tc>
      </w:tr>
      <w:tr w:rsidR="00BA2E01" w14:paraId="010C5F32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1A8C8C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32B95E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A233C7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Growing Tree, LLC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74D3E192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F81994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S81822343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9E2CAC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C8B24B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Tea &amp; Biscuits</w:t>
            </w:r>
          </w:p>
        </w:tc>
      </w:tr>
      <w:tr w:rsidR="00BA2E01" w14:paraId="4C3B178A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2ACA50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444E42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1F177D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Homestead Lawn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478F84D7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7E8111B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CE53351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FEE8398" w14:textId="77777777" w:rsidR="00BA2E01" w:rsidRDefault="00BA2E01">
            <w:pPr>
              <w:spacing w:after="0"/>
            </w:pPr>
          </w:p>
        </w:tc>
      </w:tr>
      <w:tr w:rsidR="00BA2E01" w14:paraId="574F1999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202E14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S81823284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3881F1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81E13E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Green Supplier LLC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64EDFDCC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92E7180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5C4EEAE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F053F03" w14:textId="77777777" w:rsidR="00BA2E01" w:rsidRDefault="00BA2E01">
            <w:pPr>
              <w:spacing w:after="0"/>
            </w:pPr>
          </w:p>
        </w:tc>
      </w:tr>
      <w:tr w:rsidR="00BA2E01" w14:paraId="46E3395A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095F5A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S81821499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3FEA15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A7FBED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ALC Enterprises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51C87E0B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3983A39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1FE6875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7FA42D9" w14:textId="77777777" w:rsidR="00BA2E01" w:rsidRDefault="00BA2E01">
            <w:pPr>
              <w:spacing w:after="0"/>
            </w:pPr>
          </w:p>
        </w:tc>
      </w:tr>
      <w:tr w:rsidR="00BA2E01" w14:paraId="35F3711B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61C063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S81823093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C2741A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90D623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Costa Rica Coffee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317D3EE1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CE21D59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98CB07A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55B2DA9" w14:textId="77777777" w:rsidR="00BA2E01" w:rsidRDefault="00BA2E01">
            <w:pPr>
              <w:spacing w:after="0"/>
            </w:pPr>
          </w:p>
        </w:tc>
      </w:tr>
      <w:tr w:rsidR="00BA2E01" w14:paraId="7147FD5F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746E1F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S81823080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55698D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631619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Coffee Roasters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5F79CBA0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E859702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5FF186B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658A1E7" w14:textId="77777777" w:rsidR="00BA2E01" w:rsidRDefault="00BA2E01">
            <w:pPr>
              <w:spacing w:after="0"/>
            </w:pPr>
          </w:p>
        </w:tc>
      </w:tr>
      <w:tr w:rsidR="00BA2E01" w14:paraId="2D77A03F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1D0194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S81822343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76684B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2FD7AA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Tea &amp; Biscuits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21573847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A16CCF1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7C10886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370E7C0" w14:textId="77777777" w:rsidR="00BA2E01" w:rsidRDefault="00BA2E01">
            <w:pPr>
              <w:spacing w:after="0"/>
            </w:pPr>
          </w:p>
        </w:tc>
      </w:tr>
      <w:tr w:rsidR="00BA2E01" w14:paraId="5B86C0F6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14B4F2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S81823073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12862D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564732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Chips Inc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19A2569E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3E1AEC3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3FA2DA2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FB55B92" w14:textId="77777777" w:rsidR="00BA2E01" w:rsidRDefault="00BA2E01">
            <w:pPr>
              <w:spacing w:after="0"/>
            </w:pPr>
          </w:p>
        </w:tc>
      </w:tr>
    </w:tbl>
    <w:p w14:paraId="5BA57DCC" w14:textId="77777777" w:rsidR="00BA2E01" w:rsidRDefault="00BA2E01">
      <w:pPr>
        <w:spacing w:after="45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5580ACDD" w14:textId="77777777">
        <w:trPr>
          <w:tblCellSpacing w:w="0" w:type="dxa"/>
        </w:trPr>
        <w:tc>
          <w:tcPr>
            <w:tcW w:w="9866" w:type="dxa"/>
            <w:tcBorders>
              <w:left w:val="single" w:sz="18" w:space="0" w:color="1B90FF"/>
              <w:bottom w:val="single" w:sz="6" w:space="0" w:color="EAECE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76D7F28B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002A86"/>
                <w:sz w:val="20"/>
              </w:rPr>
              <w:t>Available Templates</w:t>
            </w:r>
          </w:p>
        </w:tc>
      </w:tr>
    </w:tbl>
    <w:p w14:paraId="4474898E" w14:textId="77777777" w:rsidR="00BA2E01" w:rsidRDefault="00BA2E01">
      <w:pPr>
        <w:spacing w:after="35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6412"/>
        <w:gridCol w:w="3453"/>
      </w:tblGrid>
      <w:tr w:rsidR="00BA2E01" w14:paraId="0CCE1A38" w14:textId="77777777">
        <w:trPr>
          <w:tblCellSpacing w:w="0" w:type="dxa"/>
        </w:trPr>
        <w:tc>
          <w:tcPr>
            <w:tcW w:w="6412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5CDDC4F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Template Name</w:t>
            </w:r>
          </w:p>
        </w:tc>
        <w:tc>
          <w:tcPr>
            <w:tcW w:w="3453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589A6BB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ID</w:t>
            </w:r>
          </w:p>
        </w:tc>
      </w:tr>
      <w:tr w:rsidR="00BA2E01" w14:paraId="4F5B0B8B" w14:textId="77777777">
        <w:trPr>
          <w:tblCellSpacing w:w="0" w:type="dxa"/>
        </w:trPr>
        <w:tc>
          <w:tcPr>
            <w:tcW w:w="6412" w:type="dxa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59D0985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IT Hardwares</w:t>
            </w:r>
          </w:p>
        </w:tc>
        <w:tc>
          <w:tcPr>
            <w:tcW w:w="3453" w:type="dxa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3271B5DF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WS2407421272</w:t>
            </w:r>
          </w:p>
        </w:tc>
      </w:tr>
      <w:tr w:rsidR="00BA2E01" w14:paraId="04DC7859" w14:textId="77777777">
        <w:trPr>
          <w:tblCellSpacing w:w="0" w:type="dxa"/>
        </w:trPr>
        <w:tc>
          <w:tcPr>
            <w:tcW w:w="6412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72D6C40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Landscaping Services</w:t>
            </w:r>
          </w:p>
        </w:tc>
        <w:tc>
          <w:tcPr>
            <w:tcW w:w="3453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342B86BB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WS2407855302</w:t>
            </w:r>
          </w:p>
        </w:tc>
      </w:tr>
      <w:tr w:rsidR="00BA2E01" w14:paraId="302F167A" w14:textId="77777777">
        <w:trPr>
          <w:tblCellSpacing w:w="0" w:type="dxa"/>
        </w:trPr>
        <w:tc>
          <w:tcPr>
            <w:tcW w:w="6412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19019B9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Catering</w:t>
            </w:r>
          </w:p>
        </w:tc>
        <w:tc>
          <w:tcPr>
            <w:tcW w:w="3453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6DBABE9A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WS2407025902</w:t>
            </w:r>
          </w:p>
        </w:tc>
      </w:tr>
    </w:tbl>
    <w:p w14:paraId="197E1BD1" w14:textId="77777777" w:rsidR="00BA2E01" w:rsidRDefault="00BA2E01">
      <w:pPr>
        <w:spacing w:after="40"/>
      </w:pPr>
    </w:p>
    <w:p w14:paraId="15FDDE12" w14:textId="77777777" w:rsidR="00BA2E01" w:rsidRDefault="00D544BA">
      <w:pPr>
        <w:spacing w:after="0"/>
      </w:pPr>
      <w:r>
        <w:rPr>
          <w:rFonts w:ascii="Arial" w:hAnsi="Arial"/>
          <w:b/>
          <w:color w:val="002A86"/>
          <w:sz w:val="17"/>
        </w:rPr>
        <w:t xml:space="preserve">Contact  </w:t>
      </w:r>
      <w:r>
        <w:rPr>
          <w:rFonts w:ascii="Arial" w:hAnsi="Arial"/>
          <w:color w:val="666666"/>
          <w:sz w:val="17"/>
        </w:rPr>
        <w:t>If you encounter a blocker or need help, raise your hand and one of the moderators will assist.</w:t>
      </w:r>
    </w:p>
    <w:p w14:paraId="473D1468" w14:textId="77777777" w:rsidR="00BA2E01" w:rsidRDefault="00BA2E01">
      <w:pPr>
        <w:spacing w:after="3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206C43C5" w14:textId="77777777">
        <w:trPr>
          <w:tblCellSpacing w:w="0" w:type="dxa"/>
        </w:trPr>
        <w:tc>
          <w:tcPr>
            <w:tcW w:w="9866" w:type="dxa"/>
            <w:tcBorders>
              <w:top w:val="single" w:sz="6" w:space="0" w:color="EAECEE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0D44B8A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 xml:space="preserve">Public  •  SAP TechEd 2026 — Hands-On Workshop: Sourcing Assistants for Joule  •  </w:t>
            </w:r>
            <w:r>
              <w:rPr>
                <w:rFonts w:ascii="Arial" w:hAnsi="Arial"/>
                <w:b/>
                <w:color w:val="002A86"/>
                <w:sz w:val="15"/>
              </w:rPr>
              <w:t>student42</w:t>
            </w:r>
          </w:p>
        </w:tc>
      </w:tr>
    </w:tbl>
    <w:p w14:paraId="7470AE63" w14:textId="77777777" w:rsidR="00D544BA" w:rsidRDefault="00D544BA"/>
    <w:p w14:paraId="1950D97F" w14:textId="77777777" w:rsidR="007835F9" w:rsidRDefault="007835F9"/>
    <w:p w14:paraId="24E5B425" w14:textId="77777777" w:rsidR="007835F9" w:rsidRDefault="007835F9"/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01284A4F" w14:textId="77777777">
        <w:trPr>
          <w:tblCellSpacing w:w="0" w:type="dxa"/>
        </w:trPr>
        <w:tc>
          <w:tcPr>
            <w:tcW w:w="9866" w:type="dxa"/>
            <w:shd w:val="clear" w:color="auto" w:fill="1B90FF"/>
            <w:tcMar>
              <w:top w:w="14" w:type="dxa"/>
              <w:left w:w="0" w:type="dxa"/>
              <w:bottom w:w="14" w:type="dxa"/>
              <w:right w:w="0" w:type="dxa"/>
            </w:tcMar>
          </w:tcPr>
          <w:p w14:paraId="21DEF34B" w14:textId="77777777" w:rsidR="00BA2E01" w:rsidRDefault="00BA2E01">
            <w:pPr>
              <w:spacing w:after="0"/>
            </w:pPr>
          </w:p>
        </w:tc>
      </w:tr>
    </w:tbl>
    <w:p w14:paraId="01B765CF" w14:textId="77777777" w:rsidR="00BA2E01" w:rsidRDefault="00BA2E01">
      <w:pPr>
        <w:spacing w:after="8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587"/>
        <w:gridCol w:w="8278"/>
      </w:tblGrid>
      <w:tr w:rsidR="00BA2E01" w14:paraId="59BF045A" w14:textId="77777777">
        <w:trPr>
          <w:tblCellSpacing w:w="0" w:type="dxa"/>
        </w:trPr>
        <w:tc>
          <w:tcPr>
            <w:tcW w:w="1587" w:type="dxa"/>
            <w:tcMar>
              <w:top w:w="0" w:type="dxa"/>
              <w:left w:w="0" w:type="dxa"/>
              <w:bottom w:w="0" w:type="dxa"/>
              <w:right w:w="120" w:type="dxa"/>
            </w:tcMar>
            <w:vAlign w:val="center"/>
          </w:tcPr>
          <w:p w14:paraId="73C97703" w14:textId="77777777" w:rsidR="00BA2E01" w:rsidRDefault="00D544BA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70ED60AA" wp14:editId="07777777">
                  <wp:extent cx="792000" cy="393123"/>
                  <wp:effectExtent l="0" t="0" r="0" b="0"/>
                  <wp:docPr id="13502751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ap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931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7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E7980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7"/>
              </w:rPr>
              <w:t>SAP TechEd 2026  •  Hands-On Workshop</w:t>
            </w:r>
            <w:r>
              <w:rPr>
                <w:rFonts w:ascii="Arial" w:hAnsi="Arial"/>
                <w:color w:val="999999"/>
                <w:sz w:val="17"/>
              </w:rPr>
              <w:br/>
            </w:r>
            <w:r>
              <w:rPr>
                <w:rFonts w:ascii="Arial" w:hAnsi="Arial"/>
                <w:b/>
                <w:color w:val="002A86"/>
                <w:sz w:val="30"/>
              </w:rPr>
              <w:t>Sourcing Assistants for Joule</w:t>
            </w:r>
          </w:p>
        </w:tc>
      </w:tr>
    </w:tbl>
    <w:p w14:paraId="1016CE0F" w14:textId="77777777" w:rsidR="00BA2E01" w:rsidRDefault="00BA2E01">
      <w:pPr>
        <w:spacing w:after="50"/>
      </w:pPr>
    </w:p>
    <w:tbl>
      <w:tblPr>
        <w:tblW w:w="986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355"/>
        <w:gridCol w:w="1423"/>
        <w:gridCol w:w="1836"/>
        <w:gridCol w:w="5251"/>
      </w:tblGrid>
      <w:tr w:rsidR="00A7610C" w14:paraId="5365284D" w14:textId="77777777">
        <w:tc>
          <w:tcPr>
            <w:tcW w:w="9865" w:type="dxa"/>
            <w:gridSpan w:val="4"/>
            <w:tcBorders>
              <w:left w:val="single" w:sz="18" w:space="0" w:color="1B90FF"/>
              <w:bottom w:val="single" w:sz="6" w:space="0" w:color="EAECEE"/>
            </w:tcBorders>
            <w:tcMar>
              <w:top w:w="55" w:type="dxa"/>
              <w:left w:w="120" w:type="dxa"/>
              <w:bottom w:w="55" w:type="dxa"/>
              <w:right w:w="0" w:type="dxa"/>
            </w:tcMar>
          </w:tcPr>
          <w:p w14:paraId="55EBD55D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002A86"/>
                <w:sz w:val="18"/>
              </w:rPr>
              <w:t xml:space="preserve">Your Login Credentials  </w:t>
            </w:r>
            <w:r>
              <w:rPr>
                <w:rFonts w:ascii="Arial" w:hAnsi="Arial"/>
                <w:color w:val="002A86"/>
                <w:sz w:val="18"/>
              </w:rPr>
              <w:t>·  System URLs</w:t>
            </w:r>
          </w:p>
        </w:tc>
      </w:tr>
      <w:tr w:rsidR="00A7610C" w14:paraId="7B01BF50" w14:textId="77777777"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6AC7F1CE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Username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student43</w:t>
            </w:r>
          </w:p>
        </w:tc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139451E4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Password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Ask moderator</w:t>
            </w:r>
          </w:p>
        </w:tc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3C165A71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Email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student43@sap.com</w:t>
            </w:r>
          </w:p>
        </w:tc>
        <w:tc>
          <w:tcPr>
            <w:tcW w:w="5065" w:type="dxa"/>
            <w:tcBorders>
              <w:top w:val="single" w:sz="4" w:space="0" w:color="EAECEE"/>
              <w:left w:val="single" w:sz="4" w:space="0" w:color="EAECEE"/>
            </w:tcBorders>
            <w:tcMar>
              <w:top w:w="65" w:type="dxa"/>
              <w:left w:w="120" w:type="dxa"/>
              <w:bottom w:w="65" w:type="dxa"/>
              <w:right w:w="0" w:type="dxa"/>
            </w:tcMar>
            <w:vAlign w:val="center"/>
          </w:tcPr>
          <w:p w14:paraId="409866E2" w14:textId="77777777" w:rsidR="00A7610C" w:rsidRDefault="00000000">
            <w:pPr>
              <w:spacing w:after="4"/>
            </w:pPr>
            <w:r>
              <w:rPr>
                <w:rFonts w:ascii="Arial" w:hAnsi="Arial"/>
                <w:b/>
                <w:color w:val="002A86"/>
                <w:sz w:val="17"/>
              </w:rPr>
              <w:t>Joule  —  SAP DAS Copilot  ·  AI Assistant</w:t>
            </w:r>
          </w:p>
          <w:p w14:paraId="31AFD108" w14:textId="77777777" w:rsidR="00A7610C" w:rsidRDefault="00000000">
            <w:pPr>
              <w:spacing w:after="14"/>
            </w:pPr>
            <w:r>
              <w:rPr>
                <w:rFonts w:ascii="Courier New" w:hAnsi="Courier New"/>
                <w:color w:val="1B90FF"/>
                <w:sz w:val="15"/>
              </w:rPr>
              <w:t>https://747365461.us10.sapdas.cloud.sap/new/conversations</w:t>
            </w:r>
          </w:p>
          <w:p w14:paraId="40F2ED15" w14:textId="77777777" w:rsidR="00A7610C" w:rsidRDefault="00000000">
            <w:pPr>
              <w:spacing w:after="4"/>
            </w:pPr>
            <w:r>
              <w:rPr>
                <w:rFonts w:ascii="Arial" w:hAnsi="Arial"/>
                <w:b/>
                <w:color w:val="002A86"/>
                <w:sz w:val="17"/>
              </w:rPr>
              <w:t>SAP Ariba Sourcing  ·  Sourcing Events Platform</w:t>
            </w:r>
          </w:p>
          <w:p w14:paraId="427E1BEA" w14:textId="77777777" w:rsidR="00A7610C" w:rsidRDefault="00000000">
            <w:pPr>
              <w:spacing w:after="0"/>
            </w:pPr>
            <w:r>
              <w:rPr>
                <w:rFonts w:ascii="Courier New" w:hAnsi="Courier New"/>
                <w:color w:val="1B90FF"/>
                <w:sz w:val="15"/>
              </w:rPr>
              <w:t>http://746450127-t.sourcing3.ariba.com/</w:t>
            </w:r>
          </w:p>
        </w:tc>
      </w:tr>
    </w:tbl>
    <w:p w14:paraId="0D156211" w14:textId="77777777" w:rsidR="00A7610C" w:rsidRDefault="00A7610C">
      <w:pPr>
        <w:spacing w:after="30"/>
      </w:pPr>
    </w:p>
    <w:tbl>
      <w:tblPr>
        <w:tblW w:w="986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2200"/>
        <w:gridCol w:w="5265"/>
        <w:gridCol w:w="2400"/>
      </w:tblGrid>
      <w:tr w:rsidR="00A7610C" w14:paraId="61082382" w14:textId="77777777">
        <w:tc>
          <w:tcPr>
            <w:tcW w:w="9865" w:type="dxa"/>
            <w:gridSpan w:val="3"/>
            <w:tcBorders>
              <w:left w:val="single" w:sz="18" w:space="0" w:color="1B90FF"/>
              <w:bottom w:val="single" w:sz="6" w:space="0" w:color="EAECEE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085FDF5A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002A86"/>
                <w:sz w:val="18"/>
              </w:rPr>
              <w:t>Sourcing Event  —  Bid Analysis &amp; Negotiation Agent</w:t>
            </w:r>
          </w:p>
        </w:tc>
      </w:tr>
      <w:tr w:rsidR="00A7610C" w14:paraId="56CCF580" w14:textId="77777777">
        <w:tc>
          <w:tcPr>
            <w:tcW w:w="2200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10472BB0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ID</w:t>
            </w:r>
          </w:p>
        </w:tc>
        <w:tc>
          <w:tcPr>
            <w:tcW w:w="5265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1563C346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Name</w:t>
            </w:r>
          </w:p>
        </w:tc>
        <w:tc>
          <w:tcPr>
            <w:tcW w:w="2400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2F472115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Status</w:t>
            </w:r>
          </w:p>
        </w:tc>
      </w:tr>
      <w:tr w:rsidR="00A7610C" w14:paraId="19D4776D" w14:textId="77777777">
        <w:tc>
          <w:tcPr>
            <w:tcW w:w="2200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0FF3054C" w14:textId="77777777" w:rsidR="00A7610C" w:rsidRDefault="00000000">
            <w:pPr>
              <w:spacing w:after="0"/>
            </w:pPr>
            <w:r>
              <w:rPr>
                <w:rFonts w:ascii="Courier New" w:hAnsi="Courier New"/>
                <w:color w:val="1D4ED8"/>
                <w:sz w:val="16"/>
              </w:rPr>
              <w:t>Doc2422438987</w:t>
            </w:r>
          </w:p>
        </w:tc>
        <w:tc>
          <w:tcPr>
            <w:tcW w:w="5265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791EE742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IT Hardware Refresh 2027 - 03</w:t>
            </w:r>
          </w:p>
        </w:tc>
        <w:tc>
          <w:tcPr>
            <w:tcW w:w="2400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319AC716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374151"/>
                <w:sz w:val="16"/>
              </w:rPr>
              <w:t>Review Responses</w:t>
            </w:r>
          </w:p>
        </w:tc>
      </w:tr>
    </w:tbl>
    <w:p w14:paraId="06F661AD" w14:textId="77777777" w:rsidR="00A7610C" w:rsidRDefault="00A7610C">
      <w:pPr>
        <w:spacing w:after="3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6D44699A" w14:textId="77777777">
        <w:trPr>
          <w:tblCellSpacing w:w="0" w:type="dxa"/>
        </w:trPr>
        <w:tc>
          <w:tcPr>
            <w:tcW w:w="9866" w:type="dxa"/>
            <w:tcBorders>
              <w:left w:val="single" w:sz="18" w:space="0" w:color="1B90FF"/>
              <w:bottom w:val="single" w:sz="6" w:space="0" w:color="EAECE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350DCB7E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002A86"/>
                <w:sz w:val="20"/>
              </w:rPr>
              <w:t>Suppliers</w:t>
            </w:r>
          </w:p>
        </w:tc>
      </w:tr>
    </w:tbl>
    <w:p w14:paraId="74942810" w14:textId="77777777" w:rsidR="00BA2E01" w:rsidRDefault="00BA2E01">
      <w:pPr>
        <w:spacing w:after="25"/>
      </w:pPr>
    </w:p>
    <w:p w14:paraId="72D1D609" w14:textId="77777777" w:rsidR="00BA2E01" w:rsidRDefault="00D544BA">
      <w:pPr>
        <w:spacing w:after="30"/>
      </w:pPr>
      <w:r>
        <w:rPr>
          <w:rFonts w:ascii="Arial" w:hAnsi="Arial"/>
          <w:b/>
          <w:color w:val="1B90FF"/>
          <w:sz w:val="15"/>
        </w:rPr>
        <w:t xml:space="preserve">43 </w:t>
      </w:r>
      <w:r>
        <w:rPr>
          <w:rFonts w:ascii="Arial" w:hAnsi="Arial"/>
          <w:color w:val="999999"/>
          <w:sz w:val="15"/>
        </w:rPr>
        <w:t xml:space="preserve">IT    </w:t>
      </w:r>
      <w:r>
        <w:rPr>
          <w:rFonts w:ascii="Arial" w:hAnsi="Arial"/>
          <w:b/>
          <w:color w:val="1B90FF"/>
          <w:sz w:val="15"/>
        </w:rPr>
        <w:t xml:space="preserve">50 </w:t>
      </w:r>
      <w:r>
        <w:rPr>
          <w:rFonts w:ascii="Arial" w:hAnsi="Arial"/>
          <w:color w:val="999999"/>
          <w:sz w:val="15"/>
        </w:rPr>
        <w:t xml:space="preserve">Food &amp; Bev    </w:t>
      </w:r>
      <w:r>
        <w:rPr>
          <w:rFonts w:ascii="Arial" w:hAnsi="Arial"/>
          <w:b/>
          <w:color w:val="1B90FF"/>
          <w:sz w:val="15"/>
        </w:rPr>
        <w:t xml:space="preserve">72 </w:t>
      </w:r>
      <w:r>
        <w:rPr>
          <w:rFonts w:ascii="Arial" w:hAnsi="Arial"/>
          <w:color w:val="999999"/>
          <w:sz w:val="15"/>
        </w:rPr>
        <w:t xml:space="preserve">Building and Construction and Maintenance Services    </w:t>
      </w: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245"/>
        <w:gridCol w:w="527"/>
        <w:gridCol w:w="3019"/>
        <w:gridCol w:w="283"/>
        <w:gridCol w:w="1245"/>
        <w:gridCol w:w="527"/>
        <w:gridCol w:w="3019"/>
      </w:tblGrid>
      <w:tr w:rsidR="00BA2E01" w14:paraId="1F839FDA" w14:textId="77777777">
        <w:trPr>
          <w:tblCellSpacing w:w="0" w:type="dxa"/>
        </w:trPr>
        <w:tc>
          <w:tcPr>
            <w:tcW w:w="1245" w:type="dxa"/>
            <w:gridSpan w:val="3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770D0A95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Qualified</w:t>
            </w:r>
          </w:p>
        </w:tc>
        <w:tc>
          <w:tcPr>
            <w:tcW w:w="283" w:type="dxa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4A5BE4F3" w14:textId="77777777" w:rsidR="00BA2E01" w:rsidRDefault="00BA2E01">
            <w:pPr>
              <w:spacing w:after="0"/>
            </w:pPr>
          </w:p>
        </w:tc>
        <w:tc>
          <w:tcPr>
            <w:tcW w:w="1245" w:type="dxa"/>
            <w:gridSpan w:val="3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426B0AA1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Preferred</w:t>
            </w:r>
          </w:p>
        </w:tc>
      </w:tr>
      <w:tr w:rsidR="00BA2E01" w14:paraId="49F925D3" w14:textId="77777777">
        <w:trPr>
          <w:tblCellSpacing w:w="0" w:type="dxa"/>
        </w:trPr>
        <w:tc>
          <w:tcPr>
            <w:tcW w:w="1245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7982E1D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Vendor ID</w:t>
            </w:r>
          </w:p>
        </w:tc>
        <w:tc>
          <w:tcPr>
            <w:tcW w:w="527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42DBFB0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Cat</w:t>
            </w:r>
          </w:p>
        </w:tc>
        <w:tc>
          <w:tcPr>
            <w:tcW w:w="3018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A1FA2C6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Supplier Name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1AB4459F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0DFA760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Vendor ID</w:t>
            </w:r>
          </w:p>
        </w:tc>
        <w:tc>
          <w:tcPr>
            <w:tcW w:w="527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F24D3B5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Cat</w:t>
            </w:r>
          </w:p>
        </w:tc>
        <w:tc>
          <w:tcPr>
            <w:tcW w:w="3018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2DAABAE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Supplier Name</w:t>
            </w:r>
          </w:p>
        </w:tc>
      </w:tr>
      <w:tr w:rsidR="00BA2E01" w14:paraId="613FC7F9" w14:textId="77777777">
        <w:trPr>
          <w:tblCellSpacing w:w="0" w:type="dxa"/>
        </w:trPr>
        <w:tc>
          <w:tcPr>
            <w:tcW w:w="1245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762CF3F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S81822722</w:t>
            </w:r>
          </w:p>
        </w:tc>
        <w:tc>
          <w:tcPr>
            <w:tcW w:w="527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3598C65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40FDCF7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Jabra Limited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640E1772" w14:textId="77777777" w:rsidR="00BA2E01" w:rsidRDefault="00BA2E01">
            <w:pPr>
              <w:spacing w:after="0"/>
            </w:pPr>
          </w:p>
        </w:tc>
        <w:tc>
          <w:tcPr>
            <w:tcW w:w="1245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0BA6683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S81822722</w:t>
            </w:r>
          </w:p>
        </w:tc>
        <w:tc>
          <w:tcPr>
            <w:tcW w:w="527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09F93D8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39BB4B2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Jabra Limited</w:t>
            </w:r>
          </w:p>
        </w:tc>
      </w:tr>
      <w:tr w:rsidR="00BA2E01" w14:paraId="310DCA8B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6E7985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DCCF9C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B96566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HP Inc.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717C84FA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1065E6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C61ACA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A2964D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HP Inc.</w:t>
            </w:r>
          </w:p>
        </w:tc>
      </w:tr>
      <w:tr w:rsidR="00BA2E01" w14:paraId="15079BD5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92012C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S81822090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E7E60A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14E84D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Staples Inc.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2C4BF3D8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8D66BF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4F92CB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6361D1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Growing Tree, LLC</w:t>
            </w:r>
          </w:p>
        </w:tc>
      </w:tr>
      <w:tr w:rsidR="00BA2E01" w14:paraId="619AB2FD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FF1F9F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S81821972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110674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D56FF1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Lenovo Test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1D85B9BA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E32E54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192539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59DCBA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Homestead Lawn</w:t>
            </w:r>
          </w:p>
        </w:tc>
      </w:tr>
      <w:tr w:rsidR="00BA2E01" w14:paraId="3AB678D2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6D16E4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B804F8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4775DD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Growing Tree, LLC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225891C6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ADD0C1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S81822343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D2643F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00A6AF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Tea &amp; Biscuits</w:t>
            </w:r>
          </w:p>
        </w:tc>
      </w:tr>
      <w:tr w:rsidR="00BA2E01" w14:paraId="356C911D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545EA2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633C5A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B32BDC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Homestead Lawn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14A7963F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C3BBAA3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A73F18F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D06B577" w14:textId="77777777" w:rsidR="00BA2E01" w:rsidRDefault="00BA2E01">
            <w:pPr>
              <w:spacing w:after="0"/>
            </w:pPr>
          </w:p>
        </w:tc>
      </w:tr>
      <w:tr w:rsidR="00BA2E01" w14:paraId="22164C97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107DB2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S81823284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5703EC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E25A55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Green Supplier LLC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05460D20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B722F68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6919E1F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B6BCFF8" w14:textId="77777777" w:rsidR="00BA2E01" w:rsidRDefault="00BA2E01">
            <w:pPr>
              <w:spacing w:after="0"/>
            </w:pPr>
          </w:p>
        </w:tc>
      </w:tr>
      <w:tr w:rsidR="00BA2E01" w14:paraId="27536462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C84FB1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S81821499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4A2ABE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FAA90D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ALC Enterprises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1D847276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D27DC39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D388238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BE8A6C9" w14:textId="77777777" w:rsidR="00BA2E01" w:rsidRDefault="00BA2E01">
            <w:pPr>
              <w:spacing w:after="0"/>
            </w:pPr>
          </w:p>
        </w:tc>
      </w:tr>
      <w:tr w:rsidR="00BA2E01" w14:paraId="7DB94E0D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53EC4B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S81823093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40D746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33757A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Costa Rica Coffee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5D2B73E5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709EF2E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329B37F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1D7C54F" w14:textId="77777777" w:rsidR="00BA2E01" w:rsidRDefault="00BA2E01">
            <w:pPr>
              <w:spacing w:after="0"/>
            </w:pPr>
          </w:p>
        </w:tc>
      </w:tr>
      <w:tr w:rsidR="00BA2E01" w14:paraId="698B1746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8F43E2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S81823080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D00907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9B3179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Coffee Roasters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669C1CEB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E0E5E55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8459920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1104DF3" w14:textId="77777777" w:rsidR="00BA2E01" w:rsidRDefault="00BA2E01">
            <w:pPr>
              <w:spacing w:after="0"/>
            </w:pPr>
          </w:p>
        </w:tc>
      </w:tr>
      <w:tr w:rsidR="00BA2E01" w14:paraId="2F0D5C4D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808DAE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S81822343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6C1D81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58C730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Tea &amp; Biscuits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2824B61F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36B8520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EDEE980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8B0BB46" w14:textId="77777777" w:rsidR="00BA2E01" w:rsidRDefault="00BA2E01">
            <w:pPr>
              <w:spacing w:after="0"/>
            </w:pPr>
          </w:p>
        </w:tc>
      </w:tr>
      <w:tr w:rsidR="00BA2E01" w14:paraId="5157EAE0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E9AB0C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S81823073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F7D25C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F1F087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Chips Inc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649416CA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03B3CB2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B942F11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EDE4DB5" w14:textId="77777777" w:rsidR="00BA2E01" w:rsidRDefault="00BA2E01">
            <w:pPr>
              <w:spacing w:after="0"/>
            </w:pPr>
          </w:p>
        </w:tc>
      </w:tr>
    </w:tbl>
    <w:p w14:paraId="34DA7036" w14:textId="77777777" w:rsidR="00BA2E01" w:rsidRDefault="00BA2E01">
      <w:pPr>
        <w:spacing w:after="45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61FF73AF" w14:textId="77777777">
        <w:trPr>
          <w:tblCellSpacing w:w="0" w:type="dxa"/>
        </w:trPr>
        <w:tc>
          <w:tcPr>
            <w:tcW w:w="9866" w:type="dxa"/>
            <w:tcBorders>
              <w:left w:val="single" w:sz="18" w:space="0" w:color="1B90FF"/>
              <w:bottom w:val="single" w:sz="6" w:space="0" w:color="EAECE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3B0FA37B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002A86"/>
                <w:sz w:val="20"/>
              </w:rPr>
              <w:t>Available Templates</w:t>
            </w:r>
          </w:p>
        </w:tc>
      </w:tr>
    </w:tbl>
    <w:p w14:paraId="2005DDCA" w14:textId="77777777" w:rsidR="00BA2E01" w:rsidRDefault="00BA2E01">
      <w:pPr>
        <w:spacing w:after="35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6412"/>
        <w:gridCol w:w="3453"/>
      </w:tblGrid>
      <w:tr w:rsidR="00BA2E01" w14:paraId="1AB568CC" w14:textId="77777777">
        <w:trPr>
          <w:tblCellSpacing w:w="0" w:type="dxa"/>
        </w:trPr>
        <w:tc>
          <w:tcPr>
            <w:tcW w:w="6412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C1A405D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Template Name</w:t>
            </w:r>
          </w:p>
        </w:tc>
        <w:tc>
          <w:tcPr>
            <w:tcW w:w="3453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623E92E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ID</w:t>
            </w:r>
          </w:p>
        </w:tc>
      </w:tr>
      <w:tr w:rsidR="00BA2E01" w14:paraId="2193438D" w14:textId="77777777">
        <w:trPr>
          <w:tblCellSpacing w:w="0" w:type="dxa"/>
        </w:trPr>
        <w:tc>
          <w:tcPr>
            <w:tcW w:w="6412" w:type="dxa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3C8220D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IT Hardwares</w:t>
            </w:r>
          </w:p>
        </w:tc>
        <w:tc>
          <w:tcPr>
            <w:tcW w:w="3453" w:type="dxa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6732C3ED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WS2407421272</w:t>
            </w:r>
          </w:p>
        </w:tc>
      </w:tr>
      <w:tr w:rsidR="00BA2E01" w14:paraId="6459DBD3" w14:textId="77777777">
        <w:trPr>
          <w:tblCellSpacing w:w="0" w:type="dxa"/>
        </w:trPr>
        <w:tc>
          <w:tcPr>
            <w:tcW w:w="6412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299333A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Landscaping Services</w:t>
            </w:r>
          </w:p>
        </w:tc>
        <w:tc>
          <w:tcPr>
            <w:tcW w:w="3453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0F30F5FE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WS2407855302</w:t>
            </w:r>
          </w:p>
        </w:tc>
      </w:tr>
      <w:tr w:rsidR="00BA2E01" w14:paraId="0FB491CE" w14:textId="77777777">
        <w:trPr>
          <w:tblCellSpacing w:w="0" w:type="dxa"/>
        </w:trPr>
        <w:tc>
          <w:tcPr>
            <w:tcW w:w="6412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6653239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Catering</w:t>
            </w:r>
          </w:p>
        </w:tc>
        <w:tc>
          <w:tcPr>
            <w:tcW w:w="3453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1E892DF3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WS2407025902</w:t>
            </w:r>
          </w:p>
        </w:tc>
      </w:tr>
    </w:tbl>
    <w:p w14:paraId="1D4A4D1A" w14:textId="77777777" w:rsidR="00BA2E01" w:rsidRDefault="00BA2E01">
      <w:pPr>
        <w:spacing w:after="40"/>
      </w:pPr>
    </w:p>
    <w:p w14:paraId="467C99F0" w14:textId="77777777" w:rsidR="00BA2E01" w:rsidRDefault="00D544BA">
      <w:pPr>
        <w:spacing w:after="0"/>
      </w:pPr>
      <w:r>
        <w:rPr>
          <w:rFonts w:ascii="Arial" w:hAnsi="Arial"/>
          <w:b/>
          <w:color w:val="002A86"/>
          <w:sz w:val="17"/>
        </w:rPr>
        <w:t xml:space="preserve">Contact  </w:t>
      </w:r>
      <w:r>
        <w:rPr>
          <w:rFonts w:ascii="Arial" w:hAnsi="Arial"/>
          <w:color w:val="666666"/>
          <w:sz w:val="17"/>
        </w:rPr>
        <w:t>If you encounter a blocker or need help, raise your hand and one of the moderators will assist.</w:t>
      </w:r>
    </w:p>
    <w:p w14:paraId="352A6E92" w14:textId="77777777" w:rsidR="00BA2E01" w:rsidRDefault="00BA2E01">
      <w:pPr>
        <w:spacing w:after="3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3F05FAE8" w14:textId="77777777">
        <w:trPr>
          <w:tblCellSpacing w:w="0" w:type="dxa"/>
        </w:trPr>
        <w:tc>
          <w:tcPr>
            <w:tcW w:w="9866" w:type="dxa"/>
            <w:tcBorders>
              <w:top w:val="single" w:sz="6" w:space="0" w:color="EAECEE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37E09D7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 xml:space="preserve">Public  •  SAP TechEd 2026 — Hands-On Workshop: Sourcing Assistants for Joule  •  </w:t>
            </w:r>
            <w:r>
              <w:rPr>
                <w:rFonts w:ascii="Arial" w:hAnsi="Arial"/>
                <w:b/>
                <w:color w:val="002A86"/>
                <w:sz w:val="15"/>
              </w:rPr>
              <w:t>student43</w:t>
            </w:r>
          </w:p>
        </w:tc>
      </w:tr>
    </w:tbl>
    <w:p w14:paraId="637768DA" w14:textId="77777777" w:rsidR="00D544BA" w:rsidRDefault="00D544BA"/>
    <w:p w14:paraId="057B86E9" w14:textId="77777777" w:rsidR="007835F9" w:rsidRDefault="007835F9"/>
    <w:p w14:paraId="06F2B07B" w14:textId="77777777" w:rsidR="007835F9" w:rsidRDefault="007835F9"/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15D558D2" w14:textId="77777777">
        <w:trPr>
          <w:tblCellSpacing w:w="0" w:type="dxa"/>
        </w:trPr>
        <w:tc>
          <w:tcPr>
            <w:tcW w:w="9866" w:type="dxa"/>
            <w:shd w:val="clear" w:color="auto" w:fill="1B90FF"/>
            <w:tcMar>
              <w:top w:w="14" w:type="dxa"/>
              <w:left w:w="0" w:type="dxa"/>
              <w:bottom w:w="14" w:type="dxa"/>
              <w:right w:w="0" w:type="dxa"/>
            </w:tcMar>
          </w:tcPr>
          <w:p w14:paraId="76FE537A" w14:textId="77777777" w:rsidR="00BA2E01" w:rsidRDefault="00BA2E01">
            <w:pPr>
              <w:spacing w:after="0"/>
            </w:pPr>
          </w:p>
        </w:tc>
      </w:tr>
    </w:tbl>
    <w:p w14:paraId="34BD408A" w14:textId="77777777" w:rsidR="00BA2E01" w:rsidRDefault="00BA2E01">
      <w:pPr>
        <w:spacing w:after="8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587"/>
        <w:gridCol w:w="8278"/>
      </w:tblGrid>
      <w:tr w:rsidR="00BA2E01" w14:paraId="3ED45C4A" w14:textId="77777777">
        <w:trPr>
          <w:tblCellSpacing w:w="0" w:type="dxa"/>
        </w:trPr>
        <w:tc>
          <w:tcPr>
            <w:tcW w:w="1587" w:type="dxa"/>
            <w:tcMar>
              <w:top w:w="0" w:type="dxa"/>
              <w:left w:w="0" w:type="dxa"/>
              <w:bottom w:w="0" w:type="dxa"/>
              <w:right w:w="120" w:type="dxa"/>
            </w:tcMar>
            <w:vAlign w:val="center"/>
          </w:tcPr>
          <w:p w14:paraId="5B61B636" w14:textId="77777777" w:rsidR="00BA2E01" w:rsidRDefault="00D544BA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70ED60AA" wp14:editId="07777777">
                  <wp:extent cx="792000" cy="393123"/>
                  <wp:effectExtent l="0" t="0" r="0" b="0"/>
                  <wp:docPr id="3591410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ap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931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7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982BC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7"/>
              </w:rPr>
              <w:t>SAP TechEd 2026  •  Hands-On Workshop</w:t>
            </w:r>
            <w:r>
              <w:rPr>
                <w:rFonts w:ascii="Arial" w:hAnsi="Arial"/>
                <w:color w:val="999999"/>
                <w:sz w:val="17"/>
              </w:rPr>
              <w:br/>
            </w:r>
            <w:r>
              <w:rPr>
                <w:rFonts w:ascii="Arial" w:hAnsi="Arial"/>
                <w:b/>
                <w:color w:val="002A86"/>
                <w:sz w:val="30"/>
              </w:rPr>
              <w:t>Sourcing Assistants for Joule</w:t>
            </w:r>
          </w:p>
        </w:tc>
      </w:tr>
    </w:tbl>
    <w:p w14:paraId="73E56B68" w14:textId="77777777" w:rsidR="00BA2E01" w:rsidRDefault="00BA2E01">
      <w:pPr>
        <w:spacing w:after="50"/>
      </w:pPr>
    </w:p>
    <w:tbl>
      <w:tblPr>
        <w:tblW w:w="986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355"/>
        <w:gridCol w:w="1423"/>
        <w:gridCol w:w="1836"/>
        <w:gridCol w:w="5251"/>
      </w:tblGrid>
      <w:tr w:rsidR="00A7610C" w14:paraId="634F01B2" w14:textId="77777777">
        <w:tc>
          <w:tcPr>
            <w:tcW w:w="9865" w:type="dxa"/>
            <w:gridSpan w:val="4"/>
            <w:tcBorders>
              <w:left w:val="single" w:sz="18" w:space="0" w:color="1B90FF"/>
              <w:bottom w:val="single" w:sz="6" w:space="0" w:color="EAECEE"/>
            </w:tcBorders>
            <w:tcMar>
              <w:top w:w="55" w:type="dxa"/>
              <w:left w:w="120" w:type="dxa"/>
              <w:bottom w:w="55" w:type="dxa"/>
              <w:right w:w="0" w:type="dxa"/>
            </w:tcMar>
          </w:tcPr>
          <w:p w14:paraId="43565D88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002A86"/>
                <w:sz w:val="18"/>
              </w:rPr>
              <w:t xml:space="preserve">Your Login Credentials  </w:t>
            </w:r>
            <w:r>
              <w:rPr>
                <w:rFonts w:ascii="Arial" w:hAnsi="Arial"/>
                <w:color w:val="002A86"/>
                <w:sz w:val="18"/>
              </w:rPr>
              <w:t>·  System URLs</w:t>
            </w:r>
          </w:p>
        </w:tc>
      </w:tr>
      <w:tr w:rsidR="00A7610C" w14:paraId="6CE212EB" w14:textId="77777777"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6900FAF4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Username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student44</w:t>
            </w:r>
          </w:p>
        </w:tc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65A8550E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Password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Ask moderator</w:t>
            </w:r>
          </w:p>
        </w:tc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05D3E1F1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Email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student44@sap.com</w:t>
            </w:r>
          </w:p>
        </w:tc>
        <w:tc>
          <w:tcPr>
            <w:tcW w:w="5065" w:type="dxa"/>
            <w:tcBorders>
              <w:top w:val="single" w:sz="4" w:space="0" w:color="EAECEE"/>
              <w:left w:val="single" w:sz="4" w:space="0" w:color="EAECEE"/>
            </w:tcBorders>
            <w:tcMar>
              <w:top w:w="65" w:type="dxa"/>
              <w:left w:w="120" w:type="dxa"/>
              <w:bottom w:w="65" w:type="dxa"/>
              <w:right w:w="0" w:type="dxa"/>
            </w:tcMar>
            <w:vAlign w:val="center"/>
          </w:tcPr>
          <w:p w14:paraId="2C8F8496" w14:textId="77777777" w:rsidR="00A7610C" w:rsidRDefault="00000000">
            <w:pPr>
              <w:spacing w:after="4"/>
            </w:pPr>
            <w:r>
              <w:rPr>
                <w:rFonts w:ascii="Arial" w:hAnsi="Arial"/>
                <w:b/>
                <w:color w:val="002A86"/>
                <w:sz w:val="17"/>
              </w:rPr>
              <w:t>Joule  —  SAP DAS Copilot  ·  AI Assistant</w:t>
            </w:r>
          </w:p>
          <w:p w14:paraId="18DE4483" w14:textId="77777777" w:rsidR="00A7610C" w:rsidRDefault="00000000">
            <w:pPr>
              <w:spacing w:after="14"/>
            </w:pPr>
            <w:r>
              <w:rPr>
                <w:rFonts w:ascii="Courier New" w:hAnsi="Courier New"/>
                <w:color w:val="1B90FF"/>
                <w:sz w:val="15"/>
              </w:rPr>
              <w:t>https://747365461.us10.sapdas.cloud.sap/new/conversations</w:t>
            </w:r>
          </w:p>
          <w:p w14:paraId="21F71D26" w14:textId="77777777" w:rsidR="00A7610C" w:rsidRDefault="00000000">
            <w:pPr>
              <w:spacing w:after="4"/>
            </w:pPr>
            <w:r>
              <w:rPr>
                <w:rFonts w:ascii="Arial" w:hAnsi="Arial"/>
                <w:b/>
                <w:color w:val="002A86"/>
                <w:sz w:val="17"/>
              </w:rPr>
              <w:t>SAP Ariba Sourcing  ·  Sourcing Events Platform</w:t>
            </w:r>
          </w:p>
          <w:p w14:paraId="20260031" w14:textId="77777777" w:rsidR="00A7610C" w:rsidRDefault="00000000">
            <w:pPr>
              <w:spacing w:after="0"/>
            </w:pPr>
            <w:r>
              <w:rPr>
                <w:rFonts w:ascii="Courier New" w:hAnsi="Courier New"/>
                <w:color w:val="1B90FF"/>
                <w:sz w:val="15"/>
              </w:rPr>
              <w:t>http://746450127-t.sourcing3.ariba.com/</w:t>
            </w:r>
          </w:p>
        </w:tc>
      </w:tr>
    </w:tbl>
    <w:p w14:paraId="37FCA746" w14:textId="77777777" w:rsidR="00A7610C" w:rsidRDefault="00A7610C">
      <w:pPr>
        <w:spacing w:after="30"/>
      </w:pPr>
    </w:p>
    <w:tbl>
      <w:tblPr>
        <w:tblW w:w="986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2200"/>
        <w:gridCol w:w="5265"/>
        <w:gridCol w:w="2400"/>
      </w:tblGrid>
      <w:tr w:rsidR="00A7610C" w14:paraId="7F53E0AA" w14:textId="77777777">
        <w:tc>
          <w:tcPr>
            <w:tcW w:w="9865" w:type="dxa"/>
            <w:gridSpan w:val="3"/>
            <w:tcBorders>
              <w:left w:val="single" w:sz="18" w:space="0" w:color="1B90FF"/>
              <w:bottom w:val="single" w:sz="6" w:space="0" w:color="EAECEE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72AA0377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002A86"/>
                <w:sz w:val="18"/>
              </w:rPr>
              <w:t>Sourcing Event  —  Bid Analysis &amp; Negotiation Agent</w:t>
            </w:r>
          </w:p>
        </w:tc>
      </w:tr>
      <w:tr w:rsidR="00A7610C" w14:paraId="62FB5347" w14:textId="77777777">
        <w:tc>
          <w:tcPr>
            <w:tcW w:w="2200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4FDEE44D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ID</w:t>
            </w:r>
          </w:p>
        </w:tc>
        <w:tc>
          <w:tcPr>
            <w:tcW w:w="5265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34E93245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Name</w:t>
            </w:r>
          </w:p>
        </w:tc>
        <w:tc>
          <w:tcPr>
            <w:tcW w:w="2400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713A41CD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Status</w:t>
            </w:r>
          </w:p>
        </w:tc>
      </w:tr>
      <w:tr w:rsidR="00A7610C" w14:paraId="024F4056" w14:textId="77777777">
        <w:tc>
          <w:tcPr>
            <w:tcW w:w="2200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5EB6A3BB" w14:textId="77777777" w:rsidR="00A7610C" w:rsidRDefault="00000000">
            <w:pPr>
              <w:spacing w:after="0"/>
            </w:pPr>
            <w:r>
              <w:rPr>
                <w:rFonts w:ascii="Courier New" w:hAnsi="Courier New"/>
                <w:color w:val="1D4ED8"/>
                <w:sz w:val="16"/>
              </w:rPr>
              <w:t>Doc2422451928</w:t>
            </w:r>
          </w:p>
        </w:tc>
        <w:tc>
          <w:tcPr>
            <w:tcW w:w="5265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1FB42E14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IT Hardware Refresh 2027 - 04</w:t>
            </w:r>
          </w:p>
        </w:tc>
        <w:tc>
          <w:tcPr>
            <w:tcW w:w="2400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5E587361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374151"/>
                <w:sz w:val="16"/>
              </w:rPr>
              <w:t>Review Responses</w:t>
            </w:r>
          </w:p>
        </w:tc>
      </w:tr>
    </w:tbl>
    <w:p w14:paraId="3563CC87" w14:textId="77777777" w:rsidR="00A7610C" w:rsidRDefault="00A7610C">
      <w:pPr>
        <w:spacing w:after="3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2C9DD138" w14:textId="77777777">
        <w:trPr>
          <w:tblCellSpacing w:w="0" w:type="dxa"/>
        </w:trPr>
        <w:tc>
          <w:tcPr>
            <w:tcW w:w="9866" w:type="dxa"/>
            <w:tcBorders>
              <w:left w:val="single" w:sz="18" w:space="0" w:color="1B90FF"/>
              <w:bottom w:val="single" w:sz="6" w:space="0" w:color="EAECE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50AA341B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002A86"/>
                <w:sz w:val="20"/>
              </w:rPr>
              <w:t>Suppliers</w:t>
            </w:r>
          </w:p>
        </w:tc>
      </w:tr>
    </w:tbl>
    <w:p w14:paraId="3D7009EA" w14:textId="77777777" w:rsidR="00BA2E01" w:rsidRDefault="00BA2E01">
      <w:pPr>
        <w:spacing w:after="25"/>
      </w:pPr>
    </w:p>
    <w:p w14:paraId="0E39352C" w14:textId="77777777" w:rsidR="00BA2E01" w:rsidRDefault="00D544BA">
      <w:pPr>
        <w:spacing w:after="30"/>
      </w:pPr>
      <w:r>
        <w:rPr>
          <w:rFonts w:ascii="Arial" w:hAnsi="Arial"/>
          <w:b/>
          <w:color w:val="1B90FF"/>
          <w:sz w:val="15"/>
        </w:rPr>
        <w:t xml:space="preserve">43 </w:t>
      </w:r>
      <w:r>
        <w:rPr>
          <w:rFonts w:ascii="Arial" w:hAnsi="Arial"/>
          <w:color w:val="999999"/>
          <w:sz w:val="15"/>
        </w:rPr>
        <w:t xml:space="preserve">IT    </w:t>
      </w:r>
      <w:r>
        <w:rPr>
          <w:rFonts w:ascii="Arial" w:hAnsi="Arial"/>
          <w:b/>
          <w:color w:val="1B90FF"/>
          <w:sz w:val="15"/>
        </w:rPr>
        <w:t xml:space="preserve">50 </w:t>
      </w:r>
      <w:r>
        <w:rPr>
          <w:rFonts w:ascii="Arial" w:hAnsi="Arial"/>
          <w:color w:val="999999"/>
          <w:sz w:val="15"/>
        </w:rPr>
        <w:t xml:space="preserve">Food &amp; Bev    </w:t>
      </w:r>
      <w:r>
        <w:rPr>
          <w:rFonts w:ascii="Arial" w:hAnsi="Arial"/>
          <w:b/>
          <w:color w:val="1B90FF"/>
          <w:sz w:val="15"/>
        </w:rPr>
        <w:t xml:space="preserve">72 </w:t>
      </w:r>
      <w:r>
        <w:rPr>
          <w:rFonts w:ascii="Arial" w:hAnsi="Arial"/>
          <w:color w:val="999999"/>
          <w:sz w:val="15"/>
        </w:rPr>
        <w:t xml:space="preserve">Building and Construction and Maintenance Services    </w:t>
      </w: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245"/>
        <w:gridCol w:w="527"/>
        <w:gridCol w:w="3019"/>
        <w:gridCol w:w="283"/>
        <w:gridCol w:w="1245"/>
        <w:gridCol w:w="527"/>
        <w:gridCol w:w="3019"/>
      </w:tblGrid>
      <w:tr w:rsidR="00BA2E01" w14:paraId="5580690E" w14:textId="77777777">
        <w:trPr>
          <w:tblCellSpacing w:w="0" w:type="dxa"/>
        </w:trPr>
        <w:tc>
          <w:tcPr>
            <w:tcW w:w="1245" w:type="dxa"/>
            <w:gridSpan w:val="3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43B98052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Qualified</w:t>
            </w:r>
          </w:p>
        </w:tc>
        <w:tc>
          <w:tcPr>
            <w:tcW w:w="283" w:type="dxa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3E7CB17E" w14:textId="77777777" w:rsidR="00BA2E01" w:rsidRDefault="00BA2E01">
            <w:pPr>
              <w:spacing w:after="0"/>
            </w:pPr>
          </w:p>
        </w:tc>
        <w:tc>
          <w:tcPr>
            <w:tcW w:w="1245" w:type="dxa"/>
            <w:gridSpan w:val="3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50B1F13C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Preferred</w:t>
            </w:r>
          </w:p>
        </w:tc>
      </w:tr>
      <w:tr w:rsidR="00BA2E01" w14:paraId="66686460" w14:textId="77777777">
        <w:trPr>
          <w:tblCellSpacing w:w="0" w:type="dxa"/>
        </w:trPr>
        <w:tc>
          <w:tcPr>
            <w:tcW w:w="1245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A4B2B42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Vendor ID</w:t>
            </w:r>
          </w:p>
        </w:tc>
        <w:tc>
          <w:tcPr>
            <w:tcW w:w="527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0C74F67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Cat</w:t>
            </w:r>
          </w:p>
        </w:tc>
        <w:tc>
          <w:tcPr>
            <w:tcW w:w="3018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93E06C0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Supplier Name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4B95AF9E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87F1F42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Vendor ID</w:t>
            </w:r>
          </w:p>
        </w:tc>
        <w:tc>
          <w:tcPr>
            <w:tcW w:w="527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FDEFF2B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Cat</w:t>
            </w:r>
          </w:p>
        </w:tc>
        <w:tc>
          <w:tcPr>
            <w:tcW w:w="3018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8EFE672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Supplier Name</w:t>
            </w:r>
          </w:p>
        </w:tc>
      </w:tr>
      <w:tr w:rsidR="00BA2E01" w14:paraId="54DBADA0" w14:textId="77777777">
        <w:trPr>
          <w:tblCellSpacing w:w="0" w:type="dxa"/>
        </w:trPr>
        <w:tc>
          <w:tcPr>
            <w:tcW w:w="1245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4DDFA33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S81822722</w:t>
            </w:r>
          </w:p>
        </w:tc>
        <w:tc>
          <w:tcPr>
            <w:tcW w:w="527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17858E3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79AD728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Jabra Limited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0E106943" w14:textId="77777777" w:rsidR="00BA2E01" w:rsidRDefault="00BA2E01">
            <w:pPr>
              <w:spacing w:after="0"/>
            </w:pPr>
          </w:p>
        </w:tc>
        <w:tc>
          <w:tcPr>
            <w:tcW w:w="1245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26A2E15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S81822722</w:t>
            </w:r>
          </w:p>
        </w:tc>
        <w:tc>
          <w:tcPr>
            <w:tcW w:w="527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51AAC02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1E9BAA2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Jabra Limited</w:t>
            </w:r>
          </w:p>
        </w:tc>
      </w:tr>
      <w:tr w:rsidR="00BA2E01" w14:paraId="37B0B437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AA0BEF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3CA325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EFAFB9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HP Inc.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4D91C516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C42CDE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9E2333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5D3C16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HP Inc.</w:t>
            </w:r>
          </w:p>
        </w:tc>
      </w:tr>
      <w:tr w:rsidR="00BA2E01" w14:paraId="25F094DB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0FE633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S81822090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A32236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084229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Staples Inc.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2830F432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914F21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399151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2CB8D1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Growing Tree, LLC</w:t>
            </w:r>
          </w:p>
        </w:tc>
      </w:tr>
      <w:tr w:rsidR="00BA2E01" w14:paraId="7AEA549D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98B65C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S81821972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3CD7E4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D725FF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Lenovo Test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37D7FEA4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4509BB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3738A6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291B57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Homestead Lawn</w:t>
            </w:r>
          </w:p>
        </w:tc>
      </w:tr>
      <w:tr w:rsidR="00BA2E01" w14:paraId="7D3D4295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ABCFD7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F540CB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6782CC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Growing Tree, LLC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6B59E05F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2018AC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S81822343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036E91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597D7C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Tea &amp; Biscuits</w:t>
            </w:r>
          </w:p>
        </w:tc>
      </w:tr>
      <w:tr w:rsidR="00BA2E01" w14:paraId="50E49D05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23039C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F26480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AA7587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Homestead Lawn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00F8BD99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18E4243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9910093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ACFCC7D" w14:textId="77777777" w:rsidR="00BA2E01" w:rsidRDefault="00BA2E01">
            <w:pPr>
              <w:spacing w:after="0"/>
            </w:pPr>
          </w:p>
        </w:tc>
      </w:tr>
      <w:tr w:rsidR="00BA2E01" w14:paraId="27616CEE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D6898D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S81823284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0BC49A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2621B2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Green Supplier LLC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78B97E30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F2AE667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BD5FE12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B80CDBB" w14:textId="77777777" w:rsidR="00BA2E01" w:rsidRDefault="00BA2E01">
            <w:pPr>
              <w:spacing w:after="0"/>
            </w:pPr>
          </w:p>
        </w:tc>
      </w:tr>
      <w:tr w:rsidR="00BA2E01" w14:paraId="33E76A53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F9CB2D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S81821499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984B2E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2D0EE0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ALC Enterprises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7447C09A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FB4DA23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8217D34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7CD23E9" w14:textId="77777777" w:rsidR="00BA2E01" w:rsidRDefault="00BA2E01">
            <w:pPr>
              <w:spacing w:after="0"/>
            </w:pPr>
          </w:p>
        </w:tc>
      </w:tr>
      <w:tr w:rsidR="00BA2E01" w14:paraId="0D44F602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FE6D35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S81823093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546544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61BC69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Costa Rica Coffee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029E5B70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0267D3B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F9EF3FD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002FA32" w14:textId="77777777" w:rsidR="00BA2E01" w:rsidRDefault="00BA2E01">
            <w:pPr>
              <w:spacing w:after="0"/>
            </w:pPr>
          </w:p>
        </w:tc>
      </w:tr>
      <w:tr w:rsidR="00BA2E01" w14:paraId="2A475B84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99E53C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S81823080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A01426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D5C1D0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Coffee Roasters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31D1E883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CD1BD0F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54ECF9F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B800B88" w14:textId="77777777" w:rsidR="00BA2E01" w:rsidRDefault="00BA2E01">
            <w:pPr>
              <w:spacing w:after="0"/>
            </w:pPr>
          </w:p>
        </w:tc>
      </w:tr>
      <w:tr w:rsidR="00BA2E01" w14:paraId="0B10C935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E8E9B3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S81822343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FE552A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BA11AB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Tea &amp; Biscuits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1E8C0D2C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DE20727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3396FE2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D860F96" w14:textId="77777777" w:rsidR="00BA2E01" w:rsidRDefault="00BA2E01">
            <w:pPr>
              <w:spacing w:after="0"/>
            </w:pPr>
          </w:p>
        </w:tc>
      </w:tr>
      <w:tr w:rsidR="00BA2E01" w14:paraId="046749D5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E03B65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S81823073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F7626E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2BE5D5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Chips Inc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1C0F4652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109735C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29B5369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BDBA576" w14:textId="77777777" w:rsidR="00BA2E01" w:rsidRDefault="00BA2E01">
            <w:pPr>
              <w:spacing w:after="0"/>
            </w:pPr>
          </w:p>
        </w:tc>
      </w:tr>
    </w:tbl>
    <w:p w14:paraId="09881912" w14:textId="77777777" w:rsidR="00BA2E01" w:rsidRDefault="00BA2E01">
      <w:pPr>
        <w:spacing w:after="45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53FAD291" w14:textId="77777777">
        <w:trPr>
          <w:tblCellSpacing w:w="0" w:type="dxa"/>
        </w:trPr>
        <w:tc>
          <w:tcPr>
            <w:tcW w:w="9866" w:type="dxa"/>
            <w:tcBorders>
              <w:left w:val="single" w:sz="18" w:space="0" w:color="1B90FF"/>
              <w:bottom w:val="single" w:sz="6" w:space="0" w:color="EAECE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45366CDA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002A86"/>
                <w:sz w:val="20"/>
              </w:rPr>
              <w:t>Available Templates</w:t>
            </w:r>
          </w:p>
        </w:tc>
      </w:tr>
    </w:tbl>
    <w:p w14:paraId="586CE9AE" w14:textId="77777777" w:rsidR="00BA2E01" w:rsidRDefault="00BA2E01">
      <w:pPr>
        <w:spacing w:after="35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6412"/>
        <w:gridCol w:w="3453"/>
      </w:tblGrid>
      <w:tr w:rsidR="00BA2E01" w14:paraId="205B6265" w14:textId="77777777">
        <w:trPr>
          <w:tblCellSpacing w:w="0" w:type="dxa"/>
        </w:trPr>
        <w:tc>
          <w:tcPr>
            <w:tcW w:w="6412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54D8C5A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Template Name</w:t>
            </w:r>
          </w:p>
        </w:tc>
        <w:tc>
          <w:tcPr>
            <w:tcW w:w="3453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B0E5839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ID</w:t>
            </w:r>
          </w:p>
        </w:tc>
      </w:tr>
      <w:tr w:rsidR="00BA2E01" w14:paraId="1F2E440B" w14:textId="77777777">
        <w:trPr>
          <w:tblCellSpacing w:w="0" w:type="dxa"/>
        </w:trPr>
        <w:tc>
          <w:tcPr>
            <w:tcW w:w="6412" w:type="dxa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6CDA6E8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IT Hardwares</w:t>
            </w:r>
          </w:p>
        </w:tc>
        <w:tc>
          <w:tcPr>
            <w:tcW w:w="3453" w:type="dxa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12CEB624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WS2407421272</w:t>
            </w:r>
          </w:p>
        </w:tc>
      </w:tr>
      <w:tr w:rsidR="00BA2E01" w14:paraId="7D65A0DE" w14:textId="77777777">
        <w:trPr>
          <w:tblCellSpacing w:w="0" w:type="dxa"/>
        </w:trPr>
        <w:tc>
          <w:tcPr>
            <w:tcW w:w="6412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4CF51FF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Landscaping Services</w:t>
            </w:r>
          </w:p>
        </w:tc>
        <w:tc>
          <w:tcPr>
            <w:tcW w:w="3453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72D8ACAF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WS2407855302</w:t>
            </w:r>
          </w:p>
        </w:tc>
      </w:tr>
      <w:tr w:rsidR="00BA2E01" w14:paraId="4E09B7C9" w14:textId="77777777">
        <w:trPr>
          <w:tblCellSpacing w:w="0" w:type="dxa"/>
        </w:trPr>
        <w:tc>
          <w:tcPr>
            <w:tcW w:w="6412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3ED9690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Catering</w:t>
            </w:r>
          </w:p>
        </w:tc>
        <w:tc>
          <w:tcPr>
            <w:tcW w:w="3453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359FC9B3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WS2407025902</w:t>
            </w:r>
          </w:p>
        </w:tc>
      </w:tr>
    </w:tbl>
    <w:p w14:paraId="65DC791A" w14:textId="77777777" w:rsidR="00BA2E01" w:rsidRDefault="00BA2E01">
      <w:pPr>
        <w:spacing w:after="40"/>
      </w:pPr>
    </w:p>
    <w:p w14:paraId="561EC78A" w14:textId="77777777" w:rsidR="00BA2E01" w:rsidRDefault="00D544BA">
      <w:pPr>
        <w:spacing w:after="0"/>
      </w:pPr>
      <w:r>
        <w:rPr>
          <w:rFonts w:ascii="Arial" w:hAnsi="Arial"/>
          <w:b/>
          <w:color w:val="002A86"/>
          <w:sz w:val="17"/>
        </w:rPr>
        <w:t xml:space="preserve">Contact  </w:t>
      </w:r>
      <w:r>
        <w:rPr>
          <w:rFonts w:ascii="Arial" w:hAnsi="Arial"/>
          <w:color w:val="666666"/>
          <w:sz w:val="17"/>
        </w:rPr>
        <w:t>If you encounter a blocker or need help, raise your hand and one of the moderators will assist.</w:t>
      </w:r>
    </w:p>
    <w:p w14:paraId="75D9E4F4" w14:textId="77777777" w:rsidR="00BA2E01" w:rsidRDefault="00BA2E01">
      <w:pPr>
        <w:spacing w:after="3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55674D23" w14:textId="77777777">
        <w:trPr>
          <w:tblCellSpacing w:w="0" w:type="dxa"/>
        </w:trPr>
        <w:tc>
          <w:tcPr>
            <w:tcW w:w="9866" w:type="dxa"/>
            <w:tcBorders>
              <w:top w:val="single" w:sz="6" w:space="0" w:color="EAECEE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43314D1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 xml:space="preserve">Public  •  SAP TechEd 2026 — Hands-On Workshop: Sourcing Assistants for Joule  •  </w:t>
            </w:r>
            <w:r>
              <w:rPr>
                <w:rFonts w:ascii="Arial" w:hAnsi="Arial"/>
                <w:b/>
                <w:color w:val="002A86"/>
                <w:sz w:val="15"/>
              </w:rPr>
              <w:t>student44</w:t>
            </w:r>
          </w:p>
        </w:tc>
      </w:tr>
    </w:tbl>
    <w:p w14:paraId="77071320" w14:textId="77777777" w:rsidR="00D544BA" w:rsidRDefault="00D544BA"/>
    <w:p w14:paraId="049FC3EF" w14:textId="77777777" w:rsidR="007835F9" w:rsidRDefault="007835F9"/>
    <w:p w14:paraId="3F757921" w14:textId="77777777" w:rsidR="007835F9" w:rsidRDefault="007835F9"/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6D0FDB24" w14:textId="77777777">
        <w:trPr>
          <w:tblCellSpacing w:w="0" w:type="dxa"/>
        </w:trPr>
        <w:tc>
          <w:tcPr>
            <w:tcW w:w="9866" w:type="dxa"/>
            <w:shd w:val="clear" w:color="auto" w:fill="1B90FF"/>
            <w:tcMar>
              <w:top w:w="14" w:type="dxa"/>
              <w:left w:w="0" w:type="dxa"/>
              <w:bottom w:w="14" w:type="dxa"/>
              <w:right w:w="0" w:type="dxa"/>
            </w:tcMar>
          </w:tcPr>
          <w:p w14:paraId="6575A38A" w14:textId="77777777" w:rsidR="00BA2E01" w:rsidRDefault="00BA2E01">
            <w:pPr>
              <w:spacing w:after="0"/>
            </w:pPr>
          </w:p>
        </w:tc>
      </w:tr>
    </w:tbl>
    <w:p w14:paraId="1456F781" w14:textId="77777777" w:rsidR="00BA2E01" w:rsidRDefault="00BA2E01">
      <w:pPr>
        <w:spacing w:after="8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587"/>
        <w:gridCol w:w="8278"/>
      </w:tblGrid>
      <w:tr w:rsidR="00BA2E01" w14:paraId="6FE1B9B9" w14:textId="77777777">
        <w:trPr>
          <w:tblCellSpacing w:w="0" w:type="dxa"/>
        </w:trPr>
        <w:tc>
          <w:tcPr>
            <w:tcW w:w="1587" w:type="dxa"/>
            <w:tcMar>
              <w:top w:w="0" w:type="dxa"/>
              <w:left w:w="0" w:type="dxa"/>
              <w:bottom w:w="0" w:type="dxa"/>
              <w:right w:w="120" w:type="dxa"/>
            </w:tcMar>
            <w:vAlign w:val="center"/>
          </w:tcPr>
          <w:p w14:paraId="6761DA44" w14:textId="77777777" w:rsidR="00BA2E01" w:rsidRDefault="00D544BA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70ED60AA" wp14:editId="07777777">
                  <wp:extent cx="792000" cy="393123"/>
                  <wp:effectExtent l="0" t="0" r="0" b="0"/>
                  <wp:docPr id="8794254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ap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931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7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FF4AB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7"/>
              </w:rPr>
              <w:t>SAP TechEd 2026  •  Hands-On Workshop</w:t>
            </w:r>
            <w:r>
              <w:rPr>
                <w:rFonts w:ascii="Arial" w:hAnsi="Arial"/>
                <w:color w:val="999999"/>
                <w:sz w:val="17"/>
              </w:rPr>
              <w:br/>
            </w:r>
            <w:r>
              <w:rPr>
                <w:rFonts w:ascii="Arial" w:hAnsi="Arial"/>
                <w:b/>
                <w:color w:val="002A86"/>
                <w:sz w:val="30"/>
              </w:rPr>
              <w:t>Sourcing Assistants for Joule</w:t>
            </w:r>
          </w:p>
        </w:tc>
      </w:tr>
    </w:tbl>
    <w:p w14:paraId="419EE259" w14:textId="77777777" w:rsidR="00BA2E01" w:rsidRDefault="00BA2E01">
      <w:pPr>
        <w:spacing w:after="50"/>
      </w:pPr>
    </w:p>
    <w:tbl>
      <w:tblPr>
        <w:tblW w:w="986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355"/>
        <w:gridCol w:w="1423"/>
        <w:gridCol w:w="1836"/>
        <w:gridCol w:w="5251"/>
      </w:tblGrid>
      <w:tr w:rsidR="00A7610C" w14:paraId="44AFA9EB" w14:textId="77777777">
        <w:tc>
          <w:tcPr>
            <w:tcW w:w="9865" w:type="dxa"/>
            <w:gridSpan w:val="4"/>
            <w:tcBorders>
              <w:left w:val="single" w:sz="18" w:space="0" w:color="1B90FF"/>
              <w:bottom w:val="single" w:sz="6" w:space="0" w:color="EAECEE"/>
            </w:tcBorders>
            <w:tcMar>
              <w:top w:w="55" w:type="dxa"/>
              <w:left w:w="120" w:type="dxa"/>
              <w:bottom w:w="55" w:type="dxa"/>
              <w:right w:w="0" w:type="dxa"/>
            </w:tcMar>
          </w:tcPr>
          <w:p w14:paraId="075E38A4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002A86"/>
                <w:sz w:val="18"/>
              </w:rPr>
              <w:t xml:space="preserve">Your Login Credentials  </w:t>
            </w:r>
            <w:r>
              <w:rPr>
                <w:rFonts w:ascii="Arial" w:hAnsi="Arial"/>
                <w:color w:val="002A86"/>
                <w:sz w:val="18"/>
              </w:rPr>
              <w:t>·  System URLs</w:t>
            </w:r>
          </w:p>
        </w:tc>
      </w:tr>
      <w:tr w:rsidR="00A7610C" w14:paraId="01430E31" w14:textId="77777777"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22167B02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Username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student45</w:t>
            </w:r>
          </w:p>
        </w:tc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5379BF03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Password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Ask moderator</w:t>
            </w:r>
          </w:p>
        </w:tc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00A1B447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Email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student45@sap.com</w:t>
            </w:r>
          </w:p>
        </w:tc>
        <w:tc>
          <w:tcPr>
            <w:tcW w:w="5065" w:type="dxa"/>
            <w:tcBorders>
              <w:top w:val="single" w:sz="4" w:space="0" w:color="EAECEE"/>
              <w:left w:val="single" w:sz="4" w:space="0" w:color="EAECEE"/>
            </w:tcBorders>
            <w:tcMar>
              <w:top w:w="65" w:type="dxa"/>
              <w:left w:w="120" w:type="dxa"/>
              <w:bottom w:w="65" w:type="dxa"/>
              <w:right w:w="0" w:type="dxa"/>
            </w:tcMar>
            <w:vAlign w:val="center"/>
          </w:tcPr>
          <w:p w14:paraId="568DC7A1" w14:textId="77777777" w:rsidR="00A7610C" w:rsidRDefault="00000000">
            <w:pPr>
              <w:spacing w:after="4"/>
            </w:pPr>
            <w:r>
              <w:rPr>
                <w:rFonts w:ascii="Arial" w:hAnsi="Arial"/>
                <w:b/>
                <w:color w:val="002A86"/>
                <w:sz w:val="17"/>
              </w:rPr>
              <w:t>Joule  —  SAP DAS Copilot  ·  AI Assistant</w:t>
            </w:r>
          </w:p>
          <w:p w14:paraId="18306267" w14:textId="77777777" w:rsidR="00A7610C" w:rsidRDefault="00000000">
            <w:pPr>
              <w:spacing w:after="14"/>
            </w:pPr>
            <w:r>
              <w:rPr>
                <w:rFonts w:ascii="Courier New" w:hAnsi="Courier New"/>
                <w:color w:val="1B90FF"/>
                <w:sz w:val="15"/>
              </w:rPr>
              <w:t>https://747365461.us10.sapdas.cloud.sap/new/conversations</w:t>
            </w:r>
          </w:p>
          <w:p w14:paraId="133BD27A" w14:textId="77777777" w:rsidR="00A7610C" w:rsidRDefault="00000000">
            <w:pPr>
              <w:spacing w:after="4"/>
            </w:pPr>
            <w:r>
              <w:rPr>
                <w:rFonts w:ascii="Arial" w:hAnsi="Arial"/>
                <w:b/>
                <w:color w:val="002A86"/>
                <w:sz w:val="17"/>
              </w:rPr>
              <w:t>SAP Ariba Sourcing  ·  Sourcing Events Platform</w:t>
            </w:r>
          </w:p>
          <w:p w14:paraId="7906499D" w14:textId="77777777" w:rsidR="00A7610C" w:rsidRDefault="00000000">
            <w:pPr>
              <w:spacing w:after="0"/>
            </w:pPr>
            <w:r>
              <w:rPr>
                <w:rFonts w:ascii="Courier New" w:hAnsi="Courier New"/>
                <w:color w:val="1B90FF"/>
                <w:sz w:val="15"/>
              </w:rPr>
              <w:t>http://746450127-t.sourcing3.ariba.com/</w:t>
            </w:r>
          </w:p>
        </w:tc>
      </w:tr>
    </w:tbl>
    <w:p w14:paraId="04840E8C" w14:textId="77777777" w:rsidR="00A7610C" w:rsidRDefault="00A7610C">
      <w:pPr>
        <w:spacing w:after="30"/>
      </w:pPr>
    </w:p>
    <w:tbl>
      <w:tblPr>
        <w:tblW w:w="986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2200"/>
        <w:gridCol w:w="5265"/>
        <w:gridCol w:w="2400"/>
      </w:tblGrid>
      <w:tr w:rsidR="00A7610C" w14:paraId="7459BB74" w14:textId="77777777">
        <w:tc>
          <w:tcPr>
            <w:tcW w:w="9865" w:type="dxa"/>
            <w:gridSpan w:val="3"/>
            <w:tcBorders>
              <w:left w:val="single" w:sz="18" w:space="0" w:color="1B90FF"/>
              <w:bottom w:val="single" w:sz="6" w:space="0" w:color="EAECEE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592ED2CC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002A86"/>
                <w:sz w:val="18"/>
              </w:rPr>
              <w:t>Sourcing Event  —  Bid Analysis &amp; Negotiation Agent</w:t>
            </w:r>
          </w:p>
        </w:tc>
      </w:tr>
      <w:tr w:rsidR="00A7610C" w14:paraId="5E7A9CCE" w14:textId="77777777">
        <w:tc>
          <w:tcPr>
            <w:tcW w:w="2200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3179437B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ID</w:t>
            </w:r>
          </w:p>
        </w:tc>
        <w:tc>
          <w:tcPr>
            <w:tcW w:w="5265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141EA692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Name</w:t>
            </w:r>
          </w:p>
        </w:tc>
        <w:tc>
          <w:tcPr>
            <w:tcW w:w="2400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76E8DD31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Status</w:t>
            </w:r>
          </w:p>
        </w:tc>
      </w:tr>
      <w:tr w:rsidR="00A7610C" w14:paraId="61F65B0D" w14:textId="77777777">
        <w:tc>
          <w:tcPr>
            <w:tcW w:w="2200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20DE7C5B" w14:textId="77777777" w:rsidR="00A7610C" w:rsidRDefault="00000000">
            <w:pPr>
              <w:spacing w:after="0"/>
            </w:pPr>
            <w:r>
              <w:rPr>
                <w:rFonts w:ascii="Courier New" w:hAnsi="Courier New"/>
                <w:color w:val="1D4ED8"/>
                <w:sz w:val="16"/>
              </w:rPr>
              <w:t>Doc2422451941</w:t>
            </w:r>
          </w:p>
        </w:tc>
        <w:tc>
          <w:tcPr>
            <w:tcW w:w="5265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125569A8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IT Hardware Refresh 2027 - 05</w:t>
            </w:r>
          </w:p>
        </w:tc>
        <w:tc>
          <w:tcPr>
            <w:tcW w:w="2400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71C30727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374151"/>
                <w:sz w:val="16"/>
              </w:rPr>
              <w:t>Review Responses</w:t>
            </w:r>
          </w:p>
        </w:tc>
      </w:tr>
    </w:tbl>
    <w:p w14:paraId="430FF38A" w14:textId="77777777" w:rsidR="00A7610C" w:rsidRDefault="00A7610C">
      <w:pPr>
        <w:spacing w:after="3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2AD59DF3" w14:textId="77777777">
        <w:trPr>
          <w:tblCellSpacing w:w="0" w:type="dxa"/>
        </w:trPr>
        <w:tc>
          <w:tcPr>
            <w:tcW w:w="9866" w:type="dxa"/>
            <w:tcBorders>
              <w:left w:val="single" w:sz="18" w:space="0" w:color="1B90FF"/>
              <w:bottom w:val="single" w:sz="6" w:space="0" w:color="EAECE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55FECB99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002A86"/>
                <w:sz w:val="20"/>
              </w:rPr>
              <w:t>Suppliers</w:t>
            </w:r>
          </w:p>
        </w:tc>
      </w:tr>
    </w:tbl>
    <w:p w14:paraId="6019464C" w14:textId="77777777" w:rsidR="00BA2E01" w:rsidRDefault="00BA2E01">
      <w:pPr>
        <w:spacing w:after="25"/>
      </w:pPr>
    </w:p>
    <w:p w14:paraId="44AAB557" w14:textId="77777777" w:rsidR="00BA2E01" w:rsidRDefault="00D544BA">
      <w:pPr>
        <w:spacing w:after="30"/>
      </w:pPr>
      <w:r>
        <w:rPr>
          <w:rFonts w:ascii="Arial" w:hAnsi="Arial"/>
          <w:b/>
          <w:color w:val="1B90FF"/>
          <w:sz w:val="15"/>
        </w:rPr>
        <w:t xml:space="preserve">43 </w:t>
      </w:r>
      <w:r>
        <w:rPr>
          <w:rFonts w:ascii="Arial" w:hAnsi="Arial"/>
          <w:color w:val="999999"/>
          <w:sz w:val="15"/>
        </w:rPr>
        <w:t xml:space="preserve">IT    </w:t>
      </w:r>
      <w:r>
        <w:rPr>
          <w:rFonts w:ascii="Arial" w:hAnsi="Arial"/>
          <w:b/>
          <w:color w:val="1B90FF"/>
          <w:sz w:val="15"/>
        </w:rPr>
        <w:t xml:space="preserve">50 </w:t>
      </w:r>
      <w:r>
        <w:rPr>
          <w:rFonts w:ascii="Arial" w:hAnsi="Arial"/>
          <w:color w:val="999999"/>
          <w:sz w:val="15"/>
        </w:rPr>
        <w:t xml:space="preserve">Food &amp; Bev    </w:t>
      </w:r>
      <w:r>
        <w:rPr>
          <w:rFonts w:ascii="Arial" w:hAnsi="Arial"/>
          <w:b/>
          <w:color w:val="1B90FF"/>
          <w:sz w:val="15"/>
        </w:rPr>
        <w:t xml:space="preserve">72 </w:t>
      </w:r>
      <w:r>
        <w:rPr>
          <w:rFonts w:ascii="Arial" w:hAnsi="Arial"/>
          <w:color w:val="999999"/>
          <w:sz w:val="15"/>
        </w:rPr>
        <w:t xml:space="preserve">Building and Construction and Maintenance Services    </w:t>
      </w: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245"/>
        <w:gridCol w:w="527"/>
        <w:gridCol w:w="3019"/>
        <w:gridCol w:w="283"/>
        <w:gridCol w:w="1245"/>
        <w:gridCol w:w="527"/>
        <w:gridCol w:w="3019"/>
      </w:tblGrid>
      <w:tr w:rsidR="00BA2E01" w14:paraId="3574994B" w14:textId="77777777">
        <w:trPr>
          <w:tblCellSpacing w:w="0" w:type="dxa"/>
        </w:trPr>
        <w:tc>
          <w:tcPr>
            <w:tcW w:w="1245" w:type="dxa"/>
            <w:gridSpan w:val="3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63FB9B60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Qualified</w:t>
            </w:r>
          </w:p>
        </w:tc>
        <w:tc>
          <w:tcPr>
            <w:tcW w:w="283" w:type="dxa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4684AABC" w14:textId="77777777" w:rsidR="00BA2E01" w:rsidRDefault="00BA2E01">
            <w:pPr>
              <w:spacing w:after="0"/>
            </w:pPr>
          </w:p>
        </w:tc>
        <w:tc>
          <w:tcPr>
            <w:tcW w:w="1245" w:type="dxa"/>
            <w:gridSpan w:val="3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6A96C79C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Preferred</w:t>
            </w:r>
          </w:p>
        </w:tc>
      </w:tr>
      <w:tr w:rsidR="00BA2E01" w14:paraId="479D8EA4" w14:textId="77777777">
        <w:trPr>
          <w:tblCellSpacing w:w="0" w:type="dxa"/>
        </w:trPr>
        <w:tc>
          <w:tcPr>
            <w:tcW w:w="1245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529A21E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Vendor ID</w:t>
            </w:r>
          </w:p>
        </w:tc>
        <w:tc>
          <w:tcPr>
            <w:tcW w:w="527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93D4ADD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Cat</w:t>
            </w:r>
          </w:p>
        </w:tc>
        <w:tc>
          <w:tcPr>
            <w:tcW w:w="3018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F6DE4AF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Supplier Name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35EB1D10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7C6C2A9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Vendor ID</w:t>
            </w:r>
          </w:p>
        </w:tc>
        <w:tc>
          <w:tcPr>
            <w:tcW w:w="527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F268AB0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Cat</w:t>
            </w:r>
          </w:p>
        </w:tc>
        <w:tc>
          <w:tcPr>
            <w:tcW w:w="3018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4A34BBE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Supplier Name</w:t>
            </w:r>
          </w:p>
        </w:tc>
      </w:tr>
      <w:tr w:rsidR="00BA2E01" w14:paraId="564D28C2" w14:textId="77777777">
        <w:trPr>
          <w:tblCellSpacing w:w="0" w:type="dxa"/>
        </w:trPr>
        <w:tc>
          <w:tcPr>
            <w:tcW w:w="1245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0276028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S81822722</w:t>
            </w:r>
          </w:p>
        </w:tc>
        <w:tc>
          <w:tcPr>
            <w:tcW w:w="527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044B731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5D8B443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Jabra Limited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42C43941" w14:textId="77777777" w:rsidR="00BA2E01" w:rsidRDefault="00BA2E01">
            <w:pPr>
              <w:spacing w:after="0"/>
            </w:pPr>
          </w:p>
        </w:tc>
        <w:tc>
          <w:tcPr>
            <w:tcW w:w="1245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7CD557E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S81822722</w:t>
            </w:r>
          </w:p>
        </w:tc>
        <w:tc>
          <w:tcPr>
            <w:tcW w:w="527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1F9A9C0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0960814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Jabra Limited</w:t>
            </w:r>
          </w:p>
        </w:tc>
      </w:tr>
      <w:tr w:rsidR="00BA2E01" w14:paraId="0F23E236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92186B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63B394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9116E9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HP Inc.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5CCBDB10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39FD09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5126AF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E9EDA2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HP Inc.</w:t>
            </w:r>
          </w:p>
        </w:tc>
      </w:tr>
      <w:tr w:rsidR="00BA2E01" w14:paraId="2CA7FB55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EA9F58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S81822090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93C1F1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280BAD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Staples Inc.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7F8CF158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D13A6F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5FA390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B6A00A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Growing Tree, LLC</w:t>
            </w:r>
          </w:p>
        </w:tc>
      </w:tr>
      <w:tr w:rsidR="00BA2E01" w14:paraId="5137AEBA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361BEA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S81821972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7DCC1A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AFEC0A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Lenovo Test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6A306522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DA4AD3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1968F2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7FE48B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Homestead Lawn</w:t>
            </w:r>
          </w:p>
        </w:tc>
      </w:tr>
      <w:tr w:rsidR="00BA2E01" w14:paraId="103C0CF3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036FC2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8740AD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6D05CB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Growing Tree, LLC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12823320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7F0072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S81822343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E4F234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D0A53C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Tea &amp; Biscuits</w:t>
            </w:r>
          </w:p>
        </w:tc>
      </w:tr>
      <w:tr w:rsidR="00BA2E01" w14:paraId="436FF58D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AC9871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0505BC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5DD42F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Homestead Lawn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045E2877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B431BF2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893EE07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E1F5796" w14:textId="77777777" w:rsidR="00BA2E01" w:rsidRDefault="00BA2E01">
            <w:pPr>
              <w:spacing w:after="0"/>
            </w:pPr>
          </w:p>
        </w:tc>
      </w:tr>
      <w:tr w:rsidR="00BA2E01" w14:paraId="1D51EBFF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92BF6D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S81823284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6A88C8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B24511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Green Supplier LLC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6B47B9B7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9ACA3EE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F19C471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A91FADF" w14:textId="77777777" w:rsidR="00BA2E01" w:rsidRDefault="00BA2E01">
            <w:pPr>
              <w:spacing w:after="0"/>
            </w:pPr>
          </w:p>
        </w:tc>
      </w:tr>
      <w:tr w:rsidR="00BA2E01" w14:paraId="5449AE49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AD744D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S81821499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F78D69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9CCC9F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ALC Enterprises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006C557C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718203B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3995B63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D53D61B" w14:textId="77777777" w:rsidR="00BA2E01" w:rsidRDefault="00BA2E01">
            <w:pPr>
              <w:spacing w:after="0"/>
            </w:pPr>
          </w:p>
        </w:tc>
      </w:tr>
      <w:tr w:rsidR="00BA2E01" w14:paraId="33E4CC4C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9B0169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S81823093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36054A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19D9AA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Costa Rica Coffee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1642299F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3437A67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EBB84E4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AE5FB42" w14:textId="77777777" w:rsidR="00BA2E01" w:rsidRDefault="00BA2E01">
            <w:pPr>
              <w:spacing w:after="0"/>
            </w:pPr>
          </w:p>
        </w:tc>
      </w:tr>
      <w:tr w:rsidR="00BA2E01" w14:paraId="45AC2468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B7E57B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S81823080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8F8456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78C2BC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Coffee Roasters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77777E0D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E2BAAFD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C4B85E7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85CA829" w14:textId="77777777" w:rsidR="00BA2E01" w:rsidRDefault="00BA2E01">
            <w:pPr>
              <w:spacing w:after="0"/>
            </w:pPr>
          </w:p>
        </w:tc>
      </w:tr>
      <w:tr w:rsidR="00BA2E01" w14:paraId="785F5B94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7FD78C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S81822343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20E6F2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ECC4DA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Tea &amp; Biscuits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4ECB782D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ECE29E4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629FDF8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40113BF" w14:textId="77777777" w:rsidR="00BA2E01" w:rsidRDefault="00BA2E01">
            <w:pPr>
              <w:spacing w:after="0"/>
            </w:pPr>
          </w:p>
        </w:tc>
      </w:tr>
      <w:tr w:rsidR="00BA2E01" w14:paraId="0134FBEB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D492AC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S81823073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AFA473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E8A003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Chips Inc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3F37EB1E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F43B856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4039E4C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9DCA864" w14:textId="77777777" w:rsidR="00BA2E01" w:rsidRDefault="00BA2E01">
            <w:pPr>
              <w:spacing w:after="0"/>
            </w:pPr>
          </w:p>
        </w:tc>
      </w:tr>
    </w:tbl>
    <w:p w14:paraId="68B115F3" w14:textId="77777777" w:rsidR="00BA2E01" w:rsidRDefault="00BA2E01">
      <w:pPr>
        <w:spacing w:after="45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68909666" w14:textId="77777777">
        <w:trPr>
          <w:tblCellSpacing w:w="0" w:type="dxa"/>
        </w:trPr>
        <w:tc>
          <w:tcPr>
            <w:tcW w:w="9866" w:type="dxa"/>
            <w:tcBorders>
              <w:left w:val="single" w:sz="18" w:space="0" w:color="1B90FF"/>
              <w:bottom w:val="single" w:sz="6" w:space="0" w:color="EAECE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6CA3F23A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002A86"/>
                <w:sz w:val="20"/>
              </w:rPr>
              <w:t>Available Templates</w:t>
            </w:r>
          </w:p>
        </w:tc>
      </w:tr>
    </w:tbl>
    <w:p w14:paraId="0DE6C683" w14:textId="77777777" w:rsidR="00BA2E01" w:rsidRDefault="00BA2E01">
      <w:pPr>
        <w:spacing w:after="35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6412"/>
        <w:gridCol w:w="3453"/>
      </w:tblGrid>
      <w:tr w:rsidR="00BA2E01" w14:paraId="19C58DDD" w14:textId="77777777">
        <w:trPr>
          <w:tblCellSpacing w:w="0" w:type="dxa"/>
        </w:trPr>
        <w:tc>
          <w:tcPr>
            <w:tcW w:w="6412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95A41F1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Template Name</w:t>
            </w:r>
          </w:p>
        </w:tc>
        <w:tc>
          <w:tcPr>
            <w:tcW w:w="3453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6A096CA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ID</w:t>
            </w:r>
          </w:p>
        </w:tc>
      </w:tr>
      <w:tr w:rsidR="00BA2E01" w14:paraId="57BC9C25" w14:textId="77777777">
        <w:trPr>
          <w:tblCellSpacing w:w="0" w:type="dxa"/>
        </w:trPr>
        <w:tc>
          <w:tcPr>
            <w:tcW w:w="6412" w:type="dxa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4AE01FE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IT Hardwares</w:t>
            </w:r>
          </w:p>
        </w:tc>
        <w:tc>
          <w:tcPr>
            <w:tcW w:w="3453" w:type="dxa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1334480B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WS2407421272</w:t>
            </w:r>
          </w:p>
        </w:tc>
      </w:tr>
      <w:tr w:rsidR="00BA2E01" w14:paraId="4ADCD339" w14:textId="77777777">
        <w:trPr>
          <w:tblCellSpacing w:w="0" w:type="dxa"/>
        </w:trPr>
        <w:tc>
          <w:tcPr>
            <w:tcW w:w="6412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79BF229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Landscaping Services</w:t>
            </w:r>
          </w:p>
        </w:tc>
        <w:tc>
          <w:tcPr>
            <w:tcW w:w="3453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349ECAF4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WS2407855302</w:t>
            </w:r>
          </w:p>
        </w:tc>
      </w:tr>
      <w:tr w:rsidR="00BA2E01" w14:paraId="42728440" w14:textId="77777777">
        <w:trPr>
          <w:tblCellSpacing w:w="0" w:type="dxa"/>
        </w:trPr>
        <w:tc>
          <w:tcPr>
            <w:tcW w:w="6412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14A010B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Catering</w:t>
            </w:r>
          </w:p>
        </w:tc>
        <w:tc>
          <w:tcPr>
            <w:tcW w:w="3453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5BAE229B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WS2407025902</w:t>
            </w:r>
          </w:p>
        </w:tc>
      </w:tr>
    </w:tbl>
    <w:p w14:paraId="3E487353" w14:textId="77777777" w:rsidR="00BA2E01" w:rsidRDefault="00BA2E01">
      <w:pPr>
        <w:spacing w:after="40"/>
      </w:pPr>
    </w:p>
    <w:p w14:paraId="7C7D1C74" w14:textId="77777777" w:rsidR="00BA2E01" w:rsidRDefault="00D544BA">
      <w:pPr>
        <w:spacing w:after="0"/>
      </w:pPr>
      <w:r>
        <w:rPr>
          <w:rFonts w:ascii="Arial" w:hAnsi="Arial"/>
          <w:b/>
          <w:color w:val="002A86"/>
          <w:sz w:val="17"/>
        </w:rPr>
        <w:t xml:space="preserve">Contact  </w:t>
      </w:r>
      <w:r>
        <w:rPr>
          <w:rFonts w:ascii="Arial" w:hAnsi="Arial"/>
          <w:color w:val="666666"/>
          <w:sz w:val="17"/>
        </w:rPr>
        <w:t>If you encounter a blocker or need help, raise your hand and one of the moderators will assist.</w:t>
      </w:r>
    </w:p>
    <w:p w14:paraId="66B97E28" w14:textId="77777777" w:rsidR="00BA2E01" w:rsidRDefault="00BA2E01">
      <w:pPr>
        <w:spacing w:after="3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5BDDCF74" w14:textId="77777777">
        <w:trPr>
          <w:tblCellSpacing w:w="0" w:type="dxa"/>
        </w:trPr>
        <w:tc>
          <w:tcPr>
            <w:tcW w:w="9866" w:type="dxa"/>
            <w:tcBorders>
              <w:top w:val="single" w:sz="6" w:space="0" w:color="EAECEE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7529B3A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 xml:space="preserve">Public  •  SAP TechEd 2026 — Hands-On Workshop: Sourcing Assistants for Joule  •  </w:t>
            </w:r>
            <w:r>
              <w:rPr>
                <w:rFonts w:ascii="Arial" w:hAnsi="Arial"/>
                <w:b/>
                <w:color w:val="002A86"/>
                <w:sz w:val="15"/>
              </w:rPr>
              <w:t>student45</w:t>
            </w:r>
          </w:p>
        </w:tc>
      </w:tr>
    </w:tbl>
    <w:p w14:paraId="676C8169" w14:textId="77777777" w:rsidR="00D544BA" w:rsidRDefault="00D544BA"/>
    <w:p w14:paraId="697323C7" w14:textId="77777777" w:rsidR="007835F9" w:rsidRDefault="007835F9"/>
    <w:p w14:paraId="3CE12CC7" w14:textId="77777777" w:rsidR="007835F9" w:rsidRDefault="007835F9"/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43D5C00D" w14:textId="77777777">
        <w:trPr>
          <w:tblCellSpacing w:w="0" w:type="dxa"/>
        </w:trPr>
        <w:tc>
          <w:tcPr>
            <w:tcW w:w="9866" w:type="dxa"/>
            <w:shd w:val="clear" w:color="auto" w:fill="1B90FF"/>
            <w:tcMar>
              <w:top w:w="14" w:type="dxa"/>
              <w:left w:w="0" w:type="dxa"/>
              <w:bottom w:w="14" w:type="dxa"/>
              <w:right w:w="0" w:type="dxa"/>
            </w:tcMar>
          </w:tcPr>
          <w:p w14:paraId="48AD850B" w14:textId="77777777" w:rsidR="00BA2E01" w:rsidRDefault="00BA2E01">
            <w:pPr>
              <w:spacing w:after="0"/>
            </w:pPr>
          </w:p>
        </w:tc>
      </w:tr>
    </w:tbl>
    <w:p w14:paraId="7A359061" w14:textId="77777777" w:rsidR="00BA2E01" w:rsidRDefault="00BA2E01">
      <w:pPr>
        <w:spacing w:after="8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587"/>
        <w:gridCol w:w="8278"/>
      </w:tblGrid>
      <w:tr w:rsidR="00BA2E01" w14:paraId="51F054B3" w14:textId="77777777">
        <w:trPr>
          <w:tblCellSpacing w:w="0" w:type="dxa"/>
        </w:trPr>
        <w:tc>
          <w:tcPr>
            <w:tcW w:w="1587" w:type="dxa"/>
            <w:tcMar>
              <w:top w:w="0" w:type="dxa"/>
              <w:left w:w="0" w:type="dxa"/>
              <w:bottom w:w="0" w:type="dxa"/>
              <w:right w:w="120" w:type="dxa"/>
            </w:tcMar>
            <w:vAlign w:val="center"/>
          </w:tcPr>
          <w:p w14:paraId="73F0DB63" w14:textId="77777777" w:rsidR="00BA2E01" w:rsidRDefault="00D544BA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70ED60AA" wp14:editId="07777777">
                  <wp:extent cx="792000" cy="393123"/>
                  <wp:effectExtent l="0" t="0" r="0" b="0"/>
                  <wp:docPr id="19053722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ap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931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7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1D526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7"/>
              </w:rPr>
              <w:t>SAP TechEd 2026  •  Hands-On Workshop</w:t>
            </w:r>
            <w:r>
              <w:rPr>
                <w:rFonts w:ascii="Arial" w:hAnsi="Arial"/>
                <w:color w:val="999999"/>
                <w:sz w:val="17"/>
              </w:rPr>
              <w:br/>
            </w:r>
            <w:r>
              <w:rPr>
                <w:rFonts w:ascii="Arial" w:hAnsi="Arial"/>
                <w:b/>
                <w:color w:val="002A86"/>
                <w:sz w:val="30"/>
              </w:rPr>
              <w:t>Sourcing Assistants for Joule</w:t>
            </w:r>
          </w:p>
        </w:tc>
      </w:tr>
    </w:tbl>
    <w:p w14:paraId="0BEE31EB" w14:textId="77777777" w:rsidR="00BA2E01" w:rsidRDefault="00BA2E01">
      <w:pPr>
        <w:spacing w:after="50"/>
      </w:pPr>
    </w:p>
    <w:tbl>
      <w:tblPr>
        <w:tblW w:w="986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355"/>
        <w:gridCol w:w="1423"/>
        <w:gridCol w:w="1836"/>
        <w:gridCol w:w="5251"/>
      </w:tblGrid>
      <w:tr w:rsidR="00A7610C" w14:paraId="61689BA5" w14:textId="77777777">
        <w:tc>
          <w:tcPr>
            <w:tcW w:w="9865" w:type="dxa"/>
            <w:gridSpan w:val="4"/>
            <w:tcBorders>
              <w:left w:val="single" w:sz="18" w:space="0" w:color="1B90FF"/>
              <w:bottom w:val="single" w:sz="6" w:space="0" w:color="EAECEE"/>
            </w:tcBorders>
            <w:tcMar>
              <w:top w:w="55" w:type="dxa"/>
              <w:left w:w="120" w:type="dxa"/>
              <w:bottom w:w="55" w:type="dxa"/>
              <w:right w:w="0" w:type="dxa"/>
            </w:tcMar>
          </w:tcPr>
          <w:p w14:paraId="4BFDC482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002A86"/>
                <w:sz w:val="18"/>
              </w:rPr>
              <w:t xml:space="preserve">Your Login Credentials  </w:t>
            </w:r>
            <w:r>
              <w:rPr>
                <w:rFonts w:ascii="Arial" w:hAnsi="Arial"/>
                <w:color w:val="002A86"/>
                <w:sz w:val="18"/>
              </w:rPr>
              <w:t>·  System URLs</w:t>
            </w:r>
          </w:p>
        </w:tc>
      </w:tr>
      <w:tr w:rsidR="00A7610C" w14:paraId="3459CDD9" w14:textId="77777777"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052802C7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Username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student46</w:t>
            </w:r>
          </w:p>
        </w:tc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6AFF4D1B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Password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Ask moderator</w:t>
            </w:r>
          </w:p>
        </w:tc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5F3DE337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Email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student46@sap.com</w:t>
            </w:r>
          </w:p>
        </w:tc>
        <w:tc>
          <w:tcPr>
            <w:tcW w:w="5065" w:type="dxa"/>
            <w:tcBorders>
              <w:top w:val="single" w:sz="4" w:space="0" w:color="EAECEE"/>
              <w:left w:val="single" w:sz="4" w:space="0" w:color="EAECEE"/>
            </w:tcBorders>
            <w:tcMar>
              <w:top w:w="65" w:type="dxa"/>
              <w:left w:w="120" w:type="dxa"/>
              <w:bottom w:w="65" w:type="dxa"/>
              <w:right w:w="0" w:type="dxa"/>
            </w:tcMar>
            <w:vAlign w:val="center"/>
          </w:tcPr>
          <w:p w14:paraId="6442B016" w14:textId="77777777" w:rsidR="00A7610C" w:rsidRDefault="00000000">
            <w:pPr>
              <w:spacing w:after="4"/>
            </w:pPr>
            <w:r>
              <w:rPr>
                <w:rFonts w:ascii="Arial" w:hAnsi="Arial"/>
                <w:b/>
                <w:color w:val="002A86"/>
                <w:sz w:val="17"/>
              </w:rPr>
              <w:t>Joule  —  SAP DAS Copilot  ·  AI Assistant</w:t>
            </w:r>
          </w:p>
          <w:p w14:paraId="6D6A268A" w14:textId="77777777" w:rsidR="00A7610C" w:rsidRDefault="00000000">
            <w:pPr>
              <w:spacing w:after="14"/>
            </w:pPr>
            <w:r>
              <w:rPr>
                <w:rFonts w:ascii="Courier New" w:hAnsi="Courier New"/>
                <w:color w:val="1B90FF"/>
                <w:sz w:val="15"/>
              </w:rPr>
              <w:t>https://747365461.us10.sapdas.cloud.sap/new/conversations</w:t>
            </w:r>
          </w:p>
          <w:p w14:paraId="1C556137" w14:textId="77777777" w:rsidR="00A7610C" w:rsidRDefault="00000000">
            <w:pPr>
              <w:spacing w:after="4"/>
            </w:pPr>
            <w:r>
              <w:rPr>
                <w:rFonts w:ascii="Arial" w:hAnsi="Arial"/>
                <w:b/>
                <w:color w:val="002A86"/>
                <w:sz w:val="17"/>
              </w:rPr>
              <w:t>SAP Ariba Sourcing  ·  Sourcing Events Platform</w:t>
            </w:r>
          </w:p>
          <w:p w14:paraId="127F2FCF" w14:textId="77777777" w:rsidR="00A7610C" w:rsidRDefault="00000000">
            <w:pPr>
              <w:spacing w:after="0"/>
            </w:pPr>
            <w:r>
              <w:rPr>
                <w:rFonts w:ascii="Courier New" w:hAnsi="Courier New"/>
                <w:color w:val="1B90FF"/>
                <w:sz w:val="15"/>
              </w:rPr>
              <w:t>http://746450127-t.sourcing3.ariba.com/</w:t>
            </w:r>
          </w:p>
        </w:tc>
      </w:tr>
    </w:tbl>
    <w:p w14:paraId="743AD9C4" w14:textId="77777777" w:rsidR="00A7610C" w:rsidRDefault="00A7610C">
      <w:pPr>
        <w:spacing w:after="30"/>
      </w:pPr>
    </w:p>
    <w:tbl>
      <w:tblPr>
        <w:tblW w:w="986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2200"/>
        <w:gridCol w:w="5265"/>
        <w:gridCol w:w="2400"/>
      </w:tblGrid>
      <w:tr w:rsidR="00A7610C" w14:paraId="5E4973DC" w14:textId="77777777">
        <w:tc>
          <w:tcPr>
            <w:tcW w:w="9865" w:type="dxa"/>
            <w:gridSpan w:val="3"/>
            <w:tcBorders>
              <w:left w:val="single" w:sz="18" w:space="0" w:color="1B90FF"/>
              <w:bottom w:val="single" w:sz="6" w:space="0" w:color="EAECEE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10C12F8A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002A86"/>
                <w:sz w:val="18"/>
              </w:rPr>
              <w:t>Sourcing Event  —  Bid Analysis &amp; Negotiation Agent</w:t>
            </w:r>
          </w:p>
        </w:tc>
      </w:tr>
      <w:tr w:rsidR="00A7610C" w14:paraId="676EDC5D" w14:textId="77777777">
        <w:tc>
          <w:tcPr>
            <w:tcW w:w="2200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42EE97A3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ID</w:t>
            </w:r>
          </w:p>
        </w:tc>
        <w:tc>
          <w:tcPr>
            <w:tcW w:w="5265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563C2473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Name</w:t>
            </w:r>
          </w:p>
        </w:tc>
        <w:tc>
          <w:tcPr>
            <w:tcW w:w="2400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5C4F409E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Status</w:t>
            </w:r>
          </w:p>
        </w:tc>
      </w:tr>
      <w:tr w:rsidR="00A7610C" w14:paraId="2F3BC08F" w14:textId="77777777">
        <w:tc>
          <w:tcPr>
            <w:tcW w:w="2200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2308DC5D" w14:textId="77777777" w:rsidR="00A7610C" w:rsidRDefault="00000000">
            <w:pPr>
              <w:spacing w:after="0"/>
            </w:pPr>
            <w:r>
              <w:rPr>
                <w:rFonts w:ascii="Courier New" w:hAnsi="Courier New"/>
                <w:color w:val="1D4ED8"/>
                <w:sz w:val="16"/>
              </w:rPr>
              <w:t>Doc2422451988</w:t>
            </w:r>
          </w:p>
        </w:tc>
        <w:tc>
          <w:tcPr>
            <w:tcW w:w="5265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25FAA9F0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IT Hardware Refresh 2027 - 06</w:t>
            </w:r>
          </w:p>
        </w:tc>
        <w:tc>
          <w:tcPr>
            <w:tcW w:w="2400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1C5620F9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374151"/>
                <w:sz w:val="16"/>
              </w:rPr>
              <w:t>Review Responses</w:t>
            </w:r>
          </w:p>
        </w:tc>
      </w:tr>
    </w:tbl>
    <w:p w14:paraId="2256E819" w14:textId="77777777" w:rsidR="00A7610C" w:rsidRDefault="00A7610C">
      <w:pPr>
        <w:spacing w:after="3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1846D4BA" w14:textId="77777777">
        <w:trPr>
          <w:tblCellSpacing w:w="0" w:type="dxa"/>
        </w:trPr>
        <w:tc>
          <w:tcPr>
            <w:tcW w:w="9866" w:type="dxa"/>
            <w:tcBorders>
              <w:left w:val="single" w:sz="18" w:space="0" w:color="1B90FF"/>
              <w:bottom w:val="single" w:sz="6" w:space="0" w:color="EAECE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7B12B8C2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002A86"/>
                <w:sz w:val="20"/>
              </w:rPr>
              <w:t>Suppliers</w:t>
            </w:r>
          </w:p>
        </w:tc>
      </w:tr>
    </w:tbl>
    <w:p w14:paraId="705BACC6" w14:textId="77777777" w:rsidR="00BA2E01" w:rsidRDefault="00BA2E01">
      <w:pPr>
        <w:spacing w:after="25"/>
      </w:pPr>
    </w:p>
    <w:p w14:paraId="08001388" w14:textId="77777777" w:rsidR="00BA2E01" w:rsidRDefault="00D544BA">
      <w:pPr>
        <w:spacing w:after="30"/>
      </w:pPr>
      <w:r>
        <w:rPr>
          <w:rFonts w:ascii="Arial" w:hAnsi="Arial"/>
          <w:b/>
          <w:color w:val="1B90FF"/>
          <w:sz w:val="15"/>
        </w:rPr>
        <w:t xml:space="preserve">43 </w:t>
      </w:r>
      <w:r>
        <w:rPr>
          <w:rFonts w:ascii="Arial" w:hAnsi="Arial"/>
          <w:color w:val="999999"/>
          <w:sz w:val="15"/>
        </w:rPr>
        <w:t xml:space="preserve">IT    </w:t>
      </w:r>
      <w:r>
        <w:rPr>
          <w:rFonts w:ascii="Arial" w:hAnsi="Arial"/>
          <w:b/>
          <w:color w:val="1B90FF"/>
          <w:sz w:val="15"/>
        </w:rPr>
        <w:t xml:space="preserve">50 </w:t>
      </w:r>
      <w:r>
        <w:rPr>
          <w:rFonts w:ascii="Arial" w:hAnsi="Arial"/>
          <w:color w:val="999999"/>
          <w:sz w:val="15"/>
        </w:rPr>
        <w:t xml:space="preserve">Food &amp; Bev    </w:t>
      </w:r>
      <w:r>
        <w:rPr>
          <w:rFonts w:ascii="Arial" w:hAnsi="Arial"/>
          <w:b/>
          <w:color w:val="1B90FF"/>
          <w:sz w:val="15"/>
        </w:rPr>
        <w:t xml:space="preserve">72 </w:t>
      </w:r>
      <w:r>
        <w:rPr>
          <w:rFonts w:ascii="Arial" w:hAnsi="Arial"/>
          <w:color w:val="999999"/>
          <w:sz w:val="15"/>
        </w:rPr>
        <w:t xml:space="preserve">Building and Construction and Maintenance Services    </w:t>
      </w: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245"/>
        <w:gridCol w:w="527"/>
        <w:gridCol w:w="3019"/>
        <w:gridCol w:w="283"/>
        <w:gridCol w:w="1245"/>
        <w:gridCol w:w="527"/>
        <w:gridCol w:w="3019"/>
      </w:tblGrid>
      <w:tr w:rsidR="00BA2E01" w14:paraId="5F1365FB" w14:textId="77777777">
        <w:trPr>
          <w:tblCellSpacing w:w="0" w:type="dxa"/>
        </w:trPr>
        <w:tc>
          <w:tcPr>
            <w:tcW w:w="1245" w:type="dxa"/>
            <w:gridSpan w:val="3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05F9F598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Qualified</w:t>
            </w:r>
          </w:p>
        </w:tc>
        <w:tc>
          <w:tcPr>
            <w:tcW w:w="283" w:type="dxa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614F69A3" w14:textId="77777777" w:rsidR="00BA2E01" w:rsidRDefault="00BA2E01">
            <w:pPr>
              <w:spacing w:after="0"/>
            </w:pPr>
          </w:p>
        </w:tc>
        <w:tc>
          <w:tcPr>
            <w:tcW w:w="1245" w:type="dxa"/>
            <w:gridSpan w:val="3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3E946C81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Preferred</w:t>
            </w:r>
          </w:p>
        </w:tc>
      </w:tr>
      <w:tr w:rsidR="00BA2E01" w14:paraId="6F469C41" w14:textId="77777777">
        <w:trPr>
          <w:tblCellSpacing w:w="0" w:type="dxa"/>
        </w:trPr>
        <w:tc>
          <w:tcPr>
            <w:tcW w:w="1245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63C3537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Vendor ID</w:t>
            </w:r>
          </w:p>
        </w:tc>
        <w:tc>
          <w:tcPr>
            <w:tcW w:w="527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ED22917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Cat</w:t>
            </w:r>
          </w:p>
        </w:tc>
        <w:tc>
          <w:tcPr>
            <w:tcW w:w="3018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F7F3457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Supplier Name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7E07D767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DDF768B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Vendor ID</w:t>
            </w:r>
          </w:p>
        </w:tc>
        <w:tc>
          <w:tcPr>
            <w:tcW w:w="527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0D36A2B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Cat</w:t>
            </w:r>
          </w:p>
        </w:tc>
        <w:tc>
          <w:tcPr>
            <w:tcW w:w="3018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99CCBE3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Supplier Name</w:t>
            </w:r>
          </w:p>
        </w:tc>
      </w:tr>
      <w:tr w:rsidR="00BA2E01" w14:paraId="3E193797" w14:textId="77777777">
        <w:trPr>
          <w:tblCellSpacing w:w="0" w:type="dxa"/>
        </w:trPr>
        <w:tc>
          <w:tcPr>
            <w:tcW w:w="1245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02E54CD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S81822722</w:t>
            </w:r>
          </w:p>
        </w:tc>
        <w:tc>
          <w:tcPr>
            <w:tcW w:w="527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31C0DAA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4E90DB4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Jabra Limited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26396D37" w14:textId="77777777" w:rsidR="00BA2E01" w:rsidRDefault="00BA2E01">
            <w:pPr>
              <w:spacing w:after="0"/>
            </w:pPr>
          </w:p>
        </w:tc>
        <w:tc>
          <w:tcPr>
            <w:tcW w:w="1245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041FADD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S81822722</w:t>
            </w:r>
          </w:p>
        </w:tc>
        <w:tc>
          <w:tcPr>
            <w:tcW w:w="527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4E5C3F2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43EEE02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Jabra Limited</w:t>
            </w:r>
          </w:p>
        </w:tc>
      </w:tr>
      <w:tr w:rsidR="00BA2E01" w14:paraId="12872304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876816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54E6B2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C71E69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HP Inc.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48A777B5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BA8409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0C2683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D243EB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HP Inc.</w:t>
            </w:r>
          </w:p>
        </w:tc>
      </w:tr>
      <w:tr w:rsidR="00BA2E01" w14:paraId="63930815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55701D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S81822090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5EE16C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9EBC3C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Staples Inc.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54C37992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A1BB7A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4620EF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0E4C62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Growing Tree, LLC</w:t>
            </w:r>
          </w:p>
        </w:tc>
      </w:tr>
      <w:tr w:rsidR="00BA2E01" w14:paraId="6266C27F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AA9EAC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S81821972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3A03E0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578E17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Lenovo Test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796F9322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86C82E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5E7967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083267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Homestead Lawn</w:t>
            </w:r>
          </w:p>
        </w:tc>
      </w:tr>
      <w:tr w:rsidR="00BA2E01" w14:paraId="45E9323F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B406F3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1F8164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57AA40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Growing Tree, LLC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7CF4DB97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89931B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S81822343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814BE5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ED7551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Tea &amp; Biscuits</w:t>
            </w:r>
          </w:p>
        </w:tc>
      </w:tr>
      <w:tr w:rsidR="00BA2E01" w14:paraId="1FDAC882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E39664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B150E3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1CEB00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Homestead Lawn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41435C19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0311255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5992C43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043B099" w14:textId="77777777" w:rsidR="00BA2E01" w:rsidRDefault="00BA2E01">
            <w:pPr>
              <w:spacing w:after="0"/>
            </w:pPr>
          </w:p>
        </w:tc>
      </w:tr>
      <w:tr w:rsidR="00BA2E01" w14:paraId="4B14E5C2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74ADE6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S81823284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E439BB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2BA9EF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Green Supplier LLC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4C705200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C06AAAA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6CDEC02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4E40807" w14:textId="77777777" w:rsidR="00BA2E01" w:rsidRDefault="00BA2E01">
            <w:pPr>
              <w:spacing w:after="0"/>
            </w:pPr>
          </w:p>
        </w:tc>
      </w:tr>
      <w:tr w:rsidR="00BA2E01" w14:paraId="52974B20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BBF2EE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S81821499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077FFB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69992D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ALC Enterprises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0CA395C8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AB5D24C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C51BA1A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65D4119" w14:textId="77777777" w:rsidR="00BA2E01" w:rsidRDefault="00BA2E01">
            <w:pPr>
              <w:spacing w:after="0"/>
            </w:pPr>
          </w:p>
        </w:tc>
      </w:tr>
      <w:tr w:rsidR="00BA2E01" w14:paraId="3660D6A2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129EBC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S81823093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0482E3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C22529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Costa Rica Coffee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0BC75DCD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A662702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BF37801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64F9702" w14:textId="77777777" w:rsidR="00BA2E01" w:rsidRDefault="00BA2E01">
            <w:pPr>
              <w:spacing w:after="0"/>
            </w:pPr>
          </w:p>
        </w:tc>
      </w:tr>
      <w:tr w:rsidR="00BA2E01" w14:paraId="0CD9BE77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C16D37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S81823080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2BAD15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3FF073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Coffee Roasters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49C5DEA4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6FB22DA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B74E6E7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ECB005D" w14:textId="77777777" w:rsidR="00BA2E01" w:rsidRDefault="00BA2E01">
            <w:pPr>
              <w:spacing w:after="0"/>
            </w:pPr>
          </w:p>
        </w:tc>
      </w:tr>
      <w:tr w:rsidR="00BA2E01" w14:paraId="0FAFD240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86C841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S81822343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61359C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F687D8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Tea &amp; Biscuits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66A3F057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A482D12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DF5E1DA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CE671FD" w14:textId="77777777" w:rsidR="00BA2E01" w:rsidRDefault="00BA2E01">
            <w:pPr>
              <w:spacing w:after="0"/>
            </w:pPr>
          </w:p>
        </w:tc>
      </w:tr>
      <w:tr w:rsidR="00BA2E01" w14:paraId="5DC10121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721A4D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S81823073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0BD797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FE8936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Chips Inc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286BCED4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AEA70E2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EF96E16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2010F9E" w14:textId="77777777" w:rsidR="00BA2E01" w:rsidRDefault="00BA2E01">
            <w:pPr>
              <w:spacing w:after="0"/>
            </w:pPr>
          </w:p>
        </w:tc>
      </w:tr>
    </w:tbl>
    <w:p w14:paraId="50553BEF" w14:textId="77777777" w:rsidR="00BA2E01" w:rsidRDefault="00BA2E01">
      <w:pPr>
        <w:spacing w:after="45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3A259972" w14:textId="77777777">
        <w:trPr>
          <w:tblCellSpacing w:w="0" w:type="dxa"/>
        </w:trPr>
        <w:tc>
          <w:tcPr>
            <w:tcW w:w="9866" w:type="dxa"/>
            <w:tcBorders>
              <w:left w:val="single" w:sz="18" w:space="0" w:color="1B90FF"/>
              <w:bottom w:val="single" w:sz="6" w:space="0" w:color="EAECE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70E91DB5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002A86"/>
                <w:sz w:val="20"/>
              </w:rPr>
              <w:t>Available Templates</w:t>
            </w:r>
          </w:p>
        </w:tc>
      </w:tr>
    </w:tbl>
    <w:p w14:paraId="4F7C8B72" w14:textId="77777777" w:rsidR="00BA2E01" w:rsidRDefault="00BA2E01">
      <w:pPr>
        <w:spacing w:after="35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6412"/>
        <w:gridCol w:w="3453"/>
      </w:tblGrid>
      <w:tr w:rsidR="00BA2E01" w14:paraId="751FAC68" w14:textId="77777777">
        <w:trPr>
          <w:tblCellSpacing w:w="0" w:type="dxa"/>
        </w:trPr>
        <w:tc>
          <w:tcPr>
            <w:tcW w:w="6412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7FE76DE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Template Name</w:t>
            </w:r>
          </w:p>
        </w:tc>
        <w:tc>
          <w:tcPr>
            <w:tcW w:w="3453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8231669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ID</w:t>
            </w:r>
          </w:p>
        </w:tc>
      </w:tr>
      <w:tr w:rsidR="00BA2E01" w14:paraId="35936B63" w14:textId="77777777">
        <w:trPr>
          <w:tblCellSpacing w:w="0" w:type="dxa"/>
        </w:trPr>
        <w:tc>
          <w:tcPr>
            <w:tcW w:w="6412" w:type="dxa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5B26122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IT Hardwares</w:t>
            </w:r>
          </w:p>
        </w:tc>
        <w:tc>
          <w:tcPr>
            <w:tcW w:w="3453" w:type="dxa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5E928209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WS2407421272</w:t>
            </w:r>
          </w:p>
        </w:tc>
      </w:tr>
      <w:tr w:rsidR="00BA2E01" w14:paraId="0185087D" w14:textId="77777777">
        <w:trPr>
          <w:tblCellSpacing w:w="0" w:type="dxa"/>
        </w:trPr>
        <w:tc>
          <w:tcPr>
            <w:tcW w:w="6412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738B7FD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Landscaping Services</w:t>
            </w:r>
          </w:p>
        </w:tc>
        <w:tc>
          <w:tcPr>
            <w:tcW w:w="3453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49B3605F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WS2407855302</w:t>
            </w:r>
          </w:p>
        </w:tc>
      </w:tr>
      <w:tr w:rsidR="00BA2E01" w14:paraId="208E37E5" w14:textId="77777777">
        <w:trPr>
          <w:tblCellSpacing w:w="0" w:type="dxa"/>
        </w:trPr>
        <w:tc>
          <w:tcPr>
            <w:tcW w:w="6412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67A34D1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Catering</w:t>
            </w:r>
          </w:p>
        </w:tc>
        <w:tc>
          <w:tcPr>
            <w:tcW w:w="3453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7ED08513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WS2407025902</w:t>
            </w:r>
          </w:p>
        </w:tc>
      </w:tr>
    </w:tbl>
    <w:p w14:paraId="0B0307C3" w14:textId="77777777" w:rsidR="00BA2E01" w:rsidRDefault="00BA2E01">
      <w:pPr>
        <w:spacing w:after="40"/>
      </w:pPr>
    </w:p>
    <w:p w14:paraId="0E4D86D4" w14:textId="77777777" w:rsidR="00BA2E01" w:rsidRDefault="00D544BA">
      <w:pPr>
        <w:spacing w:after="0"/>
      </w:pPr>
      <w:r>
        <w:rPr>
          <w:rFonts w:ascii="Arial" w:hAnsi="Arial"/>
          <w:b/>
          <w:color w:val="002A86"/>
          <w:sz w:val="17"/>
        </w:rPr>
        <w:t xml:space="preserve">Contact  </w:t>
      </w:r>
      <w:r>
        <w:rPr>
          <w:rFonts w:ascii="Arial" w:hAnsi="Arial"/>
          <w:color w:val="666666"/>
          <w:sz w:val="17"/>
        </w:rPr>
        <w:t>If you encounter a blocker or need help, raise your hand and one of the moderators will assist.</w:t>
      </w:r>
    </w:p>
    <w:p w14:paraId="4F3A3554" w14:textId="77777777" w:rsidR="00BA2E01" w:rsidRDefault="00BA2E01">
      <w:pPr>
        <w:spacing w:after="3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715FB227" w14:textId="77777777">
        <w:trPr>
          <w:tblCellSpacing w:w="0" w:type="dxa"/>
        </w:trPr>
        <w:tc>
          <w:tcPr>
            <w:tcW w:w="9866" w:type="dxa"/>
            <w:tcBorders>
              <w:top w:val="single" w:sz="6" w:space="0" w:color="EAECEE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071CA7D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 xml:space="preserve">Public  •  SAP TechEd 2026 — Hands-On Workshop: Sourcing Assistants for Joule  •  </w:t>
            </w:r>
            <w:r>
              <w:rPr>
                <w:rFonts w:ascii="Arial" w:hAnsi="Arial"/>
                <w:b/>
                <w:color w:val="002A86"/>
                <w:sz w:val="15"/>
              </w:rPr>
              <w:t>student46</w:t>
            </w:r>
          </w:p>
        </w:tc>
      </w:tr>
    </w:tbl>
    <w:p w14:paraId="7F427435" w14:textId="77777777" w:rsidR="00D544BA" w:rsidRDefault="00D544BA"/>
    <w:p w14:paraId="2B0658A6" w14:textId="77777777" w:rsidR="007835F9" w:rsidRDefault="007835F9"/>
    <w:p w14:paraId="2C8792F5" w14:textId="77777777" w:rsidR="007835F9" w:rsidRDefault="007835F9"/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1131DF35" w14:textId="77777777">
        <w:trPr>
          <w:tblCellSpacing w:w="0" w:type="dxa"/>
        </w:trPr>
        <w:tc>
          <w:tcPr>
            <w:tcW w:w="9866" w:type="dxa"/>
            <w:shd w:val="clear" w:color="auto" w:fill="1B90FF"/>
            <w:tcMar>
              <w:top w:w="14" w:type="dxa"/>
              <w:left w:w="0" w:type="dxa"/>
              <w:bottom w:w="14" w:type="dxa"/>
              <w:right w:w="0" w:type="dxa"/>
            </w:tcMar>
          </w:tcPr>
          <w:p w14:paraId="337100A1" w14:textId="77777777" w:rsidR="00BA2E01" w:rsidRDefault="00BA2E01">
            <w:pPr>
              <w:spacing w:after="0"/>
            </w:pPr>
          </w:p>
        </w:tc>
      </w:tr>
    </w:tbl>
    <w:p w14:paraId="414CA901" w14:textId="77777777" w:rsidR="00BA2E01" w:rsidRDefault="00BA2E01">
      <w:pPr>
        <w:spacing w:after="8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587"/>
        <w:gridCol w:w="8278"/>
      </w:tblGrid>
      <w:tr w:rsidR="00BA2E01" w14:paraId="3AE8EDB3" w14:textId="77777777">
        <w:trPr>
          <w:tblCellSpacing w:w="0" w:type="dxa"/>
        </w:trPr>
        <w:tc>
          <w:tcPr>
            <w:tcW w:w="1587" w:type="dxa"/>
            <w:tcMar>
              <w:top w:w="0" w:type="dxa"/>
              <w:left w:w="0" w:type="dxa"/>
              <w:bottom w:w="0" w:type="dxa"/>
              <w:right w:w="120" w:type="dxa"/>
            </w:tcMar>
            <w:vAlign w:val="center"/>
          </w:tcPr>
          <w:p w14:paraId="34FC6068" w14:textId="77777777" w:rsidR="00BA2E01" w:rsidRDefault="00D544BA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70ED60AA" wp14:editId="07777777">
                  <wp:extent cx="792000" cy="393123"/>
                  <wp:effectExtent l="0" t="0" r="0" b="0"/>
                  <wp:docPr id="14028267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ap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931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7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0B55D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7"/>
              </w:rPr>
              <w:t>SAP TechEd 2026  •  Hands-On Workshop</w:t>
            </w:r>
            <w:r>
              <w:rPr>
                <w:rFonts w:ascii="Arial" w:hAnsi="Arial"/>
                <w:color w:val="999999"/>
                <w:sz w:val="17"/>
              </w:rPr>
              <w:br/>
            </w:r>
            <w:r>
              <w:rPr>
                <w:rFonts w:ascii="Arial" w:hAnsi="Arial"/>
                <w:b/>
                <w:color w:val="002A86"/>
                <w:sz w:val="30"/>
              </w:rPr>
              <w:t>Sourcing Assistants for Joule</w:t>
            </w:r>
          </w:p>
        </w:tc>
      </w:tr>
    </w:tbl>
    <w:p w14:paraId="14F3C8A4" w14:textId="77777777" w:rsidR="00BA2E01" w:rsidRDefault="00BA2E01">
      <w:pPr>
        <w:spacing w:after="50"/>
      </w:pPr>
    </w:p>
    <w:tbl>
      <w:tblPr>
        <w:tblW w:w="986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355"/>
        <w:gridCol w:w="1423"/>
        <w:gridCol w:w="1836"/>
        <w:gridCol w:w="5251"/>
      </w:tblGrid>
      <w:tr w:rsidR="00A7610C" w14:paraId="291F1C23" w14:textId="77777777">
        <w:tc>
          <w:tcPr>
            <w:tcW w:w="9865" w:type="dxa"/>
            <w:gridSpan w:val="4"/>
            <w:tcBorders>
              <w:left w:val="single" w:sz="18" w:space="0" w:color="1B90FF"/>
              <w:bottom w:val="single" w:sz="6" w:space="0" w:color="EAECEE"/>
            </w:tcBorders>
            <w:tcMar>
              <w:top w:w="55" w:type="dxa"/>
              <w:left w:w="120" w:type="dxa"/>
              <w:bottom w:w="55" w:type="dxa"/>
              <w:right w:w="0" w:type="dxa"/>
            </w:tcMar>
          </w:tcPr>
          <w:p w14:paraId="67650288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002A86"/>
                <w:sz w:val="18"/>
              </w:rPr>
              <w:t xml:space="preserve">Your Login Credentials  </w:t>
            </w:r>
            <w:r>
              <w:rPr>
                <w:rFonts w:ascii="Arial" w:hAnsi="Arial"/>
                <w:color w:val="002A86"/>
                <w:sz w:val="18"/>
              </w:rPr>
              <w:t>·  System URLs</w:t>
            </w:r>
          </w:p>
        </w:tc>
      </w:tr>
      <w:tr w:rsidR="00A7610C" w14:paraId="31AD0A32" w14:textId="77777777"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29872071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Username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student47</w:t>
            </w:r>
          </w:p>
        </w:tc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3FF44B98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Password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Ask moderator</w:t>
            </w:r>
          </w:p>
        </w:tc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1A04D712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Email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student47@sap.com</w:t>
            </w:r>
          </w:p>
        </w:tc>
        <w:tc>
          <w:tcPr>
            <w:tcW w:w="5065" w:type="dxa"/>
            <w:tcBorders>
              <w:top w:val="single" w:sz="4" w:space="0" w:color="EAECEE"/>
              <w:left w:val="single" w:sz="4" w:space="0" w:color="EAECEE"/>
            </w:tcBorders>
            <w:tcMar>
              <w:top w:w="65" w:type="dxa"/>
              <w:left w:w="120" w:type="dxa"/>
              <w:bottom w:w="65" w:type="dxa"/>
              <w:right w:w="0" w:type="dxa"/>
            </w:tcMar>
            <w:vAlign w:val="center"/>
          </w:tcPr>
          <w:p w14:paraId="46BB80A4" w14:textId="77777777" w:rsidR="00A7610C" w:rsidRDefault="00000000">
            <w:pPr>
              <w:spacing w:after="4"/>
            </w:pPr>
            <w:r>
              <w:rPr>
                <w:rFonts w:ascii="Arial" w:hAnsi="Arial"/>
                <w:b/>
                <w:color w:val="002A86"/>
                <w:sz w:val="17"/>
              </w:rPr>
              <w:t>Joule  —  SAP DAS Copilot  ·  AI Assistant</w:t>
            </w:r>
          </w:p>
          <w:p w14:paraId="2242E8C6" w14:textId="77777777" w:rsidR="00A7610C" w:rsidRDefault="00000000">
            <w:pPr>
              <w:spacing w:after="14"/>
            </w:pPr>
            <w:r>
              <w:rPr>
                <w:rFonts w:ascii="Courier New" w:hAnsi="Courier New"/>
                <w:color w:val="1B90FF"/>
                <w:sz w:val="15"/>
              </w:rPr>
              <w:t>https://747365461.us10.sapdas.cloud.sap/new/conversations</w:t>
            </w:r>
          </w:p>
          <w:p w14:paraId="7BE8BB8F" w14:textId="77777777" w:rsidR="00A7610C" w:rsidRDefault="00000000">
            <w:pPr>
              <w:spacing w:after="4"/>
            </w:pPr>
            <w:r>
              <w:rPr>
                <w:rFonts w:ascii="Arial" w:hAnsi="Arial"/>
                <w:b/>
                <w:color w:val="002A86"/>
                <w:sz w:val="17"/>
              </w:rPr>
              <w:t>SAP Ariba Sourcing  ·  Sourcing Events Platform</w:t>
            </w:r>
          </w:p>
          <w:p w14:paraId="2A704FAB" w14:textId="77777777" w:rsidR="00A7610C" w:rsidRDefault="00000000">
            <w:pPr>
              <w:spacing w:after="0"/>
            </w:pPr>
            <w:r>
              <w:rPr>
                <w:rFonts w:ascii="Courier New" w:hAnsi="Courier New"/>
                <w:color w:val="1B90FF"/>
                <w:sz w:val="15"/>
              </w:rPr>
              <w:t>http://746450127-t.sourcing3.ariba.com/</w:t>
            </w:r>
          </w:p>
        </w:tc>
      </w:tr>
    </w:tbl>
    <w:p w14:paraId="566CE70C" w14:textId="77777777" w:rsidR="00A7610C" w:rsidRDefault="00A7610C">
      <w:pPr>
        <w:spacing w:after="30"/>
      </w:pPr>
    </w:p>
    <w:tbl>
      <w:tblPr>
        <w:tblW w:w="986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2200"/>
        <w:gridCol w:w="5265"/>
        <w:gridCol w:w="2400"/>
      </w:tblGrid>
      <w:tr w:rsidR="00A7610C" w14:paraId="361FEE52" w14:textId="77777777">
        <w:tc>
          <w:tcPr>
            <w:tcW w:w="9865" w:type="dxa"/>
            <w:gridSpan w:val="3"/>
            <w:tcBorders>
              <w:left w:val="single" w:sz="18" w:space="0" w:color="1B90FF"/>
              <w:bottom w:val="single" w:sz="6" w:space="0" w:color="EAECEE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2AE88AC2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002A86"/>
                <w:sz w:val="18"/>
              </w:rPr>
              <w:t>Sourcing Event  —  Bid Analysis &amp; Negotiation Agent</w:t>
            </w:r>
          </w:p>
        </w:tc>
      </w:tr>
      <w:tr w:rsidR="00A7610C" w14:paraId="329B7245" w14:textId="77777777">
        <w:tc>
          <w:tcPr>
            <w:tcW w:w="2200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0206A253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ID</w:t>
            </w:r>
          </w:p>
        </w:tc>
        <w:tc>
          <w:tcPr>
            <w:tcW w:w="5265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538DF828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Name</w:t>
            </w:r>
          </w:p>
        </w:tc>
        <w:tc>
          <w:tcPr>
            <w:tcW w:w="2400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0876049B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Status</w:t>
            </w:r>
          </w:p>
        </w:tc>
      </w:tr>
      <w:tr w:rsidR="00A7610C" w14:paraId="1D6017FA" w14:textId="77777777">
        <w:tc>
          <w:tcPr>
            <w:tcW w:w="2200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107B913E" w14:textId="77777777" w:rsidR="00A7610C" w:rsidRDefault="00000000">
            <w:pPr>
              <w:spacing w:after="0"/>
            </w:pPr>
            <w:r>
              <w:rPr>
                <w:rFonts w:ascii="Courier New" w:hAnsi="Courier New"/>
                <w:color w:val="1D4ED8"/>
                <w:sz w:val="16"/>
              </w:rPr>
              <w:t>Doc2422455905</w:t>
            </w:r>
          </w:p>
        </w:tc>
        <w:tc>
          <w:tcPr>
            <w:tcW w:w="5265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6F7FB8A2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IT Hardware Refresh 2027 - 07</w:t>
            </w:r>
          </w:p>
        </w:tc>
        <w:tc>
          <w:tcPr>
            <w:tcW w:w="2400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11DB1923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374151"/>
                <w:sz w:val="16"/>
              </w:rPr>
              <w:t>Review Responses</w:t>
            </w:r>
          </w:p>
        </w:tc>
      </w:tr>
    </w:tbl>
    <w:p w14:paraId="0A849782" w14:textId="77777777" w:rsidR="00A7610C" w:rsidRDefault="00A7610C">
      <w:pPr>
        <w:spacing w:after="3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0AD4D4FB" w14:textId="77777777">
        <w:trPr>
          <w:tblCellSpacing w:w="0" w:type="dxa"/>
        </w:trPr>
        <w:tc>
          <w:tcPr>
            <w:tcW w:w="9866" w:type="dxa"/>
            <w:tcBorders>
              <w:left w:val="single" w:sz="18" w:space="0" w:color="1B90FF"/>
              <w:bottom w:val="single" w:sz="6" w:space="0" w:color="EAECE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1BB506DC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002A86"/>
                <w:sz w:val="20"/>
              </w:rPr>
              <w:t>Suppliers</w:t>
            </w:r>
          </w:p>
        </w:tc>
      </w:tr>
    </w:tbl>
    <w:p w14:paraId="21FB575C" w14:textId="77777777" w:rsidR="00BA2E01" w:rsidRDefault="00BA2E01">
      <w:pPr>
        <w:spacing w:after="25"/>
      </w:pPr>
    </w:p>
    <w:p w14:paraId="42532469" w14:textId="77777777" w:rsidR="00BA2E01" w:rsidRDefault="00D544BA">
      <w:pPr>
        <w:spacing w:after="30"/>
      </w:pPr>
      <w:r>
        <w:rPr>
          <w:rFonts w:ascii="Arial" w:hAnsi="Arial"/>
          <w:b/>
          <w:color w:val="1B90FF"/>
          <w:sz w:val="15"/>
        </w:rPr>
        <w:t xml:space="preserve">43 </w:t>
      </w:r>
      <w:r>
        <w:rPr>
          <w:rFonts w:ascii="Arial" w:hAnsi="Arial"/>
          <w:color w:val="999999"/>
          <w:sz w:val="15"/>
        </w:rPr>
        <w:t xml:space="preserve">IT    </w:t>
      </w:r>
      <w:r>
        <w:rPr>
          <w:rFonts w:ascii="Arial" w:hAnsi="Arial"/>
          <w:b/>
          <w:color w:val="1B90FF"/>
          <w:sz w:val="15"/>
        </w:rPr>
        <w:t xml:space="preserve">50 </w:t>
      </w:r>
      <w:r>
        <w:rPr>
          <w:rFonts w:ascii="Arial" w:hAnsi="Arial"/>
          <w:color w:val="999999"/>
          <w:sz w:val="15"/>
        </w:rPr>
        <w:t xml:space="preserve">Food &amp; Bev    </w:t>
      </w:r>
      <w:r>
        <w:rPr>
          <w:rFonts w:ascii="Arial" w:hAnsi="Arial"/>
          <w:b/>
          <w:color w:val="1B90FF"/>
          <w:sz w:val="15"/>
        </w:rPr>
        <w:t xml:space="preserve">72 </w:t>
      </w:r>
      <w:r>
        <w:rPr>
          <w:rFonts w:ascii="Arial" w:hAnsi="Arial"/>
          <w:color w:val="999999"/>
          <w:sz w:val="15"/>
        </w:rPr>
        <w:t xml:space="preserve">Building and Construction and Maintenance Services    </w:t>
      </w: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245"/>
        <w:gridCol w:w="527"/>
        <w:gridCol w:w="3019"/>
        <w:gridCol w:w="283"/>
        <w:gridCol w:w="1245"/>
        <w:gridCol w:w="527"/>
        <w:gridCol w:w="3019"/>
      </w:tblGrid>
      <w:tr w:rsidR="00BA2E01" w14:paraId="0774DA19" w14:textId="77777777">
        <w:trPr>
          <w:tblCellSpacing w:w="0" w:type="dxa"/>
        </w:trPr>
        <w:tc>
          <w:tcPr>
            <w:tcW w:w="1245" w:type="dxa"/>
            <w:gridSpan w:val="3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0AA8AEA2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Qualified</w:t>
            </w:r>
          </w:p>
        </w:tc>
        <w:tc>
          <w:tcPr>
            <w:tcW w:w="283" w:type="dxa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04403234" w14:textId="77777777" w:rsidR="00BA2E01" w:rsidRDefault="00BA2E01">
            <w:pPr>
              <w:spacing w:after="0"/>
            </w:pPr>
          </w:p>
        </w:tc>
        <w:tc>
          <w:tcPr>
            <w:tcW w:w="1245" w:type="dxa"/>
            <w:gridSpan w:val="3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2DD2B4F5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Preferred</w:t>
            </w:r>
          </w:p>
        </w:tc>
      </w:tr>
      <w:tr w:rsidR="00BA2E01" w14:paraId="1ABA8A72" w14:textId="77777777">
        <w:trPr>
          <w:tblCellSpacing w:w="0" w:type="dxa"/>
        </w:trPr>
        <w:tc>
          <w:tcPr>
            <w:tcW w:w="1245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8DFA250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Vendor ID</w:t>
            </w:r>
          </w:p>
        </w:tc>
        <w:tc>
          <w:tcPr>
            <w:tcW w:w="527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6629781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Cat</w:t>
            </w:r>
          </w:p>
        </w:tc>
        <w:tc>
          <w:tcPr>
            <w:tcW w:w="3018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F5AEB6F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Supplier Name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4E06C44F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4A5F35F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Vendor ID</w:t>
            </w:r>
          </w:p>
        </w:tc>
        <w:tc>
          <w:tcPr>
            <w:tcW w:w="527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D767A33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Cat</w:t>
            </w:r>
          </w:p>
        </w:tc>
        <w:tc>
          <w:tcPr>
            <w:tcW w:w="3018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53AC593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Supplier Name</w:t>
            </w:r>
          </w:p>
        </w:tc>
      </w:tr>
      <w:tr w:rsidR="00BA2E01" w14:paraId="3F8C296F" w14:textId="77777777">
        <w:trPr>
          <w:tblCellSpacing w:w="0" w:type="dxa"/>
        </w:trPr>
        <w:tc>
          <w:tcPr>
            <w:tcW w:w="1245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015DFC6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S81822722</w:t>
            </w:r>
          </w:p>
        </w:tc>
        <w:tc>
          <w:tcPr>
            <w:tcW w:w="527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0DA9A03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3F75184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Jabra Limited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0A324D01" w14:textId="77777777" w:rsidR="00BA2E01" w:rsidRDefault="00BA2E01">
            <w:pPr>
              <w:spacing w:after="0"/>
            </w:pPr>
          </w:p>
        </w:tc>
        <w:tc>
          <w:tcPr>
            <w:tcW w:w="1245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46C0E75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S81822722</w:t>
            </w:r>
          </w:p>
        </w:tc>
        <w:tc>
          <w:tcPr>
            <w:tcW w:w="527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7178F05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47A928B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Jabra Limited</w:t>
            </w:r>
          </w:p>
        </w:tc>
      </w:tr>
      <w:tr w:rsidR="00BA2E01" w14:paraId="05388311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F1E543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991104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D2B49D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HP Inc.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60BC9E36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F0E670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693DA4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129A20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HP Inc.</w:t>
            </w:r>
          </w:p>
        </w:tc>
      </w:tr>
      <w:tr w:rsidR="00BA2E01" w14:paraId="28F3E841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408C4F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S81822090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F7934D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7EDC2C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Staples Inc.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6756F502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E0232F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569A3B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0B98A1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Growing Tree, LLC</w:t>
            </w:r>
          </w:p>
        </w:tc>
      </w:tr>
      <w:tr w:rsidR="00BA2E01" w14:paraId="78A18688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021D32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S81821972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CAECC0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8D5CCE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Lenovo Test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3D21D79D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6596FE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02626B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2A9013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Homestead Lawn</w:t>
            </w:r>
          </w:p>
        </w:tc>
      </w:tr>
      <w:tr w:rsidR="00BA2E01" w14:paraId="5937481E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7B2F58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782526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DA0E84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Growing Tree, LLC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60FBCCF9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6F35CD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S81822343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13DDC5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D3B5BA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Tea &amp; Biscuits</w:t>
            </w:r>
          </w:p>
        </w:tc>
      </w:tr>
      <w:tr w:rsidR="00BA2E01" w14:paraId="2A912953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8D680D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818843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F94942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Homestead Lawn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0204B780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A004B72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85B12C2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8EB6BBD" w14:textId="77777777" w:rsidR="00BA2E01" w:rsidRDefault="00BA2E01">
            <w:pPr>
              <w:spacing w:after="0"/>
            </w:pPr>
          </w:p>
        </w:tc>
      </w:tr>
      <w:tr w:rsidR="00BA2E01" w14:paraId="74E44375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DEB0BB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S81823284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D2CB4D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72325C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Green Supplier LLC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3A6E070F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A119F45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117E539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CC1764E" w14:textId="77777777" w:rsidR="00BA2E01" w:rsidRDefault="00BA2E01">
            <w:pPr>
              <w:spacing w:after="0"/>
            </w:pPr>
          </w:p>
        </w:tc>
      </w:tr>
      <w:tr w:rsidR="00BA2E01" w14:paraId="7A423A78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3FCE2E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S81821499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7991EF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845D75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ALC Enterprises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0A636793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28917A5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05CD2FC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416D050" w14:textId="77777777" w:rsidR="00BA2E01" w:rsidRDefault="00BA2E01">
            <w:pPr>
              <w:spacing w:after="0"/>
            </w:pPr>
          </w:p>
        </w:tc>
      </w:tr>
      <w:tr w:rsidR="00BA2E01" w14:paraId="5449CA57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9C9F8A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S81823093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454F74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AA066F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Costa Rica Coffee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369B06B2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45CA2E4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0E208EE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A7D4EEE" w14:textId="77777777" w:rsidR="00BA2E01" w:rsidRDefault="00BA2E01">
            <w:pPr>
              <w:spacing w:after="0"/>
            </w:pPr>
          </w:p>
        </w:tc>
      </w:tr>
      <w:tr w:rsidR="00BA2E01" w14:paraId="3327D3EA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DE4493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S81823080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9D8B19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922EBE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Coffee Roasters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4BC150F7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24BEF38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62508DE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5D1F81B" w14:textId="77777777" w:rsidR="00BA2E01" w:rsidRDefault="00BA2E01">
            <w:pPr>
              <w:spacing w:after="0"/>
            </w:pPr>
          </w:p>
        </w:tc>
      </w:tr>
      <w:tr w:rsidR="00BA2E01" w14:paraId="1ECB5C82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9F9830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S81822343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423DD1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EE65EE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Tea &amp; Biscuits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26D394B1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DFC1CCD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BE9976C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B62F7DA" w14:textId="77777777" w:rsidR="00BA2E01" w:rsidRDefault="00BA2E01">
            <w:pPr>
              <w:spacing w:after="0"/>
            </w:pPr>
          </w:p>
        </w:tc>
      </w:tr>
      <w:tr w:rsidR="00BA2E01" w14:paraId="18FB6A2F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AA8B9D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S81823073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5EF874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124FAB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Chips Inc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42B33577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0170127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D9416BA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538A413" w14:textId="77777777" w:rsidR="00BA2E01" w:rsidRDefault="00BA2E01">
            <w:pPr>
              <w:spacing w:after="0"/>
            </w:pPr>
          </w:p>
        </w:tc>
      </w:tr>
    </w:tbl>
    <w:p w14:paraId="00255B87" w14:textId="77777777" w:rsidR="00BA2E01" w:rsidRDefault="00BA2E01">
      <w:pPr>
        <w:spacing w:after="45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70F43D38" w14:textId="77777777">
        <w:trPr>
          <w:tblCellSpacing w:w="0" w:type="dxa"/>
        </w:trPr>
        <w:tc>
          <w:tcPr>
            <w:tcW w:w="9866" w:type="dxa"/>
            <w:tcBorders>
              <w:left w:val="single" w:sz="18" w:space="0" w:color="1B90FF"/>
              <w:bottom w:val="single" w:sz="6" w:space="0" w:color="EAECE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34350457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002A86"/>
                <w:sz w:val="20"/>
              </w:rPr>
              <w:t>Available Templates</w:t>
            </w:r>
          </w:p>
        </w:tc>
      </w:tr>
    </w:tbl>
    <w:p w14:paraId="64DD7DBC" w14:textId="77777777" w:rsidR="00BA2E01" w:rsidRDefault="00BA2E01">
      <w:pPr>
        <w:spacing w:after="35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6412"/>
        <w:gridCol w:w="3453"/>
      </w:tblGrid>
      <w:tr w:rsidR="00BA2E01" w14:paraId="6794448C" w14:textId="77777777">
        <w:trPr>
          <w:tblCellSpacing w:w="0" w:type="dxa"/>
        </w:trPr>
        <w:tc>
          <w:tcPr>
            <w:tcW w:w="6412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02D80D2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Template Name</w:t>
            </w:r>
          </w:p>
        </w:tc>
        <w:tc>
          <w:tcPr>
            <w:tcW w:w="3453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CB3C4DF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ID</w:t>
            </w:r>
          </w:p>
        </w:tc>
      </w:tr>
      <w:tr w:rsidR="00BA2E01" w14:paraId="30193A54" w14:textId="77777777">
        <w:trPr>
          <w:tblCellSpacing w:w="0" w:type="dxa"/>
        </w:trPr>
        <w:tc>
          <w:tcPr>
            <w:tcW w:w="6412" w:type="dxa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3E16AF2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IT Hardwares</w:t>
            </w:r>
          </w:p>
        </w:tc>
        <w:tc>
          <w:tcPr>
            <w:tcW w:w="3453" w:type="dxa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0749AA5C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WS2407421272</w:t>
            </w:r>
          </w:p>
        </w:tc>
      </w:tr>
      <w:tr w:rsidR="00BA2E01" w14:paraId="563209B9" w14:textId="77777777">
        <w:trPr>
          <w:tblCellSpacing w:w="0" w:type="dxa"/>
        </w:trPr>
        <w:tc>
          <w:tcPr>
            <w:tcW w:w="6412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52DF771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Landscaping Services</w:t>
            </w:r>
          </w:p>
        </w:tc>
        <w:tc>
          <w:tcPr>
            <w:tcW w:w="3453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61E98221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WS2407855302</w:t>
            </w:r>
          </w:p>
        </w:tc>
      </w:tr>
      <w:tr w:rsidR="00BA2E01" w14:paraId="02F1434A" w14:textId="77777777">
        <w:trPr>
          <w:tblCellSpacing w:w="0" w:type="dxa"/>
        </w:trPr>
        <w:tc>
          <w:tcPr>
            <w:tcW w:w="6412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58ABE0F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Catering</w:t>
            </w:r>
          </w:p>
        </w:tc>
        <w:tc>
          <w:tcPr>
            <w:tcW w:w="3453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54E226A4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WS2407025902</w:t>
            </w:r>
          </w:p>
        </w:tc>
      </w:tr>
    </w:tbl>
    <w:p w14:paraId="7CAF1BF6" w14:textId="77777777" w:rsidR="00BA2E01" w:rsidRDefault="00BA2E01">
      <w:pPr>
        <w:spacing w:after="40"/>
      </w:pPr>
    </w:p>
    <w:p w14:paraId="64D0A168" w14:textId="77777777" w:rsidR="00BA2E01" w:rsidRDefault="00D544BA">
      <w:pPr>
        <w:spacing w:after="0"/>
      </w:pPr>
      <w:r>
        <w:rPr>
          <w:rFonts w:ascii="Arial" w:hAnsi="Arial"/>
          <w:b/>
          <w:color w:val="002A86"/>
          <w:sz w:val="17"/>
        </w:rPr>
        <w:t xml:space="preserve">Contact  </w:t>
      </w:r>
      <w:r>
        <w:rPr>
          <w:rFonts w:ascii="Arial" w:hAnsi="Arial"/>
          <w:color w:val="666666"/>
          <w:sz w:val="17"/>
        </w:rPr>
        <w:t>If you encounter a blocker or need help, raise your hand and one of the moderators will assist.</w:t>
      </w:r>
    </w:p>
    <w:p w14:paraId="32CCF8E9" w14:textId="77777777" w:rsidR="00BA2E01" w:rsidRDefault="00BA2E01">
      <w:pPr>
        <w:spacing w:after="3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4E288EC8" w14:textId="77777777">
        <w:trPr>
          <w:tblCellSpacing w:w="0" w:type="dxa"/>
        </w:trPr>
        <w:tc>
          <w:tcPr>
            <w:tcW w:w="9866" w:type="dxa"/>
            <w:tcBorders>
              <w:top w:val="single" w:sz="6" w:space="0" w:color="EAECEE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7C75CC3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 xml:space="preserve">Public  •  SAP TechEd 2026 — Hands-On Workshop: Sourcing Assistants for Joule  •  </w:t>
            </w:r>
            <w:r>
              <w:rPr>
                <w:rFonts w:ascii="Arial" w:hAnsi="Arial"/>
                <w:b/>
                <w:color w:val="002A86"/>
                <w:sz w:val="15"/>
              </w:rPr>
              <w:t>student47</w:t>
            </w:r>
          </w:p>
        </w:tc>
      </w:tr>
    </w:tbl>
    <w:p w14:paraId="04FA740A" w14:textId="77777777" w:rsidR="00D544BA" w:rsidRDefault="00D544BA"/>
    <w:p w14:paraId="4F5D6996" w14:textId="77777777" w:rsidR="007835F9" w:rsidRDefault="007835F9"/>
    <w:p w14:paraId="51D673F9" w14:textId="77777777" w:rsidR="007835F9" w:rsidRDefault="007835F9"/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65B30EC0" w14:textId="77777777">
        <w:trPr>
          <w:tblCellSpacing w:w="0" w:type="dxa"/>
        </w:trPr>
        <w:tc>
          <w:tcPr>
            <w:tcW w:w="9866" w:type="dxa"/>
            <w:shd w:val="clear" w:color="auto" w:fill="1B90FF"/>
            <w:tcMar>
              <w:top w:w="14" w:type="dxa"/>
              <w:left w:w="0" w:type="dxa"/>
              <w:bottom w:w="14" w:type="dxa"/>
              <w:right w:w="0" w:type="dxa"/>
            </w:tcMar>
          </w:tcPr>
          <w:p w14:paraId="17424DE5" w14:textId="77777777" w:rsidR="00BA2E01" w:rsidRDefault="00BA2E01">
            <w:pPr>
              <w:spacing w:after="0"/>
            </w:pPr>
          </w:p>
        </w:tc>
      </w:tr>
    </w:tbl>
    <w:p w14:paraId="2149BD4F" w14:textId="77777777" w:rsidR="00BA2E01" w:rsidRDefault="00BA2E01">
      <w:pPr>
        <w:spacing w:after="8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587"/>
        <w:gridCol w:w="8278"/>
      </w:tblGrid>
      <w:tr w:rsidR="00BA2E01" w14:paraId="25A50470" w14:textId="77777777">
        <w:trPr>
          <w:tblCellSpacing w:w="0" w:type="dxa"/>
        </w:trPr>
        <w:tc>
          <w:tcPr>
            <w:tcW w:w="1587" w:type="dxa"/>
            <w:tcMar>
              <w:top w:w="0" w:type="dxa"/>
              <w:left w:w="0" w:type="dxa"/>
              <w:bottom w:w="0" w:type="dxa"/>
              <w:right w:w="120" w:type="dxa"/>
            </w:tcMar>
            <w:vAlign w:val="center"/>
          </w:tcPr>
          <w:p w14:paraId="24F04635" w14:textId="77777777" w:rsidR="00BA2E01" w:rsidRDefault="00D544BA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70ED60AA" wp14:editId="07777777">
                  <wp:extent cx="792000" cy="393123"/>
                  <wp:effectExtent l="0" t="0" r="0" b="0"/>
                  <wp:docPr id="819585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ap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931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7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C2362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7"/>
              </w:rPr>
              <w:t>SAP TechEd 2026  •  Hands-On Workshop</w:t>
            </w:r>
            <w:r>
              <w:rPr>
                <w:rFonts w:ascii="Arial" w:hAnsi="Arial"/>
                <w:color w:val="999999"/>
                <w:sz w:val="17"/>
              </w:rPr>
              <w:br/>
            </w:r>
            <w:r>
              <w:rPr>
                <w:rFonts w:ascii="Arial" w:hAnsi="Arial"/>
                <w:b/>
                <w:color w:val="002A86"/>
                <w:sz w:val="30"/>
              </w:rPr>
              <w:t>Sourcing Assistants for Joule</w:t>
            </w:r>
          </w:p>
        </w:tc>
      </w:tr>
    </w:tbl>
    <w:p w14:paraId="46A7F6FB" w14:textId="77777777" w:rsidR="00BA2E01" w:rsidRDefault="00BA2E01">
      <w:pPr>
        <w:spacing w:after="50"/>
      </w:pPr>
    </w:p>
    <w:tbl>
      <w:tblPr>
        <w:tblW w:w="986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355"/>
        <w:gridCol w:w="1423"/>
        <w:gridCol w:w="1836"/>
        <w:gridCol w:w="5251"/>
      </w:tblGrid>
      <w:tr w:rsidR="00A7610C" w14:paraId="005CC3E8" w14:textId="77777777">
        <w:tc>
          <w:tcPr>
            <w:tcW w:w="9865" w:type="dxa"/>
            <w:gridSpan w:val="4"/>
            <w:tcBorders>
              <w:left w:val="single" w:sz="18" w:space="0" w:color="1B90FF"/>
              <w:bottom w:val="single" w:sz="6" w:space="0" w:color="EAECEE"/>
            </w:tcBorders>
            <w:tcMar>
              <w:top w:w="55" w:type="dxa"/>
              <w:left w:w="120" w:type="dxa"/>
              <w:bottom w:w="55" w:type="dxa"/>
              <w:right w:w="0" w:type="dxa"/>
            </w:tcMar>
          </w:tcPr>
          <w:p w14:paraId="34BAE129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002A86"/>
                <w:sz w:val="18"/>
              </w:rPr>
              <w:t xml:space="preserve">Your Login Credentials  </w:t>
            </w:r>
            <w:r>
              <w:rPr>
                <w:rFonts w:ascii="Arial" w:hAnsi="Arial"/>
                <w:color w:val="002A86"/>
                <w:sz w:val="18"/>
              </w:rPr>
              <w:t>·  System URLs</w:t>
            </w:r>
          </w:p>
        </w:tc>
      </w:tr>
      <w:tr w:rsidR="00A7610C" w14:paraId="5CF41C40" w14:textId="77777777"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01D43EE0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Username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student48</w:t>
            </w:r>
          </w:p>
        </w:tc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467CD591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Password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Ask moderator</w:t>
            </w:r>
          </w:p>
        </w:tc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3E19FAC0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Email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student48@sap.com</w:t>
            </w:r>
          </w:p>
        </w:tc>
        <w:tc>
          <w:tcPr>
            <w:tcW w:w="5065" w:type="dxa"/>
            <w:tcBorders>
              <w:top w:val="single" w:sz="4" w:space="0" w:color="EAECEE"/>
              <w:left w:val="single" w:sz="4" w:space="0" w:color="EAECEE"/>
            </w:tcBorders>
            <w:tcMar>
              <w:top w:w="65" w:type="dxa"/>
              <w:left w:w="120" w:type="dxa"/>
              <w:bottom w:w="65" w:type="dxa"/>
              <w:right w:w="0" w:type="dxa"/>
            </w:tcMar>
            <w:vAlign w:val="center"/>
          </w:tcPr>
          <w:p w14:paraId="05B55E90" w14:textId="77777777" w:rsidR="00A7610C" w:rsidRDefault="00000000">
            <w:pPr>
              <w:spacing w:after="4"/>
            </w:pPr>
            <w:r>
              <w:rPr>
                <w:rFonts w:ascii="Arial" w:hAnsi="Arial"/>
                <w:b/>
                <w:color w:val="002A86"/>
                <w:sz w:val="17"/>
              </w:rPr>
              <w:t>Joule  —  SAP DAS Copilot  ·  AI Assistant</w:t>
            </w:r>
          </w:p>
          <w:p w14:paraId="19F96061" w14:textId="77777777" w:rsidR="00A7610C" w:rsidRDefault="00000000">
            <w:pPr>
              <w:spacing w:after="14"/>
            </w:pPr>
            <w:r>
              <w:rPr>
                <w:rFonts w:ascii="Courier New" w:hAnsi="Courier New"/>
                <w:color w:val="1B90FF"/>
                <w:sz w:val="15"/>
              </w:rPr>
              <w:t>https://747365461.us10.sapdas.cloud.sap/new/conversations</w:t>
            </w:r>
          </w:p>
          <w:p w14:paraId="0EF32735" w14:textId="77777777" w:rsidR="00A7610C" w:rsidRDefault="00000000">
            <w:pPr>
              <w:spacing w:after="4"/>
            </w:pPr>
            <w:r>
              <w:rPr>
                <w:rFonts w:ascii="Arial" w:hAnsi="Arial"/>
                <w:b/>
                <w:color w:val="002A86"/>
                <w:sz w:val="17"/>
              </w:rPr>
              <w:t>SAP Ariba Sourcing  ·  Sourcing Events Platform</w:t>
            </w:r>
          </w:p>
          <w:p w14:paraId="2133D80D" w14:textId="77777777" w:rsidR="00A7610C" w:rsidRDefault="00000000">
            <w:pPr>
              <w:spacing w:after="0"/>
            </w:pPr>
            <w:r>
              <w:rPr>
                <w:rFonts w:ascii="Courier New" w:hAnsi="Courier New"/>
                <w:color w:val="1B90FF"/>
                <w:sz w:val="15"/>
              </w:rPr>
              <w:t>http://746450127-t.sourcing3.ariba.com/</w:t>
            </w:r>
          </w:p>
        </w:tc>
      </w:tr>
    </w:tbl>
    <w:p w14:paraId="1BEC9F90" w14:textId="77777777" w:rsidR="00A7610C" w:rsidRDefault="00A7610C">
      <w:pPr>
        <w:spacing w:after="30"/>
      </w:pPr>
    </w:p>
    <w:tbl>
      <w:tblPr>
        <w:tblW w:w="986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2200"/>
        <w:gridCol w:w="5265"/>
        <w:gridCol w:w="2400"/>
      </w:tblGrid>
      <w:tr w:rsidR="00A7610C" w14:paraId="50D28553" w14:textId="77777777">
        <w:tc>
          <w:tcPr>
            <w:tcW w:w="9865" w:type="dxa"/>
            <w:gridSpan w:val="3"/>
            <w:tcBorders>
              <w:left w:val="single" w:sz="18" w:space="0" w:color="1B90FF"/>
              <w:bottom w:val="single" w:sz="6" w:space="0" w:color="EAECEE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5FB228C2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002A86"/>
                <w:sz w:val="18"/>
              </w:rPr>
              <w:t>Sourcing Event  —  Bid Analysis &amp; Negotiation Agent</w:t>
            </w:r>
          </w:p>
        </w:tc>
      </w:tr>
      <w:tr w:rsidR="00A7610C" w14:paraId="7430D496" w14:textId="77777777">
        <w:tc>
          <w:tcPr>
            <w:tcW w:w="2200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37519BBE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ID</w:t>
            </w:r>
          </w:p>
        </w:tc>
        <w:tc>
          <w:tcPr>
            <w:tcW w:w="5265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50D092A7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Name</w:t>
            </w:r>
          </w:p>
        </w:tc>
        <w:tc>
          <w:tcPr>
            <w:tcW w:w="2400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6C96E735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Status</w:t>
            </w:r>
          </w:p>
        </w:tc>
      </w:tr>
      <w:tr w:rsidR="00A7610C" w14:paraId="1C59715E" w14:textId="77777777">
        <w:tc>
          <w:tcPr>
            <w:tcW w:w="2200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105873C2" w14:textId="77777777" w:rsidR="00A7610C" w:rsidRDefault="00000000">
            <w:pPr>
              <w:spacing w:after="0"/>
            </w:pPr>
            <w:r>
              <w:rPr>
                <w:rFonts w:ascii="Courier New" w:hAnsi="Courier New"/>
                <w:color w:val="1D4ED8"/>
                <w:sz w:val="16"/>
              </w:rPr>
              <w:t>Doc2422455923</w:t>
            </w:r>
          </w:p>
        </w:tc>
        <w:tc>
          <w:tcPr>
            <w:tcW w:w="5265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2C5D974B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IT Hardware Refresh 2027 - 08</w:t>
            </w:r>
          </w:p>
        </w:tc>
        <w:tc>
          <w:tcPr>
            <w:tcW w:w="2400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1D81EC78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374151"/>
                <w:sz w:val="16"/>
              </w:rPr>
              <w:t>Review Responses</w:t>
            </w:r>
          </w:p>
        </w:tc>
      </w:tr>
    </w:tbl>
    <w:p w14:paraId="2E5ED859" w14:textId="77777777" w:rsidR="00A7610C" w:rsidRDefault="00A7610C">
      <w:pPr>
        <w:spacing w:after="3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6C72B3FB" w14:textId="77777777">
        <w:trPr>
          <w:tblCellSpacing w:w="0" w:type="dxa"/>
        </w:trPr>
        <w:tc>
          <w:tcPr>
            <w:tcW w:w="9866" w:type="dxa"/>
            <w:tcBorders>
              <w:left w:val="single" w:sz="18" w:space="0" w:color="1B90FF"/>
              <w:bottom w:val="single" w:sz="6" w:space="0" w:color="EAECE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079EA6D3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002A86"/>
                <w:sz w:val="20"/>
              </w:rPr>
              <w:t>Suppliers</w:t>
            </w:r>
          </w:p>
        </w:tc>
      </w:tr>
    </w:tbl>
    <w:p w14:paraId="076FA164" w14:textId="77777777" w:rsidR="00BA2E01" w:rsidRDefault="00BA2E01">
      <w:pPr>
        <w:spacing w:after="25"/>
      </w:pPr>
    </w:p>
    <w:p w14:paraId="608F40E2" w14:textId="77777777" w:rsidR="00BA2E01" w:rsidRDefault="00D544BA">
      <w:pPr>
        <w:spacing w:after="30"/>
      </w:pPr>
      <w:r>
        <w:rPr>
          <w:rFonts w:ascii="Arial" w:hAnsi="Arial"/>
          <w:b/>
          <w:color w:val="1B90FF"/>
          <w:sz w:val="15"/>
        </w:rPr>
        <w:t xml:space="preserve">43 </w:t>
      </w:r>
      <w:r>
        <w:rPr>
          <w:rFonts w:ascii="Arial" w:hAnsi="Arial"/>
          <w:color w:val="999999"/>
          <w:sz w:val="15"/>
        </w:rPr>
        <w:t xml:space="preserve">IT    </w:t>
      </w:r>
      <w:r>
        <w:rPr>
          <w:rFonts w:ascii="Arial" w:hAnsi="Arial"/>
          <w:b/>
          <w:color w:val="1B90FF"/>
          <w:sz w:val="15"/>
        </w:rPr>
        <w:t xml:space="preserve">50 </w:t>
      </w:r>
      <w:r>
        <w:rPr>
          <w:rFonts w:ascii="Arial" w:hAnsi="Arial"/>
          <w:color w:val="999999"/>
          <w:sz w:val="15"/>
        </w:rPr>
        <w:t xml:space="preserve">Food &amp; Bev    </w:t>
      </w:r>
      <w:r>
        <w:rPr>
          <w:rFonts w:ascii="Arial" w:hAnsi="Arial"/>
          <w:b/>
          <w:color w:val="1B90FF"/>
          <w:sz w:val="15"/>
        </w:rPr>
        <w:t xml:space="preserve">72 </w:t>
      </w:r>
      <w:r>
        <w:rPr>
          <w:rFonts w:ascii="Arial" w:hAnsi="Arial"/>
          <w:color w:val="999999"/>
          <w:sz w:val="15"/>
        </w:rPr>
        <w:t xml:space="preserve">Building and Construction and Maintenance Services    </w:t>
      </w: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245"/>
        <w:gridCol w:w="527"/>
        <w:gridCol w:w="3019"/>
        <w:gridCol w:w="283"/>
        <w:gridCol w:w="1245"/>
        <w:gridCol w:w="527"/>
        <w:gridCol w:w="3019"/>
      </w:tblGrid>
      <w:tr w:rsidR="00BA2E01" w14:paraId="51631BA3" w14:textId="77777777">
        <w:trPr>
          <w:tblCellSpacing w:w="0" w:type="dxa"/>
        </w:trPr>
        <w:tc>
          <w:tcPr>
            <w:tcW w:w="1245" w:type="dxa"/>
            <w:gridSpan w:val="3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72B909D8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Qualified</w:t>
            </w:r>
          </w:p>
        </w:tc>
        <w:tc>
          <w:tcPr>
            <w:tcW w:w="283" w:type="dxa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3FBBAB50" w14:textId="77777777" w:rsidR="00BA2E01" w:rsidRDefault="00BA2E01">
            <w:pPr>
              <w:spacing w:after="0"/>
            </w:pPr>
          </w:p>
        </w:tc>
        <w:tc>
          <w:tcPr>
            <w:tcW w:w="1245" w:type="dxa"/>
            <w:gridSpan w:val="3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1DA8020B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Preferred</w:t>
            </w:r>
          </w:p>
        </w:tc>
      </w:tr>
      <w:tr w:rsidR="00BA2E01" w14:paraId="0166F37D" w14:textId="77777777">
        <w:trPr>
          <w:tblCellSpacing w:w="0" w:type="dxa"/>
        </w:trPr>
        <w:tc>
          <w:tcPr>
            <w:tcW w:w="1245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2282C88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Vendor ID</w:t>
            </w:r>
          </w:p>
        </w:tc>
        <w:tc>
          <w:tcPr>
            <w:tcW w:w="527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A4141F6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Cat</w:t>
            </w:r>
          </w:p>
        </w:tc>
        <w:tc>
          <w:tcPr>
            <w:tcW w:w="3018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48C4B10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Supplier Name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452896B4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12A54D4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Vendor ID</w:t>
            </w:r>
          </w:p>
        </w:tc>
        <w:tc>
          <w:tcPr>
            <w:tcW w:w="527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0050FE7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Cat</w:t>
            </w:r>
          </w:p>
        </w:tc>
        <w:tc>
          <w:tcPr>
            <w:tcW w:w="3018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D3FBDF4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Supplier Name</w:t>
            </w:r>
          </w:p>
        </w:tc>
      </w:tr>
      <w:tr w:rsidR="00BA2E01" w14:paraId="153E5DAA" w14:textId="77777777">
        <w:trPr>
          <w:tblCellSpacing w:w="0" w:type="dxa"/>
        </w:trPr>
        <w:tc>
          <w:tcPr>
            <w:tcW w:w="1245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6597BE9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S81822722</w:t>
            </w:r>
          </w:p>
        </w:tc>
        <w:tc>
          <w:tcPr>
            <w:tcW w:w="527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0977082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367FF9E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Jabra Limited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66A244C4" w14:textId="77777777" w:rsidR="00BA2E01" w:rsidRDefault="00BA2E01">
            <w:pPr>
              <w:spacing w:after="0"/>
            </w:pPr>
          </w:p>
        </w:tc>
        <w:tc>
          <w:tcPr>
            <w:tcW w:w="1245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7A35021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S81822722</w:t>
            </w:r>
          </w:p>
        </w:tc>
        <w:tc>
          <w:tcPr>
            <w:tcW w:w="527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5E9E4C5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79E304D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Jabra Limited</w:t>
            </w:r>
          </w:p>
        </w:tc>
      </w:tr>
      <w:tr w:rsidR="00BA2E01" w14:paraId="0E9E8592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49C124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2753D1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6B5E11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HP Inc.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2A89169C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8351DA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8C0B98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49B8DD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HP Inc.</w:t>
            </w:r>
          </w:p>
        </w:tc>
      </w:tr>
      <w:tr w:rsidR="00BA2E01" w14:paraId="4E124FC7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276F88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S81822090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929E9C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7FA45B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Staples Inc.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17526AAF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FD37B3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F29C27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015595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Growing Tree, LLC</w:t>
            </w:r>
          </w:p>
        </w:tc>
      </w:tr>
      <w:tr w:rsidR="00BA2E01" w14:paraId="45B47E89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F8B5CF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S81821972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07A1E6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7ED823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Lenovo Test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2DA8D97C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1AC46A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91F885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9BEBF1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Homestead Lawn</w:t>
            </w:r>
          </w:p>
        </w:tc>
      </w:tr>
      <w:tr w:rsidR="00BA2E01" w14:paraId="17549D1B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86730A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9C32DB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FBCDF2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Growing Tree, LLC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0BC8CA2F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10134C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S81822343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652AFF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D35E30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Tea &amp; Biscuits</w:t>
            </w:r>
          </w:p>
        </w:tc>
      </w:tr>
      <w:tr w:rsidR="00BA2E01" w14:paraId="59BF7264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41BC27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7FF344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4856FB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Homestead Lawn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3E1BBD36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9369283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D9F99E2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EDF5B53" w14:textId="77777777" w:rsidR="00BA2E01" w:rsidRDefault="00BA2E01">
            <w:pPr>
              <w:spacing w:after="0"/>
            </w:pPr>
          </w:p>
        </w:tc>
      </w:tr>
      <w:tr w:rsidR="00BA2E01" w14:paraId="4E6B3100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0944E1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S81823284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4852B3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3D89D4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Green Supplier LLC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18175A3B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2ED594E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687F74D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9272960" w14:textId="77777777" w:rsidR="00BA2E01" w:rsidRDefault="00BA2E01">
            <w:pPr>
              <w:spacing w:after="0"/>
            </w:pPr>
          </w:p>
        </w:tc>
      </w:tr>
      <w:tr w:rsidR="00BA2E01" w14:paraId="2017D75C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143A0C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S81821499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A7B824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F40C58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ALC Enterprises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42E720E0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7E51C7C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B82A0E1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D62BDCB" w14:textId="77777777" w:rsidR="00BA2E01" w:rsidRDefault="00BA2E01">
            <w:pPr>
              <w:spacing w:after="0"/>
            </w:pPr>
          </w:p>
        </w:tc>
      </w:tr>
      <w:tr w:rsidR="00BA2E01" w14:paraId="6A0E1B6E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DADAA4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S81823093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A69648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842F5A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Costa Rica Coffee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1BD7A4C6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AD8F8E0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0D08503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A8BA38C" w14:textId="77777777" w:rsidR="00BA2E01" w:rsidRDefault="00BA2E01">
            <w:pPr>
              <w:spacing w:after="0"/>
            </w:pPr>
          </w:p>
        </w:tc>
      </w:tr>
      <w:tr w:rsidR="00BA2E01" w14:paraId="352EA98B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A3F488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S81823080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8CEC07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EBA18A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Coffee Roasters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64518C52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7812013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FB83D2A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A0F39F0" w14:textId="77777777" w:rsidR="00BA2E01" w:rsidRDefault="00BA2E01">
            <w:pPr>
              <w:spacing w:after="0"/>
            </w:pPr>
          </w:p>
        </w:tc>
      </w:tr>
      <w:tr w:rsidR="00BA2E01" w14:paraId="682989CF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A2B0EF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S81822343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0EAE36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E233BB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Tea &amp; Biscuits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78B7A084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795E682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CB8DB20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ABB228F" w14:textId="77777777" w:rsidR="00BA2E01" w:rsidRDefault="00BA2E01">
            <w:pPr>
              <w:spacing w:after="0"/>
            </w:pPr>
          </w:p>
        </w:tc>
      </w:tr>
      <w:tr w:rsidR="00BA2E01" w14:paraId="51D6B528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C98BD7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S81823073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AA8597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77CF3A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Chips Inc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2F9C7489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02F72F4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759C38B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9AFA196" w14:textId="77777777" w:rsidR="00BA2E01" w:rsidRDefault="00BA2E01">
            <w:pPr>
              <w:spacing w:after="0"/>
            </w:pPr>
          </w:p>
        </w:tc>
      </w:tr>
    </w:tbl>
    <w:p w14:paraId="34F0AC2E" w14:textId="77777777" w:rsidR="00BA2E01" w:rsidRDefault="00BA2E01">
      <w:pPr>
        <w:spacing w:after="45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6FE2EE04" w14:textId="77777777">
        <w:trPr>
          <w:tblCellSpacing w:w="0" w:type="dxa"/>
        </w:trPr>
        <w:tc>
          <w:tcPr>
            <w:tcW w:w="9866" w:type="dxa"/>
            <w:tcBorders>
              <w:left w:val="single" w:sz="18" w:space="0" w:color="1B90FF"/>
              <w:bottom w:val="single" w:sz="6" w:space="0" w:color="EAECE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100A22BA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002A86"/>
                <w:sz w:val="20"/>
              </w:rPr>
              <w:t>Available Templates</w:t>
            </w:r>
          </w:p>
        </w:tc>
      </w:tr>
    </w:tbl>
    <w:p w14:paraId="6FD21559" w14:textId="77777777" w:rsidR="00BA2E01" w:rsidRDefault="00BA2E01">
      <w:pPr>
        <w:spacing w:after="35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6412"/>
        <w:gridCol w:w="3453"/>
      </w:tblGrid>
      <w:tr w:rsidR="00BA2E01" w14:paraId="51EBE30D" w14:textId="77777777">
        <w:trPr>
          <w:tblCellSpacing w:w="0" w:type="dxa"/>
        </w:trPr>
        <w:tc>
          <w:tcPr>
            <w:tcW w:w="6412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989E7F2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Template Name</w:t>
            </w:r>
          </w:p>
        </w:tc>
        <w:tc>
          <w:tcPr>
            <w:tcW w:w="3453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A942F6A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ID</w:t>
            </w:r>
          </w:p>
        </w:tc>
      </w:tr>
      <w:tr w:rsidR="00BA2E01" w14:paraId="1F8735AB" w14:textId="77777777">
        <w:trPr>
          <w:tblCellSpacing w:w="0" w:type="dxa"/>
        </w:trPr>
        <w:tc>
          <w:tcPr>
            <w:tcW w:w="6412" w:type="dxa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617258F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IT Hardwares</w:t>
            </w:r>
          </w:p>
        </w:tc>
        <w:tc>
          <w:tcPr>
            <w:tcW w:w="3453" w:type="dxa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7ACCD7FE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WS2407421272</w:t>
            </w:r>
          </w:p>
        </w:tc>
      </w:tr>
      <w:tr w:rsidR="00BA2E01" w14:paraId="4A276A73" w14:textId="77777777">
        <w:trPr>
          <w:tblCellSpacing w:w="0" w:type="dxa"/>
        </w:trPr>
        <w:tc>
          <w:tcPr>
            <w:tcW w:w="6412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2122A77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Landscaping Services</w:t>
            </w:r>
          </w:p>
        </w:tc>
        <w:tc>
          <w:tcPr>
            <w:tcW w:w="3453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497FE2AA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WS2407855302</w:t>
            </w:r>
          </w:p>
        </w:tc>
      </w:tr>
      <w:tr w:rsidR="00BA2E01" w14:paraId="0D27BF13" w14:textId="77777777">
        <w:trPr>
          <w:tblCellSpacing w:w="0" w:type="dxa"/>
        </w:trPr>
        <w:tc>
          <w:tcPr>
            <w:tcW w:w="6412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652B9DA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Catering</w:t>
            </w:r>
          </w:p>
        </w:tc>
        <w:tc>
          <w:tcPr>
            <w:tcW w:w="3453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554D2F98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WS2407025902</w:t>
            </w:r>
          </w:p>
        </w:tc>
      </w:tr>
    </w:tbl>
    <w:p w14:paraId="48DA021C" w14:textId="77777777" w:rsidR="00BA2E01" w:rsidRDefault="00BA2E01">
      <w:pPr>
        <w:spacing w:after="40"/>
      </w:pPr>
    </w:p>
    <w:p w14:paraId="6E8FCD93" w14:textId="77777777" w:rsidR="00BA2E01" w:rsidRDefault="00D544BA">
      <w:pPr>
        <w:spacing w:after="0"/>
      </w:pPr>
      <w:r>
        <w:rPr>
          <w:rFonts w:ascii="Arial" w:hAnsi="Arial"/>
          <w:b/>
          <w:color w:val="002A86"/>
          <w:sz w:val="17"/>
        </w:rPr>
        <w:t xml:space="preserve">Contact  </w:t>
      </w:r>
      <w:r>
        <w:rPr>
          <w:rFonts w:ascii="Arial" w:hAnsi="Arial"/>
          <w:color w:val="666666"/>
          <w:sz w:val="17"/>
        </w:rPr>
        <w:t>If you encounter a blocker or need help, raise your hand and one of the moderators will assist.</w:t>
      </w:r>
    </w:p>
    <w:p w14:paraId="1DCE85B4" w14:textId="77777777" w:rsidR="00BA2E01" w:rsidRDefault="00BA2E01">
      <w:pPr>
        <w:spacing w:after="3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7745F601" w14:textId="77777777">
        <w:trPr>
          <w:tblCellSpacing w:w="0" w:type="dxa"/>
        </w:trPr>
        <w:tc>
          <w:tcPr>
            <w:tcW w:w="9866" w:type="dxa"/>
            <w:tcBorders>
              <w:top w:val="single" w:sz="6" w:space="0" w:color="EAECEE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16EC034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 xml:space="preserve">Public  •  SAP TechEd 2026 — Hands-On Workshop: Sourcing Assistants for Joule  •  </w:t>
            </w:r>
            <w:r>
              <w:rPr>
                <w:rFonts w:ascii="Arial" w:hAnsi="Arial"/>
                <w:b/>
                <w:color w:val="002A86"/>
                <w:sz w:val="15"/>
              </w:rPr>
              <w:t>student48</w:t>
            </w:r>
          </w:p>
        </w:tc>
      </w:tr>
    </w:tbl>
    <w:p w14:paraId="51FB8E4E" w14:textId="77777777" w:rsidR="00D544BA" w:rsidRDefault="00D544BA"/>
    <w:p w14:paraId="53753882" w14:textId="77777777" w:rsidR="007835F9" w:rsidRDefault="007835F9"/>
    <w:p w14:paraId="1D798395" w14:textId="77777777" w:rsidR="007835F9" w:rsidRDefault="007835F9"/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22225561" w14:textId="77777777">
        <w:trPr>
          <w:tblCellSpacing w:w="0" w:type="dxa"/>
        </w:trPr>
        <w:tc>
          <w:tcPr>
            <w:tcW w:w="9866" w:type="dxa"/>
            <w:shd w:val="clear" w:color="auto" w:fill="1B90FF"/>
            <w:tcMar>
              <w:top w:w="14" w:type="dxa"/>
              <w:left w:w="0" w:type="dxa"/>
              <w:bottom w:w="14" w:type="dxa"/>
              <w:right w:w="0" w:type="dxa"/>
            </w:tcMar>
          </w:tcPr>
          <w:p w14:paraId="3A8F2F9C" w14:textId="77777777" w:rsidR="00BA2E01" w:rsidRDefault="00BA2E01">
            <w:pPr>
              <w:spacing w:after="0"/>
            </w:pPr>
          </w:p>
        </w:tc>
      </w:tr>
    </w:tbl>
    <w:p w14:paraId="1A323EAF" w14:textId="77777777" w:rsidR="00BA2E01" w:rsidRDefault="00BA2E01">
      <w:pPr>
        <w:spacing w:after="8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587"/>
        <w:gridCol w:w="8278"/>
      </w:tblGrid>
      <w:tr w:rsidR="00BA2E01" w14:paraId="3D5DA164" w14:textId="77777777">
        <w:trPr>
          <w:tblCellSpacing w:w="0" w:type="dxa"/>
        </w:trPr>
        <w:tc>
          <w:tcPr>
            <w:tcW w:w="1587" w:type="dxa"/>
            <w:tcMar>
              <w:top w:w="0" w:type="dxa"/>
              <w:left w:w="0" w:type="dxa"/>
              <w:bottom w:w="0" w:type="dxa"/>
              <w:right w:w="120" w:type="dxa"/>
            </w:tcMar>
            <w:vAlign w:val="center"/>
          </w:tcPr>
          <w:p w14:paraId="149B8E40" w14:textId="77777777" w:rsidR="00BA2E01" w:rsidRDefault="00D544BA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70ED60AA" wp14:editId="07777777">
                  <wp:extent cx="792000" cy="393123"/>
                  <wp:effectExtent l="0" t="0" r="0" b="0"/>
                  <wp:docPr id="11059245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ap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931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7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ACFC7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7"/>
              </w:rPr>
              <w:t>SAP TechEd 2026  •  Hands-On Workshop</w:t>
            </w:r>
            <w:r>
              <w:rPr>
                <w:rFonts w:ascii="Arial" w:hAnsi="Arial"/>
                <w:color w:val="999999"/>
                <w:sz w:val="17"/>
              </w:rPr>
              <w:br/>
            </w:r>
            <w:r>
              <w:rPr>
                <w:rFonts w:ascii="Arial" w:hAnsi="Arial"/>
                <w:b/>
                <w:color w:val="002A86"/>
                <w:sz w:val="30"/>
              </w:rPr>
              <w:t>Sourcing Assistants for Joule</w:t>
            </w:r>
          </w:p>
        </w:tc>
      </w:tr>
    </w:tbl>
    <w:p w14:paraId="4C055C75" w14:textId="77777777" w:rsidR="00BA2E01" w:rsidRDefault="00BA2E01">
      <w:pPr>
        <w:spacing w:after="50"/>
      </w:pPr>
    </w:p>
    <w:tbl>
      <w:tblPr>
        <w:tblW w:w="986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355"/>
        <w:gridCol w:w="1423"/>
        <w:gridCol w:w="1836"/>
        <w:gridCol w:w="5251"/>
      </w:tblGrid>
      <w:tr w:rsidR="00A7610C" w14:paraId="4299E314" w14:textId="77777777">
        <w:tc>
          <w:tcPr>
            <w:tcW w:w="9865" w:type="dxa"/>
            <w:gridSpan w:val="4"/>
            <w:tcBorders>
              <w:left w:val="single" w:sz="18" w:space="0" w:color="1B90FF"/>
              <w:bottom w:val="single" w:sz="6" w:space="0" w:color="EAECEE"/>
            </w:tcBorders>
            <w:tcMar>
              <w:top w:w="55" w:type="dxa"/>
              <w:left w:w="120" w:type="dxa"/>
              <w:bottom w:w="55" w:type="dxa"/>
              <w:right w:w="0" w:type="dxa"/>
            </w:tcMar>
          </w:tcPr>
          <w:p w14:paraId="04B8DA43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002A86"/>
                <w:sz w:val="18"/>
              </w:rPr>
              <w:t xml:space="preserve">Your Login Credentials  </w:t>
            </w:r>
            <w:r>
              <w:rPr>
                <w:rFonts w:ascii="Arial" w:hAnsi="Arial"/>
                <w:color w:val="002A86"/>
                <w:sz w:val="18"/>
              </w:rPr>
              <w:t>·  System URLs</w:t>
            </w:r>
          </w:p>
        </w:tc>
      </w:tr>
      <w:tr w:rsidR="00A7610C" w14:paraId="379DCD88" w14:textId="77777777"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24A94C96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Username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student49</w:t>
            </w:r>
          </w:p>
        </w:tc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0DEBD390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Password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Ask moderator</w:t>
            </w:r>
          </w:p>
        </w:tc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2B1FF037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Email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student49@sap.com</w:t>
            </w:r>
          </w:p>
        </w:tc>
        <w:tc>
          <w:tcPr>
            <w:tcW w:w="5065" w:type="dxa"/>
            <w:tcBorders>
              <w:top w:val="single" w:sz="4" w:space="0" w:color="EAECEE"/>
              <w:left w:val="single" w:sz="4" w:space="0" w:color="EAECEE"/>
            </w:tcBorders>
            <w:tcMar>
              <w:top w:w="65" w:type="dxa"/>
              <w:left w:w="120" w:type="dxa"/>
              <w:bottom w:w="65" w:type="dxa"/>
              <w:right w:w="0" w:type="dxa"/>
            </w:tcMar>
            <w:vAlign w:val="center"/>
          </w:tcPr>
          <w:p w14:paraId="034F2A9A" w14:textId="77777777" w:rsidR="00A7610C" w:rsidRDefault="00000000">
            <w:pPr>
              <w:spacing w:after="4"/>
            </w:pPr>
            <w:r>
              <w:rPr>
                <w:rFonts w:ascii="Arial" w:hAnsi="Arial"/>
                <w:b/>
                <w:color w:val="002A86"/>
                <w:sz w:val="17"/>
              </w:rPr>
              <w:t>Joule  —  SAP DAS Copilot  ·  AI Assistant</w:t>
            </w:r>
          </w:p>
          <w:p w14:paraId="0F220767" w14:textId="77777777" w:rsidR="00A7610C" w:rsidRDefault="00000000">
            <w:pPr>
              <w:spacing w:after="14"/>
            </w:pPr>
            <w:r>
              <w:rPr>
                <w:rFonts w:ascii="Courier New" w:hAnsi="Courier New"/>
                <w:color w:val="1B90FF"/>
                <w:sz w:val="15"/>
              </w:rPr>
              <w:t>https://747365461.us10.sapdas.cloud.sap/new/conversations</w:t>
            </w:r>
          </w:p>
          <w:p w14:paraId="2782A967" w14:textId="77777777" w:rsidR="00A7610C" w:rsidRDefault="00000000">
            <w:pPr>
              <w:spacing w:after="4"/>
            </w:pPr>
            <w:r>
              <w:rPr>
                <w:rFonts w:ascii="Arial" w:hAnsi="Arial"/>
                <w:b/>
                <w:color w:val="002A86"/>
                <w:sz w:val="17"/>
              </w:rPr>
              <w:t>SAP Ariba Sourcing  ·  Sourcing Events Platform</w:t>
            </w:r>
          </w:p>
          <w:p w14:paraId="5AA99AA0" w14:textId="77777777" w:rsidR="00A7610C" w:rsidRDefault="00000000">
            <w:pPr>
              <w:spacing w:after="0"/>
            </w:pPr>
            <w:r>
              <w:rPr>
                <w:rFonts w:ascii="Courier New" w:hAnsi="Courier New"/>
                <w:color w:val="1B90FF"/>
                <w:sz w:val="15"/>
              </w:rPr>
              <w:t>http://746450127-t.sourcing3.ariba.com/</w:t>
            </w:r>
          </w:p>
        </w:tc>
      </w:tr>
    </w:tbl>
    <w:p w14:paraId="3BE2B957" w14:textId="77777777" w:rsidR="00A7610C" w:rsidRDefault="00A7610C">
      <w:pPr>
        <w:spacing w:after="30"/>
      </w:pPr>
    </w:p>
    <w:tbl>
      <w:tblPr>
        <w:tblW w:w="986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2200"/>
        <w:gridCol w:w="5265"/>
        <w:gridCol w:w="2400"/>
      </w:tblGrid>
      <w:tr w:rsidR="00A7610C" w14:paraId="3A9BB5E8" w14:textId="77777777">
        <w:tc>
          <w:tcPr>
            <w:tcW w:w="9865" w:type="dxa"/>
            <w:gridSpan w:val="3"/>
            <w:tcBorders>
              <w:left w:val="single" w:sz="18" w:space="0" w:color="1B90FF"/>
              <w:bottom w:val="single" w:sz="6" w:space="0" w:color="EAECEE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03ED1DC5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002A86"/>
                <w:sz w:val="18"/>
              </w:rPr>
              <w:t>Sourcing Event  —  Bid Analysis &amp; Negotiation Agent</w:t>
            </w:r>
          </w:p>
        </w:tc>
      </w:tr>
      <w:tr w:rsidR="00A7610C" w14:paraId="41A7F3E5" w14:textId="77777777">
        <w:tc>
          <w:tcPr>
            <w:tcW w:w="2200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029E469F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ID</w:t>
            </w:r>
          </w:p>
        </w:tc>
        <w:tc>
          <w:tcPr>
            <w:tcW w:w="5265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0D08043A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Name</w:t>
            </w:r>
          </w:p>
        </w:tc>
        <w:tc>
          <w:tcPr>
            <w:tcW w:w="2400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0796DCF9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Status</w:t>
            </w:r>
          </w:p>
        </w:tc>
      </w:tr>
      <w:tr w:rsidR="00A7610C" w14:paraId="3599A2B1" w14:textId="77777777">
        <w:tc>
          <w:tcPr>
            <w:tcW w:w="2200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634472A8" w14:textId="77777777" w:rsidR="00A7610C" w:rsidRDefault="00000000">
            <w:pPr>
              <w:spacing w:after="0"/>
            </w:pPr>
            <w:r>
              <w:rPr>
                <w:rFonts w:ascii="Courier New" w:hAnsi="Courier New"/>
                <w:color w:val="1D4ED8"/>
                <w:sz w:val="16"/>
              </w:rPr>
              <w:t>Doc2422455935</w:t>
            </w:r>
          </w:p>
        </w:tc>
        <w:tc>
          <w:tcPr>
            <w:tcW w:w="5265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53EF8181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IT Hardware Refresh 2027 - 09</w:t>
            </w:r>
          </w:p>
        </w:tc>
        <w:tc>
          <w:tcPr>
            <w:tcW w:w="2400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26480FFA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374151"/>
                <w:sz w:val="16"/>
              </w:rPr>
              <w:t>Review Responses</w:t>
            </w:r>
          </w:p>
        </w:tc>
      </w:tr>
    </w:tbl>
    <w:p w14:paraId="620334F8" w14:textId="77777777" w:rsidR="00A7610C" w:rsidRDefault="00A7610C">
      <w:pPr>
        <w:spacing w:after="3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082B3CB0" w14:textId="77777777">
        <w:trPr>
          <w:tblCellSpacing w:w="0" w:type="dxa"/>
        </w:trPr>
        <w:tc>
          <w:tcPr>
            <w:tcW w:w="9866" w:type="dxa"/>
            <w:tcBorders>
              <w:left w:val="single" w:sz="18" w:space="0" w:color="1B90FF"/>
              <w:bottom w:val="single" w:sz="6" w:space="0" w:color="EAECE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3013F1AD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002A86"/>
                <w:sz w:val="20"/>
              </w:rPr>
              <w:t>Suppliers</w:t>
            </w:r>
          </w:p>
        </w:tc>
      </w:tr>
    </w:tbl>
    <w:p w14:paraId="7DC3E04F" w14:textId="77777777" w:rsidR="00BA2E01" w:rsidRDefault="00BA2E01">
      <w:pPr>
        <w:spacing w:after="25"/>
      </w:pPr>
    </w:p>
    <w:p w14:paraId="5E8135A0" w14:textId="77777777" w:rsidR="00BA2E01" w:rsidRDefault="00D544BA">
      <w:pPr>
        <w:spacing w:after="30"/>
      </w:pPr>
      <w:r>
        <w:rPr>
          <w:rFonts w:ascii="Arial" w:hAnsi="Arial"/>
          <w:b/>
          <w:color w:val="1B90FF"/>
          <w:sz w:val="15"/>
        </w:rPr>
        <w:t xml:space="preserve">43 </w:t>
      </w:r>
      <w:r>
        <w:rPr>
          <w:rFonts w:ascii="Arial" w:hAnsi="Arial"/>
          <w:color w:val="999999"/>
          <w:sz w:val="15"/>
        </w:rPr>
        <w:t xml:space="preserve">IT    </w:t>
      </w:r>
      <w:r>
        <w:rPr>
          <w:rFonts w:ascii="Arial" w:hAnsi="Arial"/>
          <w:b/>
          <w:color w:val="1B90FF"/>
          <w:sz w:val="15"/>
        </w:rPr>
        <w:t xml:space="preserve">50 </w:t>
      </w:r>
      <w:r>
        <w:rPr>
          <w:rFonts w:ascii="Arial" w:hAnsi="Arial"/>
          <w:color w:val="999999"/>
          <w:sz w:val="15"/>
        </w:rPr>
        <w:t xml:space="preserve">Food &amp; Bev    </w:t>
      </w:r>
      <w:r>
        <w:rPr>
          <w:rFonts w:ascii="Arial" w:hAnsi="Arial"/>
          <w:b/>
          <w:color w:val="1B90FF"/>
          <w:sz w:val="15"/>
        </w:rPr>
        <w:t xml:space="preserve">72 </w:t>
      </w:r>
      <w:r>
        <w:rPr>
          <w:rFonts w:ascii="Arial" w:hAnsi="Arial"/>
          <w:color w:val="999999"/>
          <w:sz w:val="15"/>
        </w:rPr>
        <w:t xml:space="preserve">Building and Construction and Maintenance Services    </w:t>
      </w: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245"/>
        <w:gridCol w:w="527"/>
        <w:gridCol w:w="3019"/>
        <w:gridCol w:w="283"/>
        <w:gridCol w:w="1245"/>
        <w:gridCol w:w="527"/>
        <w:gridCol w:w="3019"/>
      </w:tblGrid>
      <w:tr w:rsidR="00BA2E01" w14:paraId="4C9AC504" w14:textId="77777777">
        <w:trPr>
          <w:tblCellSpacing w:w="0" w:type="dxa"/>
        </w:trPr>
        <w:tc>
          <w:tcPr>
            <w:tcW w:w="1245" w:type="dxa"/>
            <w:gridSpan w:val="3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1DF32FCA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Qualified</w:t>
            </w:r>
          </w:p>
        </w:tc>
        <w:tc>
          <w:tcPr>
            <w:tcW w:w="283" w:type="dxa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157D2B1B" w14:textId="77777777" w:rsidR="00BA2E01" w:rsidRDefault="00BA2E01">
            <w:pPr>
              <w:spacing w:after="0"/>
            </w:pPr>
          </w:p>
        </w:tc>
        <w:tc>
          <w:tcPr>
            <w:tcW w:w="1245" w:type="dxa"/>
            <w:gridSpan w:val="3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7DEB72A9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Preferred</w:t>
            </w:r>
          </w:p>
        </w:tc>
      </w:tr>
      <w:tr w:rsidR="00BA2E01" w14:paraId="0872F7A3" w14:textId="77777777">
        <w:trPr>
          <w:tblCellSpacing w:w="0" w:type="dxa"/>
        </w:trPr>
        <w:tc>
          <w:tcPr>
            <w:tcW w:w="1245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884FB73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Vendor ID</w:t>
            </w:r>
          </w:p>
        </w:tc>
        <w:tc>
          <w:tcPr>
            <w:tcW w:w="527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0AF522D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Cat</w:t>
            </w:r>
          </w:p>
        </w:tc>
        <w:tc>
          <w:tcPr>
            <w:tcW w:w="3018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0F07BA9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Supplier Name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54C4F123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263B764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Vendor ID</w:t>
            </w:r>
          </w:p>
        </w:tc>
        <w:tc>
          <w:tcPr>
            <w:tcW w:w="527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67F2B7A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Cat</w:t>
            </w:r>
          </w:p>
        </w:tc>
        <w:tc>
          <w:tcPr>
            <w:tcW w:w="3018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7B3D158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Supplier Name</w:t>
            </w:r>
          </w:p>
        </w:tc>
      </w:tr>
      <w:tr w:rsidR="00BA2E01" w14:paraId="298B8463" w14:textId="77777777">
        <w:trPr>
          <w:tblCellSpacing w:w="0" w:type="dxa"/>
        </w:trPr>
        <w:tc>
          <w:tcPr>
            <w:tcW w:w="1245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3D92D37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S81822722</w:t>
            </w:r>
          </w:p>
        </w:tc>
        <w:tc>
          <w:tcPr>
            <w:tcW w:w="527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44C6B53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162237E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Jabra Limited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39C657C1" w14:textId="77777777" w:rsidR="00BA2E01" w:rsidRDefault="00BA2E01">
            <w:pPr>
              <w:spacing w:after="0"/>
            </w:pPr>
          </w:p>
        </w:tc>
        <w:tc>
          <w:tcPr>
            <w:tcW w:w="1245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0921569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S81822722</w:t>
            </w:r>
          </w:p>
        </w:tc>
        <w:tc>
          <w:tcPr>
            <w:tcW w:w="527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5F04942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4DB4BB8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Jabra Limited</w:t>
            </w:r>
          </w:p>
        </w:tc>
      </w:tr>
      <w:tr w:rsidR="00BA2E01" w14:paraId="35F1A698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86288F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72DD5C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4702AC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HP Inc.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7E253608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496BDC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5FB524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590900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HP Inc.</w:t>
            </w:r>
          </w:p>
        </w:tc>
      </w:tr>
      <w:tr w:rsidR="00BA2E01" w14:paraId="5EF51219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290F77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S81822090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E71D5A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01DA66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Staples Inc.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1C85B59B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094BC4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5078F6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E15A20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Growing Tree, LLC</w:t>
            </w:r>
          </w:p>
        </w:tc>
      </w:tr>
      <w:tr w:rsidR="00BA2E01" w14:paraId="2D53DE38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AC42E1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S81821972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328D62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0ABD5F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Lenovo Test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3B3BD84B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1E5893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DCEDAC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3AADFA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Homestead Lawn</w:t>
            </w:r>
          </w:p>
        </w:tc>
      </w:tr>
      <w:tr w:rsidR="00BA2E01" w14:paraId="238710B8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580D32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A322E1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21F839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Growing Tree, LLC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7E084A7D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F1E894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S81822343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18664C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BD41DC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Tea &amp; Biscuits</w:t>
            </w:r>
          </w:p>
        </w:tc>
      </w:tr>
      <w:tr w:rsidR="00BA2E01" w14:paraId="25E1CB50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F9929E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1E857B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97992B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Homestead Lawn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57FE8020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9862FF4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BEA85CD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F1BBB00" w14:textId="77777777" w:rsidR="00BA2E01" w:rsidRDefault="00BA2E01">
            <w:pPr>
              <w:spacing w:after="0"/>
            </w:pPr>
          </w:p>
        </w:tc>
      </w:tr>
      <w:tr w:rsidR="00BA2E01" w14:paraId="00A91768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2418D8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S81823284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7DE9F1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289767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Green Supplier LLC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6E938A66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D3167F7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B6E3157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D67C2CE" w14:textId="77777777" w:rsidR="00BA2E01" w:rsidRDefault="00BA2E01">
            <w:pPr>
              <w:spacing w:after="0"/>
            </w:pPr>
          </w:p>
        </w:tc>
      </w:tr>
      <w:tr w:rsidR="00BA2E01" w14:paraId="4D61D980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1F3979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S81821499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90B7F8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92762A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ALC Enterprises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36FFDAD6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07B127F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C8141F1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5CB900B" w14:textId="77777777" w:rsidR="00BA2E01" w:rsidRDefault="00BA2E01">
            <w:pPr>
              <w:spacing w:after="0"/>
            </w:pPr>
          </w:p>
        </w:tc>
      </w:tr>
      <w:tr w:rsidR="00BA2E01" w14:paraId="00673FD3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DE1E5B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S81823093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E3715C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24BE4F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Costa Rica Coffee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749A9D02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A863D0D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AE10825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60246E9" w14:textId="77777777" w:rsidR="00BA2E01" w:rsidRDefault="00BA2E01">
            <w:pPr>
              <w:spacing w:after="0"/>
            </w:pPr>
          </w:p>
        </w:tc>
      </w:tr>
      <w:tr w:rsidR="00BA2E01" w14:paraId="5EA99DC8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40839B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S81823080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A9A5CC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EE5EA7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Coffee Roasters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456158D1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29917B4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62F1CB3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86CBD5E" w14:textId="77777777" w:rsidR="00BA2E01" w:rsidRDefault="00BA2E01">
            <w:pPr>
              <w:spacing w:after="0"/>
            </w:pPr>
          </w:p>
        </w:tc>
      </w:tr>
      <w:tr w:rsidR="00BA2E01" w14:paraId="7D4436CC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C16EB4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S81822343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64DED8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69DED8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Tea &amp; Biscuits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23ADD7DE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F3F1D50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35472B6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9C17221" w14:textId="77777777" w:rsidR="00BA2E01" w:rsidRDefault="00BA2E01">
            <w:pPr>
              <w:spacing w:after="0"/>
            </w:pPr>
          </w:p>
        </w:tc>
      </w:tr>
      <w:tr w:rsidR="00BA2E01" w14:paraId="5DDBEA47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CF7360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S81823073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2DFB4F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B2EDB4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Chips Inc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1F9DE677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79F3043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10B2354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3570EB5" w14:textId="77777777" w:rsidR="00BA2E01" w:rsidRDefault="00BA2E01">
            <w:pPr>
              <w:spacing w:after="0"/>
            </w:pPr>
          </w:p>
        </w:tc>
      </w:tr>
    </w:tbl>
    <w:p w14:paraId="58B797CC" w14:textId="77777777" w:rsidR="00BA2E01" w:rsidRDefault="00BA2E01">
      <w:pPr>
        <w:spacing w:after="45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46B632BE" w14:textId="77777777">
        <w:trPr>
          <w:tblCellSpacing w:w="0" w:type="dxa"/>
        </w:trPr>
        <w:tc>
          <w:tcPr>
            <w:tcW w:w="9866" w:type="dxa"/>
            <w:tcBorders>
              <w:left w:val="single" w:sz="18" w:space="0" w:color="1B90FF"/>
              <w:bottom w:val="single" w:sz="6" w:space="0" w:color="EAECE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164741DB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002A86"/>
                <w:sz w:val="20"/>
              </w:rPr>
              <w:t>Available Templates</w:t>
            </w:r>
          </w:p>
        </w:tc>
      </w:tr>
    </w:tbl>
    <w:p w14:paraId="56C5881A" w14:textId="77777777" w:rsidR="00BA2E01" w:rsidRDefault="00BA2E01">
      <w:pPr>
        <w:spacing w:after="35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6412"/>
        <w:gridCol w:w="3453"/>
      </w:tblGrid>
      <w:tr w:rsidR="00BA2E01" w14:paraId="06735269" w14:textId="77777777">
        <w:trPr>
          <w:tblCellSpacing w:w="0" w:type="dxa"/>
        </w:trPr>
        <w:tc>
          <w:tcPr>
            <w:tcW w:w="6412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303288E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Template Name</w:t>
            </w:r>
          </w:p>
        </w:tc>
        <w:tc>
          <w:tcPr>
            <w:tcW w:w="3453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B37CAFE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ID</w:t>
            </w:r>
          </w:p>
        </w:tc>
      </w:tr>
      <w:tr w:rsidR="00BA2E01" w14:paraId="36D5B133" w14:textId="77777777">
        <w:trPr>
          <w:tblCellSpacing w:w="0" w:type="dxa"/>
        </w:trPr>
        <w:tc>
          <w:tcPr>
            <w:tcW w:w="6412" w:type="dxa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112D3B5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IT Hardwares</w:t>
            </w:r>
          </w:p>
        </w:tc>
        <w:tc>
          <w:tcPr>
            <w:tcW w:w="3453" w:type="dxa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0F4A7776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WS2407421272</w:t>
            </w:r>
          </w:p>
        </w:tc>
      </w:tr>
      <w:tr w:rsidR="00BA2E01" w14:paraId="04CD140E" w14:textId="77777777">
        <w:trPr>
          <w:tblCellSpacing w:w="0" w:type="dxa"/>
        </w:trPr>
        <w:tc>
          <w:tcPr>
            <w:tcW w:w="6412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3EFBC85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Landscaping Services</w:t>
            </w:r>
          </w:p>
        </w:tc>
        <w:tc>
          <w:tcPr>
            <w:tcW w:w="3453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5C42ABFE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WS2407855302</w:t>
            </w:r>
          </w:p>
        </w:tc>
      </w:tr>
      <w:tr w:rsidR="00BA2E01" w14:paraId="5DB9CEC5" w14:textId="77777777">
        <w:trPr>
          <w:tblCellSpacing w:w="0" w:type="dxa"/>
        </w:trPr>
        <w:tc>
          <w:tcPr>
            <w:tcW w:w="6412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4A871C5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Catering</w:t>
            </w:r>
          </w:p>
        </w:tc>
        <w:tc>
          <w:tcPr>
            <w:tcW w:w="3453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3C5681AE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WS2407025902</w:t>
            </w:r>
          </w:p>
        </w:tc>
      </w:tr>
    </w:tbl>
    <w:p w14:paraId="3C3E3E3F" w14:textId="77777777" w:rsidR="00BA2E01" w:rsidRDefault="00BA2E01">
      <w:pPr>
        <w:spacing w:after="40"/>
      </w:pPr>
    </w:p>
    <w:p w14:paraId="3AE6D931" w14:textId="77777777" w:rsidR="00BA2E01" w:rsidRDefault="00D544BA">
      <w:pPr>
        <w:spacing w:after="0"/>
      </w:pPr>
      <w:r>
        <w:rPr>
          <w:rFonts w:ascii="Arial" w:hAnsi="Arial"/>
          <w:b/>
          <w:color w:val="002A86"/>
          <w:sz w:val="17"/>
        </w:rPr>
        <w:t xml:space="preserve">Contact  </w:t>
      </w:r>
      <w:r>
        <w:rPr>
          <w:rFonts w:ascii="Arial" w:hAnsi="Arial"/>
          <w:color w:val="666666"/>
          <w:sz w:val="17"/>
        </w:rPr>
        <w:t>If you encounter a blocker or need help, raise your hand and one of the moderators will assist.</w:t>
      </w:r>
    </w:p>
    <w:p w14:paraId="452712A1" w14:textId="77777777" w:rsidR="00BA2E01" w:rsidRDefault="00BA2E01">
      <w:pPr>
        <w:spacing w:after="3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05BE0626" w14:textId="77777777">
        <w:trPr>
          <w:tblCellSpacing w:w="0" w:type="dxa"/>
        </w:trPr>
        <w:tc>
          <w:tcPr>
            <w:tcW w:w="9866" w:type="dxa"/>
            <w:tcBorders>
              <w:top w:val="single" w:sz="6" w:space="0" w:color="EAECEE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07027E9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 xml:space="preserve">Public  •  SAP TechEd 2026 — Hands-On Workshop: Sourcing Assistants for Joule  •  </w:t>
            </w:r>
            <w:r>
              <w:rPr>
                <w:rFonts w:ascii="Arial" w:hAnsi="Arial"/>
                <w:b/>
                <w:color w:val="002A86"/>
                <w:sz w:val="15"/>
              </w:rPr>
              <w:t>student49</w:t>
            </w:r>
          </w:p>
        </w:tc>
      </w:tr>
    </w:tbl>
    <w:p w14:paraId="65FE9D3E" w14:textId="77777777" w:rsidR="00D544BA" w:rsidRDefault="00D544BA"/>
    <w:p w14:paraId="40EC9325" w14:textId="77777777" w:rsidR="007835F9" w:rsidRDefault="007835F9"/>
    <w:p w14:paraId="7AC89ACD" w14:textId="77777777" w:rsidR="007835F9" w:rsidRDefault="007835F9"/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72BF5BDC" w14:textId="77777777">
        <w:trPr>
          <w:tblCellSpacing w:w="0" w:type="dxa"/>
        </w:trPr>
        <w:tc>
          <w:tcPr>
            <w:tcW w:w="9866" w:type="dxa"/>
            <w:shd w:val="clear" w:color="auto" w:fill="1B90FF"/>
            <w:tcMar>
              <w:top w:w="14" w:type="dxa"/>
              <w:left w:w="0" w:type="dxa"/>
              <w:bottom w:w="14" w:type="dxa"/>
              <w:right w:w="0" w:type="dxa"/>
            </w:tcMar>
          </w:tcPr>
          <w:p w14:paraId="73E351A0" w14:textId="77777777" w:rsidR="00BA2E01" w:rsidRDefault="00BA2E01">
            <w:pPr>
              <w:spacing w:after="0"/>
            </w:pPr>
          </w:p>
        </w:tc>
      </w:tr>
    </w:tbl>
    <w:p w14:paraId="323406FA" w14:textId="77777777" w:rsidR="00BA2E01" w:rsidRDefault="00BA2E01">
      <w:pPr>
        <w:spacing w:after="8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587"/>
        <w:gridCol w:w="8278"/>
      </w:tblGrid>
      <w:tr w:rsidR="00BA2E01" w14:paraId="3DD028B6" w14:textId="77777777">
        <w:trPr>
          <w:tblCellSpacing w:w="0" w:type="dxa"/>
        </w:trPr>
        <w:tc>
          <w:tcPr>
            <w:tcW w:w="1587" w:type="dxa"/>
            <w:tcMar>
              <w:top w:w="0" w:type="dxa"/>
              <w:left w:w="0" w:type="dxa"/>
              <w:bottom w:w="0" w:type="dxa"/>
              <w:right w:w="120" w:type="dxa"/>
            </w:tcMar>
            <w:vAlign w:val="center"/>
          </w:tcPr>
          <w:p w14:paraId="10FC68A2" w14:textId="77777777" w:rsidR="00BA2E01" w:rsidRDefault="00D544BA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70ED60AA" wp14:editId="07777777">
                  <wp:extent cx="792000" cy="393123"/>
                  <wp:effectExtent l="0" t="0" r="0" b="0"/>
                  <wp:docPr id="8973391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ap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931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7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46D11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7"/>
              </w:rPr>
              <w:t>SAP TechEd 2026  •  Hands-On Workshop</w:t>
            </w:r>
            <w:r>
              <w:rPr>
                <w:rFonts w:ascii="Arial" w:hAnsi="Arial"/>
                <w:color w:val="999999"/>
                <w:sz w:val="17"/>
              </w:rPr>
              <w:br/>
            </w:r>
            <w:r>
              <w:rPr>
                <w:rFonts w:ascii="Arial" w:hAnsi="Arial"/>
                <w:b/>
                <w:color w:val="002A86"/>
                <w:sz w:val="30"/>
              </w:rPr>
              <w:t>Sourcing Assistants for Joule</w:t>
            </w:r>
          </w:p>
        </w:tc>
      </w:tr>
    </w:tbl>
    <w:p w14:paraId="75B6A149" w14:textId="77777777" w:rsidR="00BA2E01" w:rsidRDefault="00BA2E01">
      <w:pPr>
        <w:spacing w:after="50"/>
      </w:pPr>
    </w:p>
    <w:tbl>
      <w:tblPr>
        <w:tblW w:w="986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355"/>
        <w:gridCol w:w="1423"/>
        <w:gridCol w:w="1836"/>
        <w:gridCol w:w="5251"/>
      </w:tblGrid>
      <w:tr w:rsidR="00A7610C" w14:paraId="5E8E7D0B" w14:textId="77777777">
        <w:tc>
          <w:tcPr>
            <w:tcW w:w="9865" w:type="dxa"/>
            <w:gridSpan w:val="4"/>
            <w:tcBorders>
              <w:left w:val="single" w:sz="18" w:space="0" w:color="1B90FF"/>
              <w:bottom w:val="single" w:sz="6" w:space="0" w:color="EAECEE"/>
            </w:tcBorders>
            <w:tcMar>
              <w:top w:w="55" w:type="dxa"/>
              <w:left w:w="120" w:type="dxa"/>
              <w:bottom w:w="55" w:type="dxa"/>
              <w:right w:w="0" w:type="dxa"/>
            </w:tcMar>
          </w:tcPr>
          <w:p w14:paraId="7A565F2F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002A86"/>
                <w:sz w:val="18"/>
              </w:rPr>
              <w:t xml:space="preserve">Your Login Credentials  </w:t>
            </w:r>
            <w:r>
              <w:rPr>
                <w:rFonts w:ascii="Arial" w:hAnsi="Arial"/>
                <w:color w:val="002A86"/>
                <w:sz w:val="18"/>
              </w:rPr>
              <w:t>·  System URLs</w:t>
            </w:r>
          </w:p>
        </w:tc>
      </w:tr>
      <w:tr w:rsidR="00A7610C" w14:paraId="25065E93" w14:textId="77777777"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1B5FE94A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Username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student50</w:t>
            </w:r>
          </w:p>
        </w:tc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49856AA3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Password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Ask moderator</w:t>
            </w:r>
          </w:p>
        </w:tc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1E58D63E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Email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student50@sap.com</w:t>
            </w:r>
          </w:p>
        </w:tc>
        <w:tc>
          <w:tcPr>
            <w:tcW w:w="5065" w:type="dxa"/>
            <w:tcBorders>
              <w:top w:val="single" w:sz="4" w:space="0" w:color="EAECEE"/>
              <w:left w:val="single" w:sz="4" w:space="0" w:color="EAECEE"/>
            </w:tcBorders>
            <w:tcMar>
              <w:top w:w="65" w:type="dxa"/>
              <w:left w:w="120" w:type="dxa"/>
              <w:bottom w:w="65" w:type="dxa"/>
              <w:right w:w="0" w:type="dxa"/>
            </w:tcMar>
            <w:vAlign w:val="center"/>
          </w:tcPr>
          <w:p w14:paraId="511FD8FF" w14:textId="77777777" w:rsidR="00A7610C" w:rsidRDefault="00000000">
            <w:pPr>
              <w:spacing w:after="4"/>
            </w:pPr>
            <w:r>
              <w:rPr>
                <w:rFonts w:ascii="Arial" w:hAnsi="Arial"/>
                <w:b/>
                <w:color w:val="002A86"/>
                <w:sz w:val="17"/>
              </w:rPr>
              <w:t>Joule  —  SAP DAS Copilot  ·  AI Assistant</w:t>
            </w:r>
          </w:p>
          <w:p w14:paraId="4DD48B9F" w14:textId="77777777" w:rsidR="00A7610C" w:rsidRDefault="00000000">
            <w:pPr>
              <w:spacing w:after="14"/>
            </w:pPr>
            <w:r>
              <w:rPr>
                <w:rFonts w:ascii="Courier New" w:hAnsi="Courier New"/>
                <w:color w:val="1B90FF"/>
                <w:sz w:val="15"/>
              </w:rPr>
              <w:t>https://747365461.us10.sapdas.cloud.sap/new/conversations</w:t>
            </w:r>
          </w:p>
          <w:p w14:paraId="6DFD3C8F" w14:textId="77777777" w:rsidR="00A7610C" w:rsidRDefault="00000000">
            <w:pPr>
              <w:spacing w:after="4"/>
            </w:pPr>
            <w:r>
              <w:rPr>
                <w:rFonts w:ascii="Arial" w:hAnsi="Arial"/>
                <w:b/>
                <w:color w:val="002A86"/>
                <w:sz w:val="17"/>
              </w:rPr>
              <w:t>SAP Ariba Sourcing  ·  Sourcing Events Platform</w:t>
            </w:r>
          </w:p>
          <w:p w14:paraId="27092613" w14:textId="77777777" w:rsidR="00A7610C" w:rsidRDefault="00000000">
            <w:pPr>
              <w:spacing w:after="0"/>
            </w:pPr>
            <w:r>
              <w:rPr>
                <w:rFonts w:ascii="Courier New" w:hAnsi="Courier New"/>
                <w:color w:val="1B90FF"/>
                <w:sz w:val="15"/>
              </w:rPr>
              <w:t>http://746450127-t.sourcing3.ariba.com/</w:t>
            </w:r>
          </w:p>
        </w:tc>
      </w:tr>
    </w:tbl>
    <w:p w14:paraId="006705AC" w14:textId="77777777" w:rsidR="00A7610C" w:rsidRDefault="00A7610C">
      <w:pPr>
        <w:spacing w:after="30"/>
      </w:pPr>
    </w:p>
    <w:tbl>
      <w:tblPr>
        <w:tblW w:w="986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2200"/>
        <w:gridCol w:w="5265"/>
        <w:gridCol w:w="2400"/>
      </w:tblGrid>
      <w:tr w:rsidR="00A7610C" w14:paraId="488D52DA" w14:textId="77777777">
        <w:tc>
          <w:tcPr>
            <w:tcW w:w="9865" w:type="dxa"/>
            <w:gridSpan w:val="3"/>
            <w:tcBorders>
              <w:left w:val="single" w:sz="18" w:space="0" w:color="1B90FF"/>
              <w:bottom w:val="single" w:sz="6" w:space="0" w:color="EAECEE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0B5149EA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002A86"/>
                <w:sz w:val="18"/>
              </w:rPr>
              <w:t>Sourcing Event  —  Bid Analysis &amp; Negotiation Agent</w:t>
            </w:r>
          </w:p>
        </w:tc>
      </w:tr>
      <w:tr w:rsidR="00A7610C" w14:paraId="7DBF8F40" w14:textId="77777777">
        <w:tc>
          <w:tcPr>
            <w:tcW w:w="2200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70B049ED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ID</w:t>
            </w:r>
          </w:p>
        </w:tc>
        <w:tc>
          <w:tcPr>
            <w:tcW w:w="5265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36110AB9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Name</w:t>
            </w:r>
          </w:p>
        </w:tc>
        <w:tc>
          <w:tcPr>
            <w:tcW w:w="2400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46D53E30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Status</w:t>
            </w:r>
          </w:p>
        </w:tc>
      </w:tr>
      <w:tr w:rsidR="00A7610C" w14:paraId="0CDD2D98" w14:textId="77777777">
        <w:tc>
          <w:tcPr>
            <w:tcW w:w="2200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38E785F5" w14:textId="77777777" w:rsidR="00A7610C" w:rsidRDefault="00000000">
            <w:pPr>
              <w:spacing w:after="0"/>
            </w:pPr>
            <w:r>
              <w:rPr>
                <w:rFonts w:ascii="Courier New" w:hAnsi="Courier New"/>
                <w:color w:val="1D4ED8"/>
                <w:sz w:val="16"/>
              </w:rPr>
              <w:t>Doc2422455961</w:t>
            </w:r>
          </w:p>
        </w:tc>
        <w:tc>
          <w:tcPr>
            <w:tcW w:w="5265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250ADDA6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IT Hardware Refresh 2027 - 10</w:t>
            </w:r>
          </w:p>
        </w:tc>
        <w:tc>
          <w:tcPr>
            <w:tcW w:w="2400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2CE5F462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374151"/>
                <w:sz w:val="16"/>
              </w:rPr>
              <w:t>Review Responses</w:t>
            </w:r>
          </w:p>
        </w:tc>
      </w:tr>
    </w:tbl>
    <w:p w14:paraId="1C2AD977" w14:textId="77777777" w:rsidR="00A7610C" w:rsidRDefault="00A7610C">
      <w:pPr>
        <w:spacing w:after="3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28BB0737" w14:textId="77777777">
        <w:trPr>
          <w:tblCellSpacing w:w="0" w:type="dxa"/>
        </w:trPr>
        <w:tc>
          <w:tcPr>
            <w:tcW w:w="9866" w:type="dxa"/>
            <w:tcBorders>
              <w:left w:val="single" w:sz="18" w:space="0" w:color="1B90FF"/>
              <w:bottom w:val="single" w:sz="6" w:space="0" w:color="EAECE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32E57B61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002A86"/>
                <w:sz w:val="20"/>
              </w:rPr>
              <w:t>Suppliers</w:t>
            </w:r>
          </w:p>
        </w:tc>
      </w:tr>
    </w:tbl>
    <w:p w14:paraId="2A108DB1" w14:textId="77777777" w:rsidR="00BA2E01" w:rsidRDefault="00BA2E01">
      <w:pPr>
        <w:spacing w:after="25"/>
      </w:pPr>
    </w:p>
    <w:p w14:paraId="5818886E" w14:textId="77777777" w:rsidR="00BA2E01" w:rsidRDefault="00D544BA">
      <w:pPr>
        <w:spacing w:after="30"/>
      </w:pPr>
      <w:r>
        <w:rPr>
          <w:rFonts w:ascii="Arial" w:hAnsi="Arial"/>
          <w:b/>
          <w:color w:val="1B90FF"/>
          <w:sz w:val="15"/>
        </w:rPr>
        <w:t xml:space="preserve">43 </w:t>
      </w:r>
      <w:r>
        <w:rPr>
          <w:rFonts w:ascii="Arial" w:hAnsi="Arial"/>
          <w:color w:val="999999"/>
          <w:sz w:val="15"/>
        </w:rPr>
        <w:t xml:space="preserve">IT    </w:t>
      </w:r>
      <w:r>
        <w:rPr>
          <w:rFonts w:ascii="Arial" w:hAnsi="Arial"/>
          <w:b/>
          <w:color w:val="1B90FF"/>
          <w:sz w:val="15"/>
        </w:rPr>
        <w:t xml:space="preserve">50 </w:t>
      </w:r>
      <w:r>
        <w:rPr>
          <w:rFonts w:ascii="Arial" w:hAnsi="Arial"/>
          <w:color w:val="999999"/>
          <w:sz w:val="15"/>
        </w:rPr>
        <w:t xml:space="preserve">Food &amp; Bev    </w:t>
      </w:r>
      <w:r>
        <w:rPr>
          <w:rFonts w:ascii="Arial" w:hAnsi="Arial"/>
          <w:b/>
          <w:color w:val="1B90FF"/>
          <w:sz w:val="15"/>
        </w:rPr>
        <w:t xml:space="preserve">72 </w:t>
      </w:r>
      <w:r>
        <w:rPr>
          <w:rFonts w:ascii="Arial" w:hAnsi="Arial"/>
          <w:color w:val="999999"/>
          <w:sz w:val="15"/>
        </w:rPr>
        <w:t xml:space="preserve">Building and Construction and Maintenance Services    </w:t>
      </w: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245"/>
        <w:gridCol w:w="527"/>
        <w:gridCol w:w="3019"/>
        <w:gridCol w:w="283"/>
        <w:gridCol w:w="1245"/>
        <w:gridCol w:w="527"/>
        <w:gridCol w:w="3019"/>
      </w:tblGrid>
      <w:tr w:rsidR="00BA2E01" w14:paraId="426B35CD" w14:textId="77777777">
        <w:trPr>
          <w:tblCellSpacing w:w="0" w:type="dxa"/>
        </w:trPr>
        <w:tc>
          <w:tcPr>
            <w:tcW w:w="1245" w:type="dxa"/>
            <w:gridSpan w:val="3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4036C897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Qualified</w:t>
            </w:r>
          </w:p>
        </w:tc>
        <w:tc>
          <w:tcPr>
            <w:tcW w:w="283" w:type="dxa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10BA2086" w14:textId="77777777" w:rsidR="00BA2E01" w:rsidRDefault="00BA2E01">
            <w:pPr>
              <w:spacing w:after="0"/>
            </w:pPr>
          </w:p>
        </w:tc>
        <w:tc>
          <w:tcPr>
            <w:tcW w:w="1245" w:type="dxa"/>
            <w:gridSpan w:val="3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4F7E7C16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Preferred</w:t>
            </w:r>
          </w:p>
        </w:tc>
      </w:tr>
      <w:tr w:rsidR="00BA2E01" w14:paraId="3D0FD08F" w14:textId="77777777">
        <w:trPr>
          <w:tblCellSpacing w:w="0" w:type="dxa"/>
        </w:trPr>
        <w:tc>
          <w:tcPr>
            <w:tcW w:w="1245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5FBE333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Vendor ID</w:t>
            </w:r>
          </w:p>
        </w:tc>
        <w:tc>
          <w:tcPr>
            <w:tcW w:w="527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B47DA51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Cat</w:t>
            </w:r>
          </w:p>
        </w:tc>
        <w:tc>
          <w:tcPr>
            <w:tcW w:w="3018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E8F3782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Supplier Name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77514725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4235D3E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Vendor ID</w:t>
            </w:r>
          </w:p>
        </w:tc>
        <w:tc>
          <w:tcPr>
            <w:tcW w:w="527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BBCBE4E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Cat</w:t>
            </w:r>
          </w:p>
        </w:tc>
        <w:tc>
          <w:tcPr>
            <w:tcW w:w="3018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2DDABAC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Supplier Name</w:t>
            </w:r>
          </w:p>
        </w:tc>
      </w:tr>
      <w:tr w:rsidR="00BA2E01" w14:paraId="5DC1420C" w14:textId="77777777">
        <w:trPr>
          <w:tblCellSpacing w:w="0" w:type="dxa"/>
        </w:trPr>
        <w:tc>
          <w:tcPr>
            <w:tcW w:w="1245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22C0C72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S81822722</w:t>
            </w:r>
          </w:p>
        </w:tc>
        <w:tc>
          <w:tcPr>
            <w:tcW w:w="527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58A50EC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4F3448B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Jabra Limited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23D7B589" w14:textId="77777777" w:rsidR="00BA2E01" w:rsidRDefault="00BA2E01">
            <w:pPr>
              <w:spacing w:after="0"/>
            </w:pPr>
          </w:p>
        </w:tc>
        <w:tc>
          <w:tcPr>
            <w:tcW w:w="1245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255BFCB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S81822722</w:t>
            </w:r>
          </w:p>
        </w:tc>
        <w:tc>
          <w:tcPr>
            <w:tcW w:w="527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54FA0DC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17EF98A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Jabra Limited</w:t>
            </w:r>
          </w:p>
        </w:tc>
      </w:tr>
      <w:tr w:rsidR="00BA2E01" w14:paraId="24BA6D70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A0FA35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4FA50C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1F95B5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HP Inc.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46315D1D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ECDF2D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DE9B24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969A3B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HP Inc.</w:t>
            </w:r>
          </w:p>
        </w:tc>
      </w:tr>
      <w:tr w:rsidR="00BA2E01" w14:paraId="33A477DB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F051FE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S81822090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2A4CB7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71D533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Staples Inc.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2B0E426B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D16C9C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E46C48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BED8F7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Growing Tree, LLC</w:t>
            </w:r>
          </w:p>
        </w:tc>
      </w:tr>
      <w:tr w:rsidR="00BA2E01" w14:paraId="60766CA2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796E0E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S81821972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23FD22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56E8EF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Lenovo Test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5D6E8CCB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51C1F0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2DF8D8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546995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Homestead Lawn</w:t>
            </w:r>
          </w:p>
        </w:tc>
      </w:tr>
      <w:tr w:rsidR="00BA2E01" w14:paraId="78186D00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A32799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D70520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908AAA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Growing Tree, LLC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7C874152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BE1EEA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S81822343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58CA2D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F4F811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Tea &amp; Biscuits</w:t>
            </w:r>
          </w:p>
        </w:tc>
      </w:tr>
      <w:tr w:rsidR="00BA2E01" w14:paraId="53E0DBEE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C1A9FC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471264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3D580F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Homestead Lawn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30C0D55A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0C5A6D3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99DD147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6728EE5" w14:textId="77777777" w:rsidR="00BA2E01" w:rsidRDefault="00BA2E01">
            <w:pPr>
              <w:spacing w:after="0"/>
            </w:pPr>
          </w:p>
        </w:tc>
      </w:tr>
      <w:tr w:rsidR="00BA2E01" w14:paraId="15F2033F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462132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S81823284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18582E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9FBB98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Green Supplier LLC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390A23C6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50B3CB1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B24435F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9394AA9" w14:textId="77777777" w:rsidR="00BA2E01" w:rsidRDefault="00BA2E01">
            <w:pPr>
              <w:spacing w:after="0"/>
            </w:pPr>
          </w:p>
        </w:tc>
      </w:tr>
      <w:tr w:rsidR="00BA2E01" w14:paraId="32547ADB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073572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S81821499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3E3A07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E90475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ALC Enterprises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700D531B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A3A1ABC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22075BD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251AC87" w14:textId="77777777" w:rsidR="00BA2E01" w:rsidRDefault="00BA2E01">
            <w:pPr>
              <w:spacing w:after="0"/>
            </w:pPr>
          </w:p>
        </w:tc>
      </w:tr>
      <w:tr w:rsidR="00BA2E01" w14:paraId="79C0ECE6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DF9E5C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S81823093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6F18C7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BA6847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Costa Rica Coffee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5E350E97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47DA1A1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2AE711C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9360DED" w14:textId="77777777" w:rsidR="00BA2E01" w:rsidRDefault="00BA2E01">
            <w:pPr>
              <w:spacing w:after="0"/>
            </w:pPr>
          </w:p>
        </w:tc>
      </w:tr>
      <w:tr w:rsidR="00BA2E01" w14:paraId="437289BB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94D2F6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S81823080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120B2B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E754C7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Coffee Roasters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7503EC63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2908CC6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E7556AD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68B2761" w14:textId="77777777" w:rsidR="00BA2E01" w:rsidRDefault="00BA2E01">
            <w:pPr>
              <w:spacing w:after="0"/>
            </w:pPr>
          </w:p>
        </w:tc>
      </w:tr>
      <w:tr w:rsidR="00BA2E01" w14:paraId="3E71A8D2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C1AAE7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S81822343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6A2E0E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19B763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Tea &amp; Biscuits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74138D9F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D2D0506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3267F30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6EA1D44" w14:textId="77777777" w:rsidR="00BA2E01" w:rsidRDefault="00BA2E01">
            <w:pPr>
              <w:spacing w:after="0"/>
            </w:pPr>
          </w:p>
        </w:tc>
      </w:tr>
      <w:tr w:rsidR="00BA2E01" w14:paraId="2F5AA54D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966687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S81823073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8C17CF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1E3AEE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Chips Inc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66B99CF9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9C7DA1D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3078CB1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3AD030B" w14:textId="77777777" w:rsidR="00BA2E01" w:rsidRDefault="00BA2E01">
            <w:pPr>
              <w:spacing w:after="0"/>
            </w:pPr>
          </w:p>
        </w:tc>
      </w:tr>
    </w:tbl>
    <w:p w14:paraId="43843F75" w14:textId="77777777" w:rsidR="00BA2E01" w:rsidRDefault="00BA2E01">
      <w:pPr>
        <w:spacing w:after="45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1E24D15A" w14:textId="77777777">
        <w:trPr>
          <w:tblCellSpacing w:w="0" w:type="dxa"/>
        </w:trPr>
        <w:tc>
          <w:tcPr>
            <w:tcW w:w="9866" w:type="dxa"/>
            <w:tcBorders>
              <w:left w:val="single" w:sz="18" w:space="0" w:color="1B90FF"/>
              <w:bottom w:val="single" w:sz="6" w:space="0" w:color="EAECE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43834618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002A86"/>
                <w:sz w:val="20"/>
              </w:rPr>
              <w:t>Available Templates</w:t>
            </w:r>
          </w:p>
        </w:tc>
      </w:tr>
    </w:tbl>
    <w:p w14:paraId="058019E1" w14:textId="77777777" w:rsidR="00BA2E01" w:rsidRDefault="00BA2E01">
      <w:pPr>
        <w:spacing w:after="35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6412"/>
        <w:gridCol w:w="3453"/>
      </w:tblGrid>
      <w:tr w:rsidR="00BA2E01" w14:paraId="129E648A" w14:textId="77777777">
        <w:trPr>
          <w:tblCellSpacing w:w="0" w:type="dxa"/>
        </w:trPr>
        <w:tc>
          <w:tcPr>
            <w:tcW w:w="6412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E6D7859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Template Name</w:t>
            </w:r>
          </w:p>
        </w:tc>
        <w:tc>
          <w:tcPr>
            <w:tcW w:w="3453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8AEBD3B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ID</w:t>
            </w:r>
          </w:p>
        </w:tc>
      </w:tr>
      <w:tr w:rsidR="00BA2E01" w14:paraId="5D549ABF" w14:textId="77777777">
        <w:trPr>
          <w:tblCellSpacing w:w="0" w:type="dxa"/>
        </w:trPr>
        <w:tc>
          <w:tcPr>
            <w:tcW w:w="6412" w:type="dxa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6183CF6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IT Hardwares</w:t>
            </w:r>
          </w:p>
        </w:tc>
        <w:tc>
          <w:tcPr>
            <w:tcW w:w="3453" w:type="dxa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18B7C6DC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WS2407421272</w:t>
            </w:r>
          </w:p>
        </w:tc>
      </w:tr>
      <w:tr w:rsidR="00BA2E01" w14:paraId="331B8E3E" w14:textId="77777777">
        <w:trPr>
          <w:tblCellSpacing w:w="0" w:type="dxa"/>
        </w:trPr>
        <w:tc>
          <w:tcPr>
            <w:tcW w:w="6412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11C16D6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Landscaping Services</w:t>
            </w:r>
          </w:p>
        </w:tc>
        <w:tc>
          <w:tcPr>
            <w:tcW w:w="3453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448EBDFE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WS2407855302</w:t>
            </w:r>
          </w:p>
        </w:tc>
      </w:tr>
      <w:tr w:rsidR="00BA2E01" w14:paraId="272C65FD" w14:textId="77777777">
        <w:trPr>
          <w:tblCellSpacing w:w="0" w:type="dxa"/>
        </w:trPr>
        <w:tc>
          <w:tcPr>
            <w:tcW w:w="6412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432CB99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Catering</w:t>
            </w:r>
          </w:p>
        </w:tc>
        <w:tc>
          <w:tcPr>
            <w:tcW w:w="3453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25D994C1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WS2407025902</w:t>
            </w:r>
          </w:p>
        </w:tc>
      </w:tr>
    </w:tbl>
    <w:p w14:paraId="6D516563" w14:textId="77777777" w:rsidR="00BA2E01" w:rsidRDefault="00BA2E01">
      <w:pPr>
        <w:spacing w:after="40"/>
      </w:pPr>
    </w:p>
    <w:p w14:paraId="66AB75EE" w14:textId="77777777" w:rsidR="00BA2E01" w:rsidRDefault="00D544BA">
      <w:pPr>
        <w:spacing w:after="0"/>
      </w:pPr>
      <w:r>
        <w:rPr>
          <w:rFonts w:ascii="Arial" w:hAnsi="Arial"/>
          <w:b/>
          <w:color w:val="002A86"/>
          <w:sz w:val="17"/>
        </w:rPr>
        <w:t xml:space="preserve">Contact  </w:t>
      </w:r>
      <w:r>
        <w:rPr>
          <w:rFonts w:ascii="Arial" w:hAnsi="Arial"/>
          <w:color w:val="666666"/>
          <w:sz w:val="17"/>
        </w:rPr>
        <w:t>If you encounter a blocker or need help, raise your hand and one of the moderators will assist.</w:t>
      </w:r>
    </w:p>
    <w:p w14:paraId="5AD82C1D" w14:textId="77777777" w:rsidR="00BA2E01" w:rsidRDefault="00BA2E01">
      <w:pPr>
        <w:spacing w:after="3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3D47D2B2" w14:textId="77777777">
        <w:trPr>
          <w:tblCellSpacing w:w="0" w:type="dxa"/>
        </w:trPr>
        <w:tc>
          <w:tcPr>
            <w:tcW w:w="9866" w:type="dxa"/>
            <w:tcBorders>
              <w:top w:val="single" w:sz="6" w:space="0" w:color="EAECEE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322129A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 xml:space="preserve">Public  •  SAP TechEd 2026 — Hands-On Workshop: Sourcing Assistants for Joule  •  </w:t>
            </w:r>
            <w:r>
              <w:rPr>
                <w:rFonts w:ascii="Arial" w:hAnsi="Arial"/>
                <w:b/>
                <w:color w:val="002A86"/>
                <w:sz w:val="15"/>
              </w:rPr>
              <w:t>student50</w:t>
            </w:r>
          </w:p>
        </w:tc>
      </w:tr>
    </w:tbl>
    <w:p w14:paraId="076AC724" w14:textId="77777777" w:rsidR="00D544BA" w:rsidRDefault="00D544BA"/>
    <w:p w14:paraId="5B6F4457" w14:textId="77777777" w:rsidR="007835F9" w:rsidRDefault="007835F9"/>
    <w:p w14:paraId="7B11D0AE" w14:textId="77777777" w:rsidR="007835F9" w:rsidRDefault="007835F9"/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417ECAD4" w14:textId="77777777">
        <w:trPr>
          <w:tblCellSpacing w:w="0" w:type="dxa"/>
        </w:trPr>
        <w:tc>
          <w:tcPr>
            <w:tcW w:w="9866" w:type="dxa"/>
            <w:shd w:val="clear" w:color="auto" w:fill="1B90FF"/>
            <w:tcMar>
              <w:top w:w="14" w:type="dxa"/>
              <w:left w:w="0" w:type="dxa"/>
              <w:bottom w:w="14" w:type="dxa"/>
              <w:right w:w="0" w:type="dxa"/>
            </w:tcMar>
          </w:tcPr>
          <w:p w14:paraId="266666B4" w14:textId="77777777" w:rsidR="00BA2E01" w:rsidRDefault="00BA2E01">
            <w:pPr>
              <w:spacing w:after="0"/>
            </w:pPr>
          </w:p>
        </w:tc>
      </w:tr>
    </w:tbl>
    <w:p w14:paraId="3837ECC6" w14:textId="77777777" w:rsidR="00BA2E01" w:rsidRDefault="00BA2E01">
      <w:pPr>
        <w:spacing w:after="8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587"/>
        <w:gridCol w:w="8278"/>
      </w:tblGrid>
      <w:tr w:rsidR="00BA2E01" w14:paraId="348D6189" w14:textId="77777777">
        <w:trPr>
          <w:tblCellSpacing w:w="0" w:type="dxa"/>
        </w:trPr>
        <w:tc>
          <w:tcPr>
            <w:tcW w:w="1587" w:type="dxa"/>
            <w:tcMar>
              <w:top w:w="0" w:type="dxa"/>
              <w:left w:w="0" w:type="dxa"/>
              <w:bottom w:w="0" w:type="dxa"/>
              <w:right w:w="120" w:type="dxa"/>
            </w:tcMar>
            <w:vAlign w:val="center"/>
          </w:tcPr>
          <w:p w14:paraId="548345E4" w14:textId="77777777" w:rsidR="00BA2E01" w:rsidRDefault="00D544BA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70ED60AA" wp14:editId="07777777">
                  <wp:extent cx="792000" cy="393123"/>
                  <wp:effectExtent l="0" t="0" r="0" b="0"/>
                  <wp:docPr id="6114011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ap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931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7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1D0D2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7"/>
              </w:rPr>
              <w:t>SAP TechEd 2026  •  Hands-On Workshop</w:t>
            </w:r>
            <w:r>
              <w:rPr>
                <w:rFonts w:ascii="Arial" w:hAnsi="Arial"/>
                <w:color w:val="999999"/>
                <w:sz w:val="17"/>
              </w:rPr>
              <w:br/>
            </w:r>
            <w:r>
              <w:rPr>
                <w:rFonts w:ascii="Arial" w:hAnsi="Arial"/>
                <w:b/>
                <w:color w:val="002A86"/>
                <w:sz w:val="30"/>
              </w:rPr>
              <w:t>Sourcing Assistants for Joule</w:t>
            </w:r>
          </w:p>
        </w:tc>
      </w:tr>
    </w:tbl>
    <w:p w14:paraId="2EE3A79A" w14:textId="77777777" w:rsidR="00BA2E01" w:rsidRDefault="00BA2E01">
      <w:pPr>
        <w:spacing w:after="50"/>
      </w:pPr>
    </w:p>
    <w:tbl>
      <w:tblPr>
        <w:tblW w:w="986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355"/>
        <w:gridCol w:w="1423"/>
        <w:gridCol w:w="1836"/>
        <w:gridCol w:w="5251"/>
      </w:tblGrid>
      <w:tr w:rsidR="00A7610C" w14:paraId="460AE43D" w14:textId="77777777">
        <w:tc>
          <w:tcPr>
            <w:tcW w:w="9865" w:type="dxa"/>
            <w:gridSpan w:val="4"/>
            <w:tcBorders>
              <w:left w:val="single" w:sz="18" w:space="0" w:color="1B90FF"/>
              <w:bottom w:val="single" w:sz="6" w:space="0" w:color="EAECEE"/>
            </w:tcBorders>
            <w:tcMar>
              <w:top w:w="55" w:type="dxa"/>
              <w:left w:w="120" w:type="dxa"/>
              <w:bottom w:w="55" w:type="dxa"/>
              <w:right w:w="0" w:type="dxa"/>
            </w:tcMar>
          </w:tcPr>
          <w:p w14:paraId="6EA188D2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002A86"/>
                <w:sz w:val="18"/>
              </w:rPr>
              <w:t xml:space="preserve">Your Login Credentials  </w:t>
            </w:r>
            <w:r>
              <w:rPr>
                <w:rFonts w:ascii="Arial" w:hAnsi="Arial"/>
                <w:color w:val="002A86"/>
                <w:sz w:val="18"/>
              </w:rPr>
              <w:t>·  System URLs</w:t>
            </w:r>
          </w:p>
        </w:tc>
      </w:tr>
      <w:tr w:rsidR="00A7610C" w14:paraId="034ED27C" w14:textId="77777777"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2AE2CD0E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Username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student51</w:t>
            </w:r>
          </w:p>
        </w:tc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59E16435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Password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Ask moderator</w:t>
            </w:r>
          </w:p>
        </w:tc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36CE2217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Email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student51@sap.com</w:t>
            </w:r>
          </w:p>
        </w:tc>
        <w:tc>
          <w:tcPr>
            <w:tcW w:w="5065" w:type="dxa"/>
            <w:tcBorders>
              <w:top w:val="single" w:sz="4" w:space="0" w:color="EAECEE"/>
              <w:left w:val="single" w:sz="4" w:space="0" w:color="EAECEE"/>
            </w:tcBorders>
            <w:tcMar>
              <w:top w:w="65" w:type="dxa"/>
              <w:left w:w="120" w:type="dxa"/>
              <w:bottom w:w="65" w:type="dxa"/>
              <w:right w:w="0" w:type="dxa"/>
            </w:tcMar>
            <w:vAlign w:val="center"/>
          </w:tcPr>
          <w:p w14:paraId="1CFEA838" w14:textId="77777777" w:rsidR="00A7610C" w:rsidRDefault="00000000">
            <w:pPr>
              <w:spacing w:after="4"/>
            </w:pPr>
            <w:r>
              <w:rPr>
                <w:rFonts w:ascii="Arial" w:hAnsi="Arial"/>
                <w:b/>
                <w:color w:val="002A86"/>
                <w:sz w:val="17"/>
              </w:rPr>
              <w:t>Joule  —  SAP DAS Copilot  ·  AI Assistant</w:t>
            </w:r>
          </w:p>
          <w:p w14:paraId="70883A57" w14:textId="77777777" w:rsidR="00A7610C" w:rsidRDefault="00000000">
            <w:pPr>
              <w:spacing w:after="14"/>
            </w:pPr>
            <w:r>
              <w:rPr>
                <w:rFonts w:ascii="Courier New" w:hAnsi="Courier New"/>
                <w:color w:val="1B90FF"/>
                <w:sz w:val="15"/>
              </w:rPr>
              <w:t>https://747365461.us10.sapdas.cloud.sap/new/conversations</w:t>
            </w:r>
          </w:p>
          <w:p w14:paraId="35331F2E" w14:textId="77777777" w:rsidR="00A7610C" w:rsidRDefault="00000000">
            <w:pPr>
              <w:spacing w:after="4"/>
            </w:pPr>
            <w:r>
              <w:rPr>
                <w:rFonts w:ascii="Arial" w:hAnsi="Arial"/>
                <w:b/>
                <w:color w:val="002A86"/>
                <w:sz w:val="17"/>
              </w:rPr>
              <w:t>SAP Ariba Sourcing  ·  Sourcing Events Platform</w:t>
            </w:r>
          </w:p>
          <w:p w14:paraId="0540000E" w14:textId="77777777" w:rsidR="00A7610C" w:rsidRDefault="00000000">
            <w:pPr>
              <w:spacing w:after="0"/>
            </w:pPr>
            <w:r>
              <w:rPr>
                <w:rFonts w:ascii="Courier New" w:hAnsi="Courier New"/>
                <w:color w:val="1B90FF"/>
                <w:sz w:val="15"/>
              </w:rPr>
              <w:t>http://746450127-t.sourcing3.ariba.com/</w:t>
            </w:r>
          </w:p>
        </w:tc>
      </w:tr>
    </w:tbl>
    <w:p w14:paraId="01ED97C6" w14:textId="77777777" w:rsidR="00A7610C" w:rsidRDefault="00A7610C">
      <w:pPr>
        <w:spacing w:after="30"/>
      </w:pPr>
    </w:p>
    <w:tbl>
      <w:tblPr>
        <w:tblW w:w="986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2200"/>
        <w:gridCol w:w="5265"/>
        <w:gridCol w:w="2400"/>
      </w:tblGrid>
      <w:tr w:rsidR="00A7610C" w14:paraId="55C4916E" w14:textId="77777777">
        <w:tc>
          <w:tcPr>
            <w:tcW w:w="9865" w:type="dxa"/>
            <w:gridSpan w:val="3"/>
            <w:tcBorders>
              <w:left w:val="single" w:sz="18" w:space="0" w:color="1B90FF"/>
              <w:bottom w:val="single" w:sz="6" w:space="0" w:color="EAECEE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12E4274E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002A86"/>
                <w:sz w:val="18"/>
              </w:rPr>
              <w:t>Sourcing Event  —  Bid Analysis &amp; Negotiation Agent</w:t>
            </w:r>
          </w:p>
        </w:tc>
      </w:tr>
      <w:tr w:rsidR="00A7610C" w14:paraId="017C0574" w14:textId="77777777">
        <w:tc>
          <w:tcPr>
            <w:tcW w:w="2200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710C00B8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ID</w:t>
            </w:r>
          </w:p>
        </w:tc>
        <w:tc>
          <w:tcPr>
            <w:tcW w:w="5265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74847FB6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Name</w:t>
            </w:r>
          </w:p>
        </w:tc>
        <w:tc>
          <w:tcPr>
            <w:tcW w:w="2400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1A24667A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Status</w:t>
            </w:r>
          </w:p>
        </w:tc>
      </w:tr>
      <w:tr w:rsidR="00A7610C" w14:paraId="7F51D306" w14:textId="77777777">
        <w:tc>
          <w:tcPr>
            <w:tcW w:w="2200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0DE9F049" w14:textId="77777777" w:rsidR="00A7610C" w:rsidRDefault="00000000">
            <w:pPr>
              <w:spacing w:after="0"/>
            </w:pPr>
            <w:r>
              <w:rPr>
                <w:rFonts w:ascii="Courier New" w:hAnsi="Courier New"/>
                <w:color w:val="1D4ED8"/>
                <w:sz w:val="16"/>
              </w:rPr>
              <w:t>Doc2422455974</w:t>
            </w:r>
          </w:p>
        </w:tc>
        <w:tc>
          <w:tcPr>
            <w:tcW w:w="5265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62B3DC63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IT Hardware Refresh 2027 - 11</w:t>
            </w:r>
          </w:p>
        </w:tc>
        <w:tc>
          <w:tcPr>
            <w:tcW w:w="2400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291AAC54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374151"/>
                <w:sz w:val="16"/>
              </w:rPr>
              <w:t>Review Responses</w:t>
            </w:r>
          </w:p>
        </w:tc>
      </w:tr>
    </w:tbl>
    <w:p w14:paraId="01199C72" w14:textId="77777777" w:rsidR="00A7610C" w:rsidRDefault="00A7610C">
      <w:pPr>
        <w:spacing w:after="3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0BAD0CD9" w14:textId="77777777">
        <w:trPr>
          <w:tblCellSpacing w:w="0" w:type="dxa"/>
        </w:trPr>
        <w:tc>
          <w:tcPr>
            <w:tcW w:w="9866" w:type="dxa"/>
            <w:tcBorders>
              <w:left w:val="single" w:sz="18" w:space="0" w:color="1B90FF"/>
              <w:bottom w:val="single" w:sz="6" w:space="0" w:color="EAECE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4E938047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002A86"/>
                <w:sz w:val="20"/>
              </w:rPr>
              <w:t>Suppliers</w:t>
            </w:r>
          </w:p>
        </w:tc>
      </w:tr>
    </w:tbl>
    <w:p w14:paraId="08D292BD" w14:textId="77777777" w:rsidR="00BA2E01" w:rsidRDefault="00BA2E01">
      <w:pPr>
        <w:spacing w:after="25"/>
      </w:pPr>
    </w:p>
    <w:p w14:paraId="11540F17" w14:textId="77777777" w:rsidR="00BA2E01" w:rsidRDefault="00D544BA">
      <w:pPr>
        <w:spacing w:after="30"/>
      </w:pPr>
      <w:r>
        <w:rPr>
          <w:rFonts w:ascii="Arial" w:hAnsi="Arial"/>
          <w:b/>
          <w:color w:val="1B90FF"/>
          <w:sz w:val="15"/>
        </w:rPr>
        <w:t xml:space="preserve">43 </w:t>
      </w:r>
      <w:r>
        <w:rPr>
          <w:rFonts w:ascii="Arial" w:hAnsi="Arial"/>
          <w:color w:val="999999"/>
          <w:sz w:val="15"/>
        </w:rPr>
        <w:t xml:space="preserve">IT    </w:t>
      </w:r>
      <w:r>
        <w:rPr>
          <w:rFonts w:ascii="Arial" w:hAnsi="Arial"/>
          <w:b/>
          <w:color w:val="1B90FF"/>
          <w:sz w:val="15"/>
        </w:rPr>
        <w:t xml:space="preserve">50 </w:t>
      </w:r>
      <w:r>
        <w:rPr>
          <w:rFonts w:ascii="Arial" w:hAnsi="Arial"/>
          <w:color w:val="999999"/>
          <w:sz w:val="15"/>
        </w:rPr>
        <w:t xml:space="preserve">Food &amp; Bev    </w:t>
      </w:r>
      <w:r>
        <w:rPr>
          <w:rFonts w:ascii="Arial" w:hAnsi="Arial"/>
          <w:b/>
          <w:color w:val="1B90FF"/>
          <w:sz w:val="15"/>
        </w:rPr>
        <w:t xml:space="preserve">72 </w:t>
      </w:r>
      <w:r>
        <w:rPr>
          <w:rFonts w:ascii="Arial" w:hAnsi="Arial"/>
          <w:color w:val="999999"/>
          <w:sz w:val="15"/>
        </w:rPr>
        <w:t xml:space="preserve">Building and Construction and Maintenance Services    </w:t>
      </w: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245"/>
        <w:gridCol w:w="527"/>
        <w:gridCol w:w="3019"/>
        <w:gridCol w:w="283"/>
        <w:gridCol w:w="1245"/>
        <w:gridCol w:w="527"/>
        <w:gridCol w:w="3019"/>
      </w:tblGrid>
      <w:tr w:rsidR="00BA2E01" w14:paraId="1987C91C" w14:textId="77777777">
        <w:trPr>
          <w:tblCellSpacing w:w="0" w:type="dxa"/>
        </w:trPr>
        <w:tc>
          <w:tcPr>
            <w:tcW w:w="1245" w:type="dxa"/>
            <w:gridSpan w:val="3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60D3A232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Qualified</w:t>
            </w:r>
          </w:p>
        </w:tc>
        <w:tc>
          <w:tcPr>
            <w:tcW w:w="283" w:type="dxa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320244E3" w14:textId="77777777" w:rsidR="00BA2E01" w:rsidRDefault="00BA2E01">
            <w:pPr>
              <w:spacing w:after="0"/>
            </w:pPr>
          </w:p>
        </w:tc>
        <w:tc>
          <w:tcPr>
            <w:tcW w:w="1245" w:type="dxa"/>
            <w:gridSpan w:val="3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1C198173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Preferred</w:t>
            </w:r>
          </w:p>
        </w:tc>
      </w:tr>
      <w:tr w:rsidR="00BA2E01" w14:paraId="73245DCB" w14:textId="77777777">
        <w:trPr>
          <w:tblCellSpacing w:w="0" w:type="dxa"/>
        </w:trPr>
        <w:tc>
          <w:tcPr>
            <w:tcW w:w="1245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93AF0B8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Vendor ID</w:t>
            </w:r>
          </w:p>
        </w:tc>
        <w:tc>
          <w:tcPr>
            <w:tcW w:w="527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5318981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Cat</w:t>
            </w:r>
          </w:p>
        </w:tc>
        <w:tc>
          <w:tcPr>
            <w:tcW w:w="3018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874D85A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Supplier Name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459CE144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E7ACF1C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Vendor ID</w:t>
            </w:r>
          </w:p>
        </w:tc>
        <w:tc>
          <w:tcPr>
            <w:tcW w:w="527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868441B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Cat</w:t>
            </w:r>
          </w:p>
        </w:tc>
        <w:tc>
          <w:tcPr>
            <w:tcW w:w="3018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3099EF8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Supplier Name</w:t>
            </w:r>
          </w:p>
        </w:tc>
      </w:tr>
      <w:tr w:rsidR="00BA2E01" w14:paraId="6EECF0AF" w14:textId="77777777">
        <w:trPr>
          <w:tblCellSpacing w:w="0" w:type="dxa"/>
        </w:trPr>
        <w:tc>
          <w:tcPr>
            <w:tcW w:w="1245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552F1C7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S81822722</w:t>
            </w:r>
          </w:p>
        </w:tc>
        <w:tc>
          <w:tcPr>
            <w:tcW w:w="527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0B632A3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7658446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Jabra Limited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3345AA0B" w14:textId="77777777" w:rsidR="00BA2E01" w:rsidRDefault="00BA2E01">
            <w:pPr>
              <w:spacing w:after="0"/>
            </w:pPr>
          </w:p>
        </w:tc>
        <w:tc>
          <w:tcPr>
            <w:tcW w:w="1245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1299348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S81822722</w:t>
            </w:r>
          </w:p>
        </w:tc>
        <w:tc>
          <w:tcPr>
            <w:tcW w:w="527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1A7FD77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35789B5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Jabra Limited</w:t>
            </w:r>
          </w:p>
        </w:tc>
      </w:tr>
      <w:tr w:rsidR="00BA2E01" w14:paraId="6F388EF5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2DA68B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FF08AD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A0B9A8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HP Inc.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1A33CB8B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014443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48934E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EBFCD6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HP Inc.</w:t>
            </w:r>
          </w:p>
        </w:tc>
      </w:tr>
      <w:tr w:rsidR="00BA2E01" w14:paraId="75A64FCD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7D14E5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S81822090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3B6D9F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8D580D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Staples Inc.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31BCD8AE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4D1489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BDA268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B054EA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Growing Tree, LLC</w:t>
            </w:r>
          </w:p>
        </w:tc>
      </w:tr>
      <w:tr w:rsidR="00BA2E01" w14:paraId="2928A0D3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850591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S81821972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D76BDA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F571BB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Lenovo Test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6BCE3595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0EA7EA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F08B6B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C5738B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Homestead Lawn</w:t>
            </w:r>
          </w:p>
        </w:tc>
      </w:tr>
      <w:tr w:rsidR="00BA2E01" w14:paraId="09FD6882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6AE834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FEF700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FAA3EB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Growing Tree, LLC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2135FCAE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F2B6A2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S81822343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F93B32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04BE0D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Tea &amp; Biscuits</w:t>
            </w:r>
          </w:p>
        </w:tc>
      </w:tr>
      <w:tr w:rsidR="00BA2E01" w14:paraId="7BFF62F6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99EF2E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1D88FA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C0C0BC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Homestead Lawn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652CB2C6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ED33BD4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8AB356C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B2D1806" w14:textId="77777777" w:rsidR="00BA2E01" w:rsidRDefault="00BA2E01">
            <w:pPr>
              <w:spacing w:after="0"/>
            </w:pPr>
          </w:p>
        </w:tc>
      </w:tr>
      <w:tr w:rsidR="00BA2E01" w14:paraId="08D2FA8A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F846DD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S81823284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6763E9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14C529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Green Supplier LLC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480950FC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8749D21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CBCBCB4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FA00455" w14:textId="77777777" w:rsidR="00BA2E01" w:rsidRDefault="00BA2E01">
            <w:pPr>
              <w:spacing w:after="0"/>
            </w:pPr>
          </w:p>
        </w:tc>
      </w:tr>
      <w:tr w:rsidR="00BA2E01" w14:paraId="7F68BDAE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0E2227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S81821499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E5076F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FF0856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ALC Enterprises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193A5F37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F638D8E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93A72DA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254EF2F" w14:textId="77777777" w:rsidR="00BA2E01" w:rsidRDefault="00BA2E01">
            <w:pPr>
              <w:spacing w:after="0"/>
            </w:pPr>
          </w:p>
        </w:tc>
      </w:tr>
      <w:tr w:rsidR="00BA2E01" w14:paraId="47DA0015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041B3B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S81823093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3988F4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EBCA2B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Costa Rica Coffee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15BBABEA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BBEEA87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6381190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00696F4" w14:textId="77777777" w:rsidR="00BA2E01" w:rsidRDefault="00BA2E01">
            <w:pPr>
              <w:spacing w:after="0"/>
            </w:pPr>
          </w:p>
        </w:tc>
      </w:tr>
      <w:tr w:rsidR="00BA2E01" w14:paraId="1A95EDFD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141FF9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S81823080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BF8300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B568DD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Coffee Roasters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728D9959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D40D668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B6E1CFC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A5ADB25" w14:textId="77777777" w:rsidR="00BA2E01" w:rsidRDefault="00BA2E01">
            <w:pPr>
              <w:spacing w:after="0"/>
            </w:pPr>
          </w:p>
        </w:tc>
      </w:tr>
      <w:tr w:rsidR="00BA2E01" w14:paraId="5302BEB0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4D7CAB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S81822343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587C29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440EFF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Tea &amp; Biscuits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6A430A7B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8F60786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18B564E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97AB1C5" w14:textId="77777777" w:rsidR="00BA2E01" w:rsidRDefault="00BA2E01">
            <w:pPr>
              <w:spacing w:after="0"/>
            </w:pPr>
          </w:p>
        </w:tc>
      </w:tr>
      <w:tr w:rsidR="00BA2E01" w14:paraId="014251D1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B5A4F5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S81823073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2A36C1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275946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Chips Inc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43CA1CAA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BBA6DEA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A1780C6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2B412CE" w14:textId="77777777" w:rsidR="00BA2E01" w:rsidRDefault="00BA2E01">
            <w:pPr>
              <w:spacing w:after="0"/>
            </w:pPr>
          </w:p>
        </w:tc>
      </w:tr>
    </w:tbl>
    <w:p w14:paraId="68495E78" w14:textId="77777777" w:rsidR="00BA2E01" w:rsidRDefault="00BA2E01">
      <w:pPr>
        <w:spacing w:after="45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39A46F4B" w14:textId="77777777">
        <w:trPr>
          <w:tblCellSpacing w:w="0" w:type="dxa"/>
        </w:trPr>
        <w:tc>
          <w:tcPr>
            <w:tcW w:w="9866" w:type="dxa"/>
            <w:tcBorders>
              <w:left w:val="single" w:sz="18" w:space="0" w:color="1B90FF"/>
              <w:bottom w:val="single" w:sz="6" w:space="0" w:color="EAECE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61BA0D7D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002A86"/>
                <w:sz w:val="20"/>
              </w:rPr>
              <w:t>Available Templates</w:t>
            </w:r>
          </w:p>
        </w:tc>
      </w:tr>
    </w:tbl>
    <w:p w14:paraId="744E65E3" w14:textId="77777777" w:rsidR="00BA2E01" w:rsidRDefault="00BA2E01">
      <w:pPr>
        <w:spacing w:after="35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6412"/>
        <w:gridCol w:w="3453"/>
      </w:tblGrid>
      <w:tr w:rsidR="00BA2E01" w14:paraId="1E06F2C1" w14:textId="77777777">
        <w:trPr>
          <w:tblCellSpacing w:w="0" w:type="dxa"/>
        </w:trPr>
        <w:tc>
          <w:tcPr>
            <w:tcW w:w="6412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EA7A6E7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Template Name</w:t>
            </w:r>
          </w:p>
        </w:tc>
        <w:tc>
          <w:tcPr>
            <w:tcW w:w="3453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0BAEC46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ID</w:t>
            </w:r>
          </w:p>
        </w:tc>
      </w:tr>
      <w:tr w:rsidR="00BA2E01" w14:paraId="7B96C818" w14:textId="77777777">
        <w:trPr>
          <w:tblCellSpacing w:w="0" w:type="dxa"/>
        </w:trPr>
        <w:tc>
          <w:tcPr>
            <w:tcW w:w="6412" w:type="dxa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0B9B87D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IT Hardwares</w:t>
            </w:r>
          </w:p>
        </w:tc>
        <w:tc>
          <w:tcPr>
            <w:tcW w:w="3453" w:type="dxa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68B82600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WS2407421272</w:t>
            </w:r>
          </w:p>
        </w:tc>
      </w:tr>
      <w:tr w:rsidR="00BA2E01" w14:paraId="606E6EE8" w14:textId="77777777">
        <w:trPr>
          <w:tblCellSpacing w:w="0" w:type="dxa"/>
        </w:trPr>
        <w:tc>
          <w:tcPr>
            <w:tcW w:w="6412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62872D2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Landscaping Services</w:t>
            </w:r>
          </w:p>
        </w:tc>
        <w:tc>
          <w:tcPr>
            <w:tcW w:w="3453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76DB919F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WS2407855302</w:t>
            </w:r>
          </w:p>
        </w:tc>
      </w:tr>
      <w:tr w:rsidR="00BA2E01" w14:paraId="51D4378F" w14:textId="77777777">
        <w:trPr>
          <w:tblCellSpacing w:w="0" w:type="dxa"/>
        </w:trPr>
        <w:tc>
          <w:tcPr>
            <w:tcW w:w="6412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07A1949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Catering</w:t>
            </w:r>
          </w:p>
        </w:tc>
        <w:tc>
          <w:tcPr>
            <w:tcW w:w="3453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5CCD7A28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WS2407025902</w:t>
            </w:r>
          </w:p>
        </w:tc>
      </w:tr>
    </w:tbl>
    <w:p w14:paraId="5564396C" w14:textId="77777777" w:rsidR="00BA2E01" w:rsidRDefault="00BA2E01">
      <w:pPr>
        <w:spacing w:after="40"/>
      </w:pPr>
    </w:p>
    <w:p w14:paraId="00FBC139" w14:textId="77777777" w:rsidR="00BA2E01" w:rsidRDefault="00D544BA">
      <w:pPr>
        <w:spacing w:after="0"/>
      </w:pPr>
      <w:r>
        <w:rPr>
          <w:rFonts w:ascii="Arial" w:hAnsi="Arial"/>
          <w:b/>
          <w:color w:val="002A86"/>
          <w:sz w:val="17"/>
        </w:rPr>
        <w:t xml:space="preserve">Contact  </w:t>
      </w:r>
      <w:r>
        <w:rPr>
          <w:rFonts w:ascii="Arial" w:hAnsi="Arial"/>
          <w:color w:val="666666"/>
          <w:sz w:val="17"/>
        </w:rPr>
        <w:t>If you encounter a blocker or need help, raise your hand and one of the moderators will assist.</w:t>
      </w:r>
    </w:p>
    <w:p w14:paraId="55306B24" w14:textId="77777777" w:rsidR="00BA2E01" w:rsidRDefault="00BA2E01">
      <w:pPr>
        <w:spacing w:after="3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1FC4FDF4" w14:textId="77777777">
        <w:trPr>
          <w:tblCellSpacing w:w="0" w:type="dxa"/>
        </w:trPr>
        <w:tc>
          <w:tcPr>
            <w:tcW w:w="9866" w:type="dxa"/>
            <w:tcBorders>
              <w:top w:val="single" w:sz="6" w:space="0" w:color="EAECEE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3D8B303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 xml:space="preserve">Public  •  SAP TechEd 2026 — Hands-On Workshop: Sourcing Assistants for Joule  •  </w:t>
            </w:r>
            <w:r>
              <w:rPr>
                <w:rFonts w:ascii="Arial" w:hAnsi="Arial"/>
                <w:b/>
                <w:color w:val="002A86"/>
                <w:sz w:val="15"/>
              </w:rPr>
              <w:t>student51</w:t>
            </w:r>
          </w:p>
        </w:tc>
      </w:tr>
    </w:tbl>
    <w:p w14:paraId="634F42EB" w14:textId="77777777" w:rsidR="00D544BA" w:rsidRDefault="00D544BA"/>
    <w:p w14:paraId="3FA2916B" w14:textId="77777777" w:rsidR="007835F9" w:rsidRDefault="007835F9"/>
    <w:p w14:paraId="66A9E465" w14:textId="77777777" w:rsidR="007835F9" w:rsidRDefault="007835F9"/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5CBA7D9C" w14:textId="77777777">
        <w:trPr>
          <w:tblCellSpacing w:w="0" w:type="dxa"/>
        </w:trPr>
        <w:tc>
          <w:tcPr>
            <w:tcW w:w="9866" w:type="dxa"/>
            <w:shd w:val="clear" w:color="auto" w:fill="1B90FF"/>
            <w:tcMar>
              <w:top w:w="14" w:type="dxa"/>
              <w:left w:w="0" w:type="dxa"/>
              <w:bottom w:w="14" w:type="dxa"/>
              <w:right w:w="0" w:type="dxa"/>
            </w:tcMar>
          </w:tcPr>
          <w:p w14:paraId="72C723EF" w14:textId="77777777" w:rsidR="00BA2E01" w:rsidRDefault="00BA2E01">
            <w:pPr>
              <w:spacing w:after="0"/>
            </w:pPr>
          </w:p>
        </w:tc>
      </w:tr>
    </w:tbl>
    <w:p w14:paraId="7971B830" w14:textId="77777777" w:rsidR="00BA2E01" w:rsidRDefault="00BA2E01">
      <w:pPr>
        <w:spacing w:after="8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587"/>
        <w:gridCol w:w="8278"/>
      </w:tblGrid>
      <w:tr w:rsidR="00BA2E01" w14:paraId="74633D1F" w14:textId="77777777">
        <w:trPr>
          <w:tblCellSpacing w:w="0" w:type="dxa"/>
        </w:trPr>
        <w:tc>
          <w:tcPr>
            <w:tcW w:w="1587" w:type="dxa"/>
            <w:tcMar>
              <w:top w:w="0" w:type="dxa"/>
              <w:left w:w="0" w:type="dxa"/>
              <w:bottom w:w="0" w:type="dxa"/>
              <w:right w:w="120" w:type="dxa"/>
            </w:tcMar>
            <w:vAlign w:val="center"/>
          </w:tcPr>
          <w:p w14:paraId="1AB40692" w14:textId="77777777" w:rsidR="00BA2E01" w:rsidRDefault="00D544BA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70ED60AA" wp14:editId="07777777">
                  <wp:extent cx="792000" cy="393123"/>
                  <wp:effectExtent l="0" t="0" r="0" b="0"/>
                  <wp:docPr id="14924948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ap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931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7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6CCF8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7"/>
              </w:rPr>
              <w:t>SAP TechEd 2026  •  Hands-On Workshop</w:t>
            </w:r>
            <w:r>
              <w:rPr>
                <w:rFonts w:ascii="Arial" w:hAnsi="Arial"/>
                <w:color w:val="999999"/>
                <w:sz w:val="17"/>
              </w:rPr>
              <w:br/>
            </w:r>
            <w:r>
              <w:rPr>
                <w:rFonts w:ascii="Arial" w:hAnsi="Arial"/>
                <w:b/>
                <w:color w:val="002A86"/>
                <w:sz w:val="30"/>
              </w:rPr>
              <w:t>Sourcing Assistants for Joule</w:t>
            </w:r>
          </w:p>
        </w:tc>
      </w:tr>
    </w:tbl>
    <w:p w14:paraId="1E2CB37E" w14:textId="77777777" w:rsidR="00BA2E01" w:rsidRDefault="00BA2E01">
      <w:pPr>
        <w:spacing w:after="50"/>
      </w:pPr>
    </w:p>
    <w:tbl>
      <w:tblPr>
        <w:tblW w:w="986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355"/>
        <w:gridCol w:w="1423"/>
        <w:gridCol w:w="1836"/>
        <w:gridCol w:w="5251"/>
      </w:tblGrid>
      <w:tr w:rsidR="00A7610C" w14:paraId="66377A8A" w14:textId="77777777">
        <w:tc>
          <w:tcPr>
            <w:tcW w:w="9865" w:type="dxa"/>
            <w:gridSpan w:val="4"/>
            <w:tcBorders>
              <w:left w:val="single" w:sz="18" w:space="0" w:color="1B90FF"/>
              <w:bottom w:val="single" w:sz="6" w:space="0" w:color="EAECEE"/>
            </w:tcBorders>
            <w:tcMar>
              <w:top w:w="55" w:type="dxa"/>
              <w:left w:w="120" w:type="dxa"/>
              <w:bottom w:w="55" w:type="dxa"/>
              <w:right w:w="0" w:type="dxa"/>
            </w:tcMar>
          </w:tcPr>
          <w:p w14:paraId="33EEAB89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002A86"/>
                <w:sz w:val="18"/>
              </w:rPr>
              <w:t xml:space="preserve">Your Login Credentials  </w:t>
            </w:r>
            <w:r>
              <w:rPr>
                <w:rFonts w:ascii="Arial" w:hAnsi="Arial"/>
                <w:color w:val="002A86"/>
                <w:sz w:val="18"/>
              </w:rPr>
              <w:t>·  System URLs</w:t>
            </w:r>
          </w:p>
        </w:tc>
      </w:tr>
      <w:tr w:rsidR="00A7610C" w14:paraId="704D90FB" w14:textId="77777777"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7964DCD1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Username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student52</w:t>
            </w:r>
          </w:p>
        </w:tc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2D783237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Password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Ask moderator</w:t>
            </w:r>
          </w:p>
        </w:tc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772B3E38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Email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student52@sap.com</w:t>
            </w:r>
          </w:p>
        </w:tc>
        <w:tc>
          <w:tcPr>
            <w:tcW w:w="5065" w:type="dxa"/>
            <w:tcBorders>
              <w:top w:val="single" w:sz="4" w:space="0" w:color="EAECEE"/>
              <w:left w:val="single" w:sz="4" w:space="0" w:color="EAECEE"/>
            </w:tcBorders>
            <w:tcMar>
              <w:top w:w="65" w:type="dxa"/>
              <w:left w:w="120" w:type="dxa"/>
              <w:bottom w:w="65" w:type="dxa"/>
              <w:right w:w="0" w:type="dxa"/>
            </w:tcMar>
            <w:vAlign w:val="center"/>
          </w:tcPr>
          <w:p w14:paraId="50FEED2B" w14:textId="77777777" w:rsidR="00A7610C" w:rsidRDefault="00000000">
            <w:pPr>
              <w:spacing w:after="4"/>
            </w:pPr>
            <w:r>
              <w:rPr>
                <w:rFonts w:ascii="Arial" w:hAnsi="Arial"/>
                <w:b/>
                <w:color w:val="002A86"/>
                <w:sz w:val="17"/>
              </w:rPr>
              <w:t>Joule  —  SAP DAS Copilot  ·  AI Assistant</w:t>
            </w:r>
          </w:p>
          <w:p w14:paraId="5EDD6A01" w14:textId="77777777" w:rsidR="00A7610C" w:rsidRDefault="00000000">
            <w:pPr>
              <w:spacing w:after="14"/>
            </w:pPr>
            <w:r>
              <w:rPr>
                <w:rFonts w:ascii="Courier New" w:hAnsi="Courier New"/>
                <w:color w:val="1B90FF"/>
                <w:sz w:val="15"/>
              </w:rPr>
              <w:t>https://747365461.us10.sapdas.cloud.sap/new/conversations</w:t>
            </w:r>
          </w:p>
          <w:p w14:paraId="6F388AF7" w14:textId="77777777" w:rsidR="00A7610C" w:rsidRDefault="00000000">
            <w:pPr>
              <w:spacing w:after="4"/>
            </w:pPr>
            <w:r>
              <w:rPr>
                <w:rFonts w:ascii="Arial" w:hAnsi="Arial"/>
                <w:b/>
                <w:color w:val="002A86"/>
                <w:sz w:val="17"/>
              </w:rPr>
              <w:t>SAP Ariba Sourcing  ·  Sourcing Events Platform</w:t>
            </w:r>
          </w:p>
          <w:p w14:paraId="6738276E" w14:textId="77777777" w:rsidR="00A7610C" w:rsidRDefault="00000000">
            <w:pPr>
              <w:spacing w:after="0"/>
            </w:pPr>
            <w:r>
              <w:rPr>
                <w:rFonts w:ascii="Courier New" w:hAnsi="Courier New"/>
                <w:color w:val="1B90FF"/>
                <w:sz w:val="15"/>
              </w:rPr>
              <w:t>http://746450127-t.sourcing3.ariba.com/</w:t>
            </w:r>
          </w:p>
        </w:tc>
      </w:tr>
    </w:tbl>
    <w:p w14:paraId="6ABFEE35" w14:textId="77777777" w:rsidR="00A7610C" w:rsidRDefault="00A7610C">
      <w:pPr>
        <w:spacing w:after="30"/>
      </w:pPr>
    </w:p>
    <w:tbl>
      <w:tblPr>
        <w:tblW w:w="986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2200"/>
        <w:gridCol w:w="5265"/>
        <w:gridCol w:w="2400"/>
      </w:tblGrid>
      <w:tr w:rsidR="00A7610C" w14:paraId="21AB9367" w14:textId="77777777">
        <w:tc>
          <w:tcPr>
            <w:tcW w:w="9865" w:type="dxa"/>
            <w:gridSpan w:val="3"/>
            <w:tcBorders>
              <w:left w:val="single" w:sz="18" w:space="0" w:color="1B90FF"/>
              <w:bottom w:val="single" w:sz="6" w:space="0" w:color="EAECEE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60225F36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002A86"/>
                <w:sz w:val="18"/>
              </w:rPr>
              <w:t>Sourcing Event  —  Bid Analysis &amp; Negotiation Agent</w:t>
            </w:r>
          </w:p>
        </w:tc>
      </w:tr>
      <w:tr w:rsidR="00A7610C" w14:paraId="0BC4E8B1" w14:textId="77777777">
        <w:tc>
          <w:tcPr>
            <w:tcW w:w="2200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4E42A8C3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ID</w:t>
            </w:r>
          </w:p>
        </w:tc>
        <w:tc>
          <w:tcPr>
            <w:tcW w:w="5265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6E513294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Name</w:t>
            </w:r>
          </w:p>
        </w:tc>
        <w:tc>
          <w:tcPr>
            <w:tcW w:w="2400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3C0E4DA1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Status</w:t>
            </w:r>
          </w:p>
        </w:tc>
      </w:tr>
      <w:tr w:rsidR="00A7610C" w14:paraId="414E4BE1" w14:textId="77777777">
        <w:tc>
          <w:tcPr>
            <w:tcW w:w="2200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1C1F818E" w14:textId="77777777" w:rsidR="00A7610C" w:rsidRDefault="00000000">
            <w:pPr>
              <w:spacing w:after="0"/>
            </w:pPr>
            <w:r>
              <w:rPr>
                <w:rFonts w:ascii="Courier New" w:hAnsi="Courier New"/>
                <w:color w:val="1D4ED8"/>
                <w:sz w:val="16"/>
              </w:rPr>
              <w:t>Doc2422497530</w:t>
            </w:r>
          </w:p>
        </w:tc>
        <w:tc>
          <w:tcPr>
            <w:tcW w:w="5265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7FB9E159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IT Hardware Refresh 2027 - 11</w:t>
            </w:r>
          </w:p>
        </w:tc>
        <w:tc>
          <w:tcPr>
            <w:tcW w:w="2400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19071F73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374151"/>
                <w:sz w:val="16"/>
              </w:rPr>
              <w:t>Review Responses</w:t>
            </w:r>
          </w:p>
        </w:tc>
      </w:tr>
    </w:tbl>
    <w:p w14:paraId="73C1CD0E" w14:textId="77777777" w:rsidR="00A7610C" w:rsidRDefault="00A7610C">
      <w:pPr>
        <w:spacing w:after="3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137D244B" w14:textId="77777777">
        <w:trPr>
          <w:tblCellSpacing w:w="0" w:type="dxa"/>
        </w:trPr>
        <w:tc>
          <w:tcPr>
            <w:tcW w:w="9866" w:type="dxa"/>
            <w:tcBorders>
              <w:left w:val="single" w:sz="18" w:space="0" w:color="1B90FF"/>
              <w:bottom w:val="single" w:sz="6" w:space="0" w:color="EAECE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6CE47583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002A86"/>
                <w:sz w:val="20"/>
              </w:rPr>
              <w:t>Suppliers</w:t>
            </w:r>
          </w:p>
        </w:tc>
      </w:tr>
    </w:tbl>
    <w:p w14:paraId="42E614E8" w14:textId="77777777" w:rsidR="00BA2E01" w:rsidRDefault="00BA2E01">
      <w:pPr>
        <w:spacing w:after="25"/>
      </w:pPr>
    </w:p>
    <w:p w14:paraId="0FBCE2F3" w14:textId="77777777" w:rsidR="00BA2E01" w:rsidRDefault="00D544BA">
      <w:pPr>
        <w:spacing w:after="30"/>
      </w:pPr>
      <w:r>
        <w:rPr>
          <w:rFonts w:ascii="Arial" w:hAnsi="Arial"/>
          <w:b/>
          <w:color w:val="1B90FF"/>
          <w:sz w:val="15"/>
        </w:rPr>
        <w:t xml:space="preserve">43 </w:t>
      </w:r>
      <w:r>
        <w:rPr>
          <w:rFonts w:ascii="Arial" w:hAnsi="Arial"/>
          <w:color w:val="999999"/>
          <w:sz w:val="15"/>
        </w:rPr>
        <w:t xml:space="preserve">IT    </w:t>
      </w:r>
      <w:r>
        <w:rPr>
          <w:rFonts w:ascii="Arial" w:hAnsi="Arial"/>
          <w:b/>
          <w:color w:val="1B90FF"/>
          <w:sz w:val="15"/>
        </w:rPr>
        <w:t xml:space="preserve">50 </w:t>
      </w:r>
      <w:r>
        <w:rPr>
          <w:rFonts w:ascii="Arial" w:hAnsi="Arial"/>
          <w:color w:val="999999"/>
          <w:sz w:val="15"/>
        </w:rPr>
        <w:t xml:space="preserve">Food &amp; Bev    </w:t>
      </w:r>
      <w:r>
        <w:rPr>
          <w:rFonts w:ascii="Arial" w:hAnsi="Arial"/>
          <w:b/>
          <w:color w:val="1B90FF"/>
          <w:sz w:val="15"/>
        </w:rPr>
        <w:t xml:space="preserve">72 </w:t>
      </w:r>
      <w:r>
        <w:rPr>
          <w:rFonts w:ascii="Arial" w:hAnsi="Arial"/>
          <w:color w:val="999999"/>
          <w:sz w:val="15"/>
        </w:rPr>
        <w:t xml:space="preserve">Building and Construction and Maintenance Services    </w:t>
      </w: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245"/>
        <w:gridCol w:w="527"/>
        <w:gridCol w:w="3019"/>
        <w:gridCol w:w="283"/>
        <w:gridCol w:w="1245"/>
        <w:gridCol w:w="527"/>
        <w:gridCol w:w="3019"/>
      </w:tblGrid>
      <w:tr w:rsidR="00BA2E01" w14:paraId="7CCCA410" w14:textId="77777777">
        <w:trPr>
          <w:tblCellSpacing w:w="0" w:type="dxa"/>
        </w:trPr>
        <w:tc>
          <w:tcPr>
            <w:tcW w:w="1245" w:type="dxa"/>
            <w:gridSpan w:val="3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5C5B2F82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Qualified</w:t>
            </w:r>
          </w:p>
        </w:tc>
        <w:tc>
          <w:tcPr>
            <w:tcW w:w="283" w:type="dxa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313A8703" w14:textId="77777777" w:rsidR="00BA2E01" w:rsidRDefault="00BA2E01">
            <w:pPr>
              <w:spacing w:after="0"/>
            </w:pPr>
          </w:p>
        </w:tc>
        <w:tc>
          <w:tcPr>
            <w:tcW w:w="1245" w:type="dxa"/>
            <w:gridSpan w:val="3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2D5A5070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Preferred</w:t>
            </w:r>
          </w:p>
        </w:tc>
      </w:tr>
      <w:tr w:rsidR="00BA2E01" w14:paraId="28637480" w14:textId="77777777">
        <w:trPr>
          <w:tblCellSpacing w:w="0" w:type="dxa"/>
        </w:trPr>
        <w:tc>
          <w:tcPr>
            <w:tcW w:w="1245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1BEEFAD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Vendor ID</w:t>
            </w:r>
          </w:p>
        </w:tc>
        <w:tc>
          <w:tcPr>
            <w:tcW w:w="527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4FD8F0D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Cat</w:t>
            </w:r>
          </w:p>
        </w:tc>
        <w:tc>
          <w:tcPr>
            <w:tcW w:w="3018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E6598FA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Supplier Name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0AAA6B97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6EE3F3F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Vendor ID</w:t>
            </w:r>
          </w:p>
        </w:tc>
        <w:tc>
          <w:tcPr>
            <w:tcW w:w="527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CFD20FD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Cat</w:t>
            </w:r>
          </w:p>
        </w:tc>
        <w:tc>
          <w:tcPr>
            <w:tcW w:w="3018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5E7603A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Supplier Name</w:t>
            </w:r>
          </w:p>
        </w:tc>
      </w:tr>
      <w:tr w:rsidR="00BA2E01" w14:paraId="4A85CF49" w14:textId="77777777">
        <w:trPr>
          <w:tblCellSpacing w:w="0" w:type="dxa"/>
        </w:trPr>
        <w:tc>
          <w:tcPr>
            <w:tcW w:w="1245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0A792DC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S81822722</w:t>
            </w:r>
          </w:p>
        </w:tc>
        <w:tc>
          <w:tcPr>
            <w:tcW w:w="527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65DD74D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7BD7741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Jabra Limited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138E0528" w14:textId="77777777" w:rsidR="00BA2E01" w:rsidRDefault="00BA2E01">
            <w:pPr>
              <w:spacing w:after="0"/>
            </w:pPr>
          </w:p>
        </w:tc>
        <w:tc>
          <w:tcPr>
            <w:tcW w:w="1245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4A687ED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S81822722</w:t>
            </w:r>
          </w:p>
        </w:tc>
        <w:tc>
          <w:tcPr>
            <w:tcW w:w="527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25D5BCA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13B2B99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Jabra Limited</w:t>
            </w:r>
          </w:p>
        </w:tc>
      </w:tr>
      <w:tr w:rsidR="00BA2E01" w14:paraId="0D0AFEE0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A6DF4A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750131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5F96AC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HP Inc.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1C82B6E1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DAE940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D70C20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9D0745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HP Inc.</w:t>
            </w:r>
          </w:p>
        </w:tc>
      </w:tr>
      <w:tr w:rsidR="00BA2E01" w14:paraId="24300AFD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9E09AB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S81822090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89D037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A9A34D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Staples Inc.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08EAACD9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DF5BAE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71000F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C02D84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Growing Tree, LLC</w:t>
            </w:r>
          </w:p>
        </w:tc>
      </w:tr>
      <w:tr w:rsidR="00BA2E01" w14:paraId="4A32C3B0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22254A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S81821972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A16E5E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B7EE18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Lenovo Test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0D9FCA1F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619D05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759911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21FD4C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Homestead Lawn</w:t>
            </w:r>
          </w:p>
        </w:tc>
      </w:tr>
      <w:tr w:rsidR="00BA2E01" w14:paraId="0D10830B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88A184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4D1E70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399013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Growing Tree, LLC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1FCF5BC4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100330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S81822343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FB3C3E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E6E6B2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Tea &amp; Biscuits</w:t>
            </w:r>
          </w:p>
        </w:tc>
      </w:tr>
      <w:tr w:rsidR="00BA2E01" w14:paraId="7B204968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D7FFD5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2278D6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267D61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Homestead Lawn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648C58D6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73903F3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1597BEF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0F46700" w14:textId="77777777" w:rsidR="00BA2E01" w:rsidRDefault="00BA2E01">
            <w:pPr>
              <w:spacing w:after="0"/>
            </w:pPr>
          </w:p>
        </w:tc>
      </w:tr>
      <w:tr w:rsidR="00BA2E01" w14:paraId="5861F976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0AD15E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S81823284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B2D901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DFD880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Green Supplier LLC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5258BEA0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195D58B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C2E1208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E76A341" w14:textId="77777777" w:rsidR="00BA2E01" w:rsidRDefault="00BA2E01">
            <w:pPr>
              <w:spacing w:after="0"/>
            </w:pPr>
          </w:p>
        </w:tc>
      </w:tr>
      <w:tr w:rsidR="00BA2E01" w14:paraId="4E0F3F9F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1ABFFA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S81821499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E7B970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65F222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ALC Enterprises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6AADBD7B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64B01EF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695F708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232B323" w14:textId="77777777" w:rsidR="00BA2E01" w:rsidRDefault="00BA2E01">
            <w:pPr>
              <w:spacing w:after="0"/>
            </w:pPr>
          </w:p>
        </w:tc>
      </w:tr>
      <w:tr w:rsidR="00BA2E01" w14:paraId="2DDB9E33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A08A4E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S81823093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8AB329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ABFE02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Costa Rica Coffee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0E074590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8044F6C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867BF38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F1FB124" w14:textId="77777777" w:rsidR="00BA2E01" w:rsidRDefault="00BA2E01">
            <w:pPr>
              <w:spacing w:after="0"/>
            </w:pPr>
          </w:p>
        </w:tc>
      </w:tr>
      <w:tr w:rsidR="00BA2E01" w14:paraId="2079BED0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D50E89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S81823080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3F6B49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A7A6A8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Coffee Roasters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3556ACCB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92FAE1A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5370ACB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BA5BE12" w14:textId="77777777" w:rsidR="00BA2E01" w:rsidRDefault="00BA2E01">
            <w:pPr>
              <w:spacing w:after="0"/>
            </w:pPr>
          </w:p>
        </w:tc>
      </w:tr>
      <w:tr w:rsidR="00BA2E01" w14:paraId="6E31636E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999F83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S81822343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2D4613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8A1A7B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Tea &amp; Biscuits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7CACB8B3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936B054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2173F64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0E78DA3" w14:textId="77777777" w:rsidR="00BA2E01" w:rsidRDefault="00BA2E01">
            <w:pPr>
              <w:spacing w:after="0"/>
            </w:pPr>
          </w:p>
        </w:tc>
      </w:tr>
      <w:tr w:rsidR="00BA2E01" w14:paraId="1223E342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7C05C2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S81823073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99C6BA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0D9FE7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Chips Inc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7604FD0A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86C5D99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04F7EE4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4C3AF2A" w14:textId="77777777" w:rsidR="00BA2E01" w:rsidRDefault="00BA2E01">
            <w:pPr>
              <w:spacing w:after="0"/>
            </w:pPr>
          </w:p>
        </w:tc>
      </w:tr>
    </w:tbl>
    <w:p w14:paraId="05D21E57" w14:textId="77777777" w:rsidR="00BA2E01" w:rsidRDefault="00BA2E01">
      <w:pPr>
        <w:spacing w:after="45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5B493AC5" w14:textId="77777777">
        <w:trPr>
          <w:tblCellSpacing w:w="0" w:type="dxa"/>
        </w:trPr>
        <w:tc>
          <w:tcPr>
            <w:tcW w:w="9866" w:type="dxa"/>
            <w:tcBorders>
              <w:left w:val="single" w:sz="18" w:space="0" w:color="1B90FF"/>
              <w:bottom w:val="single" w:sz="6" w:space="0" w:color="EAECE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68E2AE65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002A86"/>
                <w:sz w:val="20"/>
              </w:rPr>
              <w:t>Available Templates</w:t>
            </w:r>
          </w:p>
        </w:tc>
      </w:tr>
    </w:tbl>
    <w:p w14:paraId="23608EDB" w14:textId="77777777" w:rsidR="00BA2E01" w:rsidRDefault="00BA2E01">
      <w:pPr>
        <w:spacing w:after="35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6412"/>
        <w:gridCol w:w="3453"/>
      </w:tblGrid>
      <w:tr w:rsidR="00BA2E01" w14:paraId="4887D252" w14:textId="77777777">
        <w:trPr>
          <w:tblCellSpacing w:w="0" w:type="dxa"/>
        </w:trPr>
        <w:tc>
          <w:tcPr>
            <w:tcW w:w="6412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A5521A1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Template Name</w:t>
            </w:r>
          </w:p>
        </w:tc>
        <w:tc>
          <w:tcPr>
            <w:tcW w:w="3453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EF7EE90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ID</w:t>
            </w:r>
          </w:p>
        </w:tc>
      </w:tr>
      <w:tr w:rsidR="00BA2E01" w14:paraId="3A45981B" w14:textId="77777777">
        <w:trPr>
          <w:tblCellSpacing w:w="0" w:type="dxa"/>
        </w:trPr>
        <w:tc>
          <w:tcPr>
            <w:tcW w:w="6412" w:type="dxa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1D9C5C9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IT Hardwares</w:t>
            </w:r>
          </w:p>
        </w:tc>
        <w:tc>
          <w:tcPr>
            <w:tcW w:w="3453" w:type="dxa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129A0885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WS2407421272</w:t>
            </w:r>
          </w:p>
        </w:tc>
      </w:tr>
      <w:tr w:rsidR="00BA2E01" w14:paraId="59705B4B" w14:textId="77777777">
        <w:trPr>
          <w:tblCellSpacing w:w="0" w:type="dxa"/>
        </w:trPr>
        <w:tc>
          <w:tcPr>
            <w:tcW w:w="6412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1AE909B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Landscaping Services</w:t>
            </w:r>
          </w:p>
        </w:tc>
        <w:tc>
          <w:tcPr>
            <w:tcW w:w="3453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79269D60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WS2407855302</w:t>
            </w:r>
          </w:p>
        </w:tc>
      </w:tr>
      <w:tr w:rsidR="00BA2E01" w14:paraId="79CB3475" w14:textId="77777777">
        <w:trPr>
          <w:tblCellSpacing w:w="0" w:type="dxa"/>
        </w:trPr>
        <w:tc>
          <w:tcPr>
            <w:tcW w:w="6412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466B29F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Catering</w:t>
            </w:r>
          </w:p>
        </w:tc>
        <w:tc>
          <w:tcPr>
            <w:tcW w:w="3453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183664F1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WS2407025902</w:t>
            </w:r>
          </w:p>
        </w:tc>
      </w:tr>
    </w:tbl>
    <w:p w14:paraId="03A87494" w14:textId="77777777" w:rsidR="00BA2E01" w:rsidRDefault="00BA2E01">
      <w:pPr>
        <w:spacing w:after="40"/>
      </w:pPr>
    </w:p>
    <w:p w14:paraId="708CFFD8" w14:textId="77777777" w:rsidR="00BA2E01" w:rsidRDefault="00D544BA">
      <w:pPr>
        <w:spacing w:after="0"/>
      </w:pPr>
      <w:r>
        <w:rPr>
          <w:rFonts w:ascii="Arial" w:hAnsi="Arial"/>
          <w:b/>
          <w:color w:val="002A86"/>
          <w:sz w:val="17"/>
        </w:rPr>
        <w:t xml:space="preserve">Contact  </w:t>
      </w:r>
      <w:r>
        <w:rPr>
          <w:rFonts w:ascii="Arial" w:hAnsi="Arial"/>
          <w:color w:val="666666"/>
          <w:sz w:val="17"/>
        </w:rPr>
        <w:t>If you encounter a blocker or need help, raise your hand and one of the moderators will assist.</w:t>
      </w:r>
    </w:p>
    <w:p w14:paraId="6C3FF681" w14:textId="77777777" w:rsidR="00BA2E01" w:rsidRDefault="00BA2E01">
      <w:pPr>
        <w:spacing w:after="3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01AA374A" w14:textId="77777777">
        <w:trPr>
          <w:tblCellSpacing w:w="0" w:type="dxa"/>
        </w:trPr>
        <w:tc>
          <w:tcPr>
            <w:tcW w:w="9866" w:type="dxa"/>
            <w:tcBorders>
              <w:top w:val="single" w:sz="6" w:space="0" w:color="EAECEE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6CE0A86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 xml:space="preserve">Public  •  SAP TechEd 2026 — Hands-On Workshop: Sourcing Assistants for Joule  •  </w:t>
            </w:r>
            <w:r>
              <w:rPr>
                <w:rFonts w:ascii="Arial" w:hAnsi="Arial"/>
                <w:b/>
                <w:color w:val="002A86"/>
                <w:sz w:val="15"/>
              </w:rPr>
              <w:t>student52</w:t>
            </w:r>
          </w:p>
        </w:tc>
      </w:tr>
    </w:tbl>
    <w:p w14:paraId="7A17D5B1" w14:textId="77777777" w:rsidR="00D544BA" w:rsidRDefault="00D544BA"/>
    <w:p w14:paraId="41E73202" w14:textId="77777777" w:rsidR="007835F9" w:rsidRDefault="007835F9"/>
    <w:p w14:paraId="1DE3E906" w14:textId="77777777" w:rsidR="007835F9" w:rsidRDefault="007835F9"/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32CDA5D0" w14:textId="77777777">
        <w:trPr>
          <w:tblCellSpacing w:w="0" w:type="dxa"/>
        </w:trPr>
        <w:tc>
          <w:tcPr>
            <w:tcW w:w="9866" w:type="dxa"/>
            <w:shd w:val="clear" w:color="auto" w:fill="1B90FF"/>
            <w:tcMar>
              <w:top w:w="14" w:type="dxa"/>
              <w:left w:w="0" w:type="dxa"/>
              <w:bottom w:w="14" w:type="dxa"/>
              <w:right w:w="0" w:type="dxa"/>
            </w:tcMar>
          </w:tcPr>
          <w:p w14:paraId="7F6DCFE6" w14:textId="77777777" w:rsidR="00BA2E01" w:rsidRDefault="00BA2E01">
            <w:pPr>
              <w:spacing w:after="0"/>
            </w:pPr>
          </w:p>
        </w:tc>
      </w:tr>
    </w:tbl>
    <w:p w14:paraId="165EEEC3" w14:textId="77777777" w:rsidR="00BA2E01" w:rsidRDefault="00BA2E01">
      <w:pPr>
        <w:spacing w:after="8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587"/>
        <w:gridCol w:w="8278"/>
      </w:tblGrid>
      <w:tr w:rsidR="00BA2E01" w14:paraId="11058EEF" w14:textId="77777777">
        <w:trPr>
          <w:tblCellSpacing w:w="0" w:type="dxa"/>
        </w:trPr>
        <w:tc>
          <w:tcPr>
            <w:tcW w:w="1587" w:type="dxa"/>
            <w:tcMar>
              <w:top w:w="0" w:type="dxa"/>
              <w:left w:w="0" w:type="dxa"/>
              <w:bottom w:w="0" w:type="dxa"/>
              <w:right w:w="120" w:type="dxa"/>
            </w:tcMar>
            <w:vAlign w:val="center"/>
          </w:tcPr>
          <w:p w14:paraId="52FA6C48" w14:textId="77777777" w:rsidR="00BA2E01" w:rsidRDefault="00D544BA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70ED60AA" wp14:editId="07777777">
                  <wp:extent cx="792000" cy="393123"/>
                  <wp:effectExtent l="0" t="0" r="0" b="0"/>
                  <wp:docPr id="21315577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ap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931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7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18DDE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7"/>
              </w:rPr>
              <w:t>SAP TechEd 2026  •  Hands-On Workshop</w:t>
            </w:r>
            <w:r>
              <w:rPr>
                <w:rFonts w:ascii="Arial" w:hAnsi="Arial"/>
                <w:color w:val="999999"/>
                <w:sz w:val="17"/>
              </w:rPr>
              <w:br/>
            </w:r>
            <w:r>
              <w:rPr>
                <w:rFonts w:ascii="Arial" w:hAnsi="Arial"/>
                <w:b/>
                <w:color w:val="002A86"/>
                <w:sz w:val="30"/>
              </w:rPr>
              <w:t>Sourcing Assistants for Joule</w:t>
            </w:r>
          </w:p>
        </w:tc>
      </w:tr>
    </w:tbl>
    <w:p w14:paraId="1D491A27" w14:textId="77777777" w:rsidR="00BA2E01" w:rsidRDefault="00BA2E01">
      <w:pPr>
        <w:spacing w:after="50"/>
      </w:pPr>
    </w:p>
    <w:tbl>
      <w:tblPr>
        <w:tblW w:w="986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355"/>
        <w:gridCol w:w="1423"/>
        <w:gridCol w:w="1836"/>
        <w:gridCol w:w="5251"/>
      </w:tblGrid>
      <w:tr w:rsidR="00A7610C" w14:paraId="108B388E" w14:textId="77777777">
        <w:tc>
          <w:tcPr>
            <w:tcW w:w="9865" w:type="dxa"/>
            <w:gridSpan w:val="4"/>
            <w:tcBorders>
              <w:left w:val="single" w:sz="18" w:space="0" w:color="1B90FF"/>
              <w:bottom w:val="single" w:sz="6" w:space="0" w:color="EAECEE"/>
            </w:tcBorders>
            <w:tcMar>
              <w:top w:w="55" w:type="dxa"/>
              <w:left w:w="120" w:type="dxa"/>
              <w:bottom w:w="55" w:type="dxa"/>
              <w:right w:w="0" w:type="dxa"/>
            </w:tcMar>
          </w:tcPr>
          <w:p w14:paraId="187D0DE8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002A86"/>
                <w:sz w:val="18"/>
              </w:rPr>
              <w:t xml:space="preserve">Your Login Credentials  </w:t>
            </w:r>
            <w:r>
              <w:rPr>
                <w:rFonts w:ascii="Arial" w:hAnsi="Arial"/>
                <w:color w:val="002A86"/>
                <w:sz w:val="18"/>
              </w:rPr>
              <w:t>·  System URLs</w:t>
            </w:r>
          </w:p>
        </w:tc>
      </w:tr>
      <w:tr w:rsidR="00A7610C" w14:paraId="1DE77969" w14:textId="77777777"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480546B3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Username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student53</w:t>
            </w:r>
          </w:p>
        </w:tc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0D7613D4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Password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Ask moderator</w:t>
            </w:r>
          </w:p>
        </w:tc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05E3547B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Email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student53@sap.com</w:t>
            </w:r>
          </w:p>
        </w:tc>
        <w:tc>
          <w:tcPr>
            <w:tcW w:w="5065" w:type="dxa"/>
            <w:tcBorders>
              <w:top w:val="single" w:sz="4" w:space="0" w:color="EAECEE"/>
              <w:left w:val="single" w:sz="4" w:space="0" w:color="EAECEE"/>
            </w:tcBorders>
            <w:tcMar>
              <w:top w:w="65" w:type="dxa"/>
              <w:left w:w="120" w:type="dxa"/>
              <w:bottom w:w="65" w:type="dxa"/>
              <w:right w:w="0" w:type="dxa"/>
            </w:tcMar>
            <w:vAlign w:val="center"/>
          </w:tcPr>
          <w:p w14:paraId="7D2CA974" w14:textId="77777777" w:rsidR="00A7610C" w:rsidRDefault="00000000">
            <w:pPr>
              <w:spacing w:after="4"/>
            </w:pPr>
            <w:r>
              <w:rPr>
                <w:rFonts w:ascii="Arial" w:hAnsi="Arial"/>
                <w:b/>
                <w:color w:val="002A86"/>
                <w:sz w:val="17"/>
              </w:rPr>
              <w:t>Joule  —  SAP DAS Copilot  ·  AI Assistant</w:t>
            </w:r>
          </w:p>
          <w:p w14:paraId="356DBEE1" w14:textId="77777777" w:rsidR="00A7610C" w:rsidRDefault="00000000">
            <w:pPr>
              <w:spacing w:after="14"/>
            </w:pPr>
            <w:r>
              <w:rPr>
                <w:rFonts w:ascii="Courier New" w:hAnsi="Courier New"/>
                <w:color w:val="1B90FF"/>
                <w:sz w:val="15"/>
              </w:rPr>
              <w:t>https://747365461.us10.sapdas.cloud.sap/new/conversations</w:t>
            </w:r>
          </w:p>
          <w:p w14:paraId="4E407B41" w14:textId="77777777" w:rsidR="00A7610C" w:rsidRDefault="00000000">
            <w:pPr>
              <w:spacing w:after="4"/>
            </w:pPr>
            <w:r>
              <w:rPr>
                <w:rFonts w:ascii="Arial" w:hAnsi="Arial"/>
                <w:b/>
                <w:color w:val="002A86"/>
                <w:sz w:val="17"/>
              </w:rPr>
              <w:t>SAP Ariba Sourcing  ·  Sourcing Events Platform</w:t>
            </w:r>
          </w:p>
          <w:p w14:paraId="1AC54B53" w14:textId="77777777" w:rsidR="00A7610C" w:rsidRDefault="00000000">
            <w:pPr>
              <w:spacing w:after="0"/>
            </w:pPr>
            <w:r>
              <w:rPr>
                <w:rFonts w:ascii="Courier New" w:hAnsi="Courier New"/>
                <w:color w:val="1B90FF"/>
                <w:sz w:val="15"/>
              </w:rPr>
              <w:t>http://746450127-t.sourcing3.ariba.com/</w:t>
            </w:r>
          </w:p>
        </w:tc>
      </w:tr>
    </w:tbl>
    <w:p w14:paraId="542964D8" w14:textId="77777777" w:rsidR="00A7610C" w:rsidRDefault="00A7610C">
      <w:pPr>
        <w:spacing w:after="30"/>
      </w:pPr>
    </w:p>
    <w:tbl>
      <w:tblPr>
        <w:tblW w:w="986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2200"/>
        <w:gridCol w:w="5265"/>
        <w:gridCol w:w="2400"/>
      </w:tblGrid>
      <w:tr w:rsidR="00A7610C" w14:paraId="72122E62" w14:textId="77777777">
        <w:tc>
          <w:tcPr>
            <w:tcW w:w="9865" w:type="dxa"/>
            <w:gridSpan w:val="3"/>
            <w:tcBorders>
              <w:left w:val="single" w:sz="18" w:space="0" w:color="1B90FF"/>
              <w:bottom w:val="single" w:sz="6" w:space="0" w:color="EAECEE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530E990B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002A86"/>
                <w:sz w:val="18"/>
              </w:rPr>
              <w:t>Sourcing Event  —  Bid Analysis &amp; Negotiation Agent</w:t>
            </w:r>
          </w:p>
        </w:tc>
      </w:tr>
      <w:tr w:rsidR="00A7610C" w14:paraId="5FBEB620" w14:textId="77777777">
        <w:tc>
          <w:tcPr>
            <w:tcW w:w="2200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3E8A5B50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ID</w:t>
            </w:r>
          </w:p>
        </w:tc>
        <w:tc>
          <w:tcPr>
            <w:tcW w:w="5265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5CDDF3B0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Name</w:t>
            </w:r>
          </w:p>
        </w:tc>
        <w:tc>
          <w:tcPr>
            <w:tcW w:w="2400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49DA88CB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Status</w:t>
            </w:r>
          </w:p>
        </w:tc>
      </w:tr>
      <w:tr w:rsidR="00A7610C" w14:paraId="0437483A" w14:textId="77777777">
        <w:tc>
          <w:tcPr>
            <w:tcW w:w="2200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325DD66C" w14:textId="77777777" w:rsidR="00A7610C" w:rsidRDefault="00000000">
            <w:pPr>
              <w:spacing w:after="0"/>
            </w:pPr>
            <w:r>
              <w:rPr>
                <w:rFonts w:ascii="Courier New" w:hAnsi="Courier New"/>
                <w:color w:val="1D4ED8"/>
                <w:sz w:val="16"/>
              </w:rPr>
              <w:t>Doc2449110852</w:t>
            </w:r>
          </w:p>
        </w:tc>
        <w:tc>
          <w:tcPr>
            <w:tcW w:w="5265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54F7BD2F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Copy 100 - IT Hardware Refresh 2026</w:t>
            </w:r>
          </w:p>
        </w:tc>
        <w:tc>
          <w:tcPr>
            <w:tcW w:w="2400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3F2186A5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374151"/>
                <w:sz w:val="16"/>
              </w:rPr>
              <w:t>Review Responses</w:t>
            </w:r>
          </w:p>
        </w:tc>
      </w:tr>
    </w:tbl>
    <w:p w14:paraId="57DA9C34" w14:textId="77777777" w:rsidR="00A7610C" w:rsidRDefault="00A7610C">
      <w:pPr>
        <w:spacing w:after="3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4A20B5F2" w14:textId="77777777">
        <w:trPr>
          <w:tblCellSpacing w:w="0" w:type="dxa"/>
        </w:trPr>
        <w:tc>
          <w:tcPr>
            <w:tcW w:w="9866" w:type="dxa"/>
            <w:tcBorders>
              <w:left w:val="single" w:sz="18" w:space="0" w:color="1B90FF"/>
              <w:bottom w:val="single" w:sz="6" w:space="0" w:color="EAECE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78A76D80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002A86"/>
                <w:sz w:val="20"/>
              </w:rPr>
              <w:t>Suppliers</w:t>
            </w:r>
          </w:p>
        </w:tc>
      </w:tr>
    </w:tbl>
    <w:p w14:paraId="63F0D4B6" w14:textId="77777777" w:rsidR="00BA2E01" w:rsidRDefault="00BA2E01">
      <w:pPr>
        <w:spacing w:after="25"/>
      </w:pPr>
    </w:p>
    <w:p w14:paraId="291D351E" w14:textId="77777777" w:rsidR="00BA2E01" w:rsidRDefault="00D544BA">
      <w:pPr>
        <w:spacing w:after="30"/>
      </w:pPr>
      <w:r>
        <w:rPr>
          <w:rFonts w:ascii="Arial" w:hAnsi="Arial"/>
          <w:b/>
          <w:color w:val="1B90FF"/>
          <w:sz w:val="15"/>
        </w:rPr>
        <w:t xml:space="preserve">43 </w:t>
      </w:r>
      <w:r>
        <w:rPr>
          <w:rFonts w:ascii="Arial" w:hAnsi="Arial"/>
          <w:color w:val="999999"/>
          <w:sz w:val="15"/>
        </w:rPr>
        <w:t xml:space="preserve">IT    </w:t>
      </w:r>
      <w:r>
        <w:rPr>
          <w:rFonts w:ascii="Arial" w:hAnsi="Arial"/>
          <w:b/>
          <w:color w:val="1B90FF"/>
          <w:sz w:val="15"/>
        </w:rPr>
        <w:t xml:space="preserve">50 </w:t>
      </w:r>
      <w:r>
        <w:rPr>
          <w:rFonts w:ascii="Arial" w:hAnsi="Arial"/>
          <w:color w:val="999999"/>
          <w:sz w:val="15"/>
        </w:rPr>
        <w:t xml:space="preserve">Food &amp; Bev    </w:t>
      </w:r>
      <w:r>
        <w:rPr>
          <w:rFonts w:ascii="Arial" w:hAnsi="Arial"/>
          <w:b/>
          <w:color w:val="1B90FF"/>
          <w:sz w:val="15"/>
        </w:rPr>
        <w:t xml:space="preserve">72 </w:t>
      </w:r>
      <w:r>
        <w:rPr>
          <w:rFonts w:ascii="Arial" w:hAnsi="Arial"/>
          <w:color w:val="999999"/>
          <w:sz w:val="15"/>
        </w:rPr>
        <w:t xml:space="preserve">Building and Construction and Maintenance Services    </w:t>
      </w: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245"/>
        <w:gridCol w:w="527"/>
        <w:gridCol w:w="3019"/>
        <w:gridCol w:w="283"/>
        <w:gridCol w:w="1245"/>
        <w:gridCol w:w="527"/>
        <w:gridCol w:w="3019"/>
      </w:tblGrid>
      <w:tr w:rsidR="00BA2E01" w14:paraId="4996E438" w14:textId="77777777">
        <w:trPr>
          <w:tblCellSpacing w:w="0" w:type="dxa"/>
        </w:trPr>
        <w:tc>
          <w:tcPr>
            <w:tcW w:w="1245" w:type="dxa"/>
            <w:gridSpan w:val="3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608B820F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Qualified</w:t>
            </w:r>
          </w:p>
        </w:tc>
        <w:tc>
          <w:tcPr>
            <w:tcW w:w="283" w:type="dxa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63096232" w14:textId="77777777" w:rsidR="00BA2E01" w:rsidRDefault="00BA2E01">
            <w:pPr>
              <w:spacing w:after="0"/>
            </w:pPr>
          </w:p>
        </w:tc>
        <w:tc>
          <w:tcPr>
            <w:tcW w:w="1245" w:type="dxa"/>
            <w:gridSpan w:val="3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7A0915D1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Preferred</w:t>
            </w:r>
          </w:p>
        </w:tc>
      </w:tr>
      <w:tr w:rsidR="00BA2E01" w14:paraId="285FE27D" w14:textId="77777777">
        <w:trPr>
          <w:tblCellSpacing w:w="0" w:type="dxa"/>
        </w:trPr>
        <w:tc>
          <w:tcPr>
            <w:tcW w:w="1245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CBE0466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Vendor ID</w:t>
            </w:r>
          </w:p>
        </w:tc>
        <w:tc>
          <w:tcPr>
            <w:tcW w:w="527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0BB7E8A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Cat</w:t>
            </w:r>
          </w:p>
        </w:tc>
        <w:tc>
          <w:tcPr>
            <w:tcW w:w="3018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3F26AE6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Supplier Name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55FBA935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297442D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Vendor ID</w:t>
            </w:r>
          </w:p>
        </w:tc>
        <w:tc>
          <w:tcPr>
            <w:tcW w:w="527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01F37BB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Cat</w:t>
            </w:r>
          </w:p>
        </w:tc>
        <w:tc>
          <w:tcPr>
            <w:tcW w:w="3018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8A9E26A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Supplier Name</w:t>
            </w:r>
          </w:p>
        </w:tc>
      </w:tr>
      <w:tr w:rsidR="00BA2E01" w14:paraId="27167A07" w14:textId="77777777">
        <w:trPr>
          <w:tblCellSpacing w:w="0" w:type="dxa"/>
        </w:trPr>
        <w:tc>
          <w:tcPr>
            <w:tcW w:w="1245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0180912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S81822722</w:t>
            </w:r>
          </w:p>
        </w:tc>
        <w:tc>
          <w:tcPr>
            <w:tcW w:w="527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3C4C6FE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5B6E1E1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Jabra Limited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2A84C1CE" w14:textId="77777777" w:rsidR="00BA2E01" w:rsidRDefault="00BA2E01">
            <w:pPr>
              <w:spacing w:after="0"/>
            </w:pPr>
          </w:p>
        </w:tc>
        <w:tc>
          <w:tcPr>
            <w:tcW w:w="1245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420BBBD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S81822722</w:t>
            </w:r>
          </w:p>
        </w:tc>
        <w:tc>
          <w:tcPr>
            <w:tcW w:w="527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57316C2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1E0E566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Jabra Limited</w:t>
            </w:r>
          </w:p>
        </w:tc>
      </w:tr>
      <w:tr w:rsidR="00BA2E01" w14:paraId="0862E5E7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4541DA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A01A77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C8180D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HP Inc.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4F390D20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AB96DF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6BCD22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4D632A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HP Inc.</w:t>
            </w:r>
          </w:p>
        </w:tc>
      </w:tr>
      <w:tr w:rsidR="00BA2E01" w14:paraId="78476039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51A743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S81822090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2E9E6C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24851D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Staples Inc.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7B78793F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7D0656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0CF733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182F6E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Growing Tree, LLC</w:t>
            </w:r>
          </w:p>
        </w:tc>
      </w:tr>
      <w:tr w:rsidR="00BA2E01" w14:paraId="03FFBDD3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543562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S81821972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34D022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C57EF1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Lenovo Test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747C91FB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9F94CB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C00A5A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FDEDE3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Homestead Lawn</w:t>
            </w:r>
          </w:p>
        </w:tc>
      </w:tr>
      <w:tr w:rsidR="00BA2E01" w14:paraId="1DAE8AE1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521F2F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272A0C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28E00B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Growing Tree, LLC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1CBDC526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740FF6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S81822343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3937C0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C0A997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Tea &amp; Biscuits</w:t>
            </w:r>
          </w:p>
        </w:tc>
      </w:tr>
      <w:tr w:rsidR="00BA2E01" w14:paraId="238491C1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C129DF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1442BB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F4CAF9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Homestead Lawn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2BF82319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96737C1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7D2DC1D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F532378" w14:textId="77777777" w:rsidR="00BA2E01" w:rsidRDefault="00BA2E01">
            <w:pPr>
              <w:spacing w:after="0"/>
            </w:pPr>
          </w:p>
        </w:tc>
      </w:tr>
      <w:tr w:rsidR="00BA2E01" w14:paraId="0E85E3C6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FD866D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S81823284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BED214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321F02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Green Supplier LLC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78075984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D020A20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24B3A20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B01C8EB" w14:textId="77777777" w:rsidR="00BA2E01" w:rsidRDefault="00BA2E01">
            <w:pPr>
              <w:spacing w:after="0"/>
            </w:pPr>
          </w:p>
        </w:tc>
      </w:tr>
      <w:tr w:rsidR="00BA2E01" w14:paraId="2B5D597A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17FD4E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S81821499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017A80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69666B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ALC Enterprises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52EF6793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5655E39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CDC9928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5EC7551" w14:textId="77777777" w:rsidR="00BA2E01" w:rsidRDefault="00BA2E01">
            <w:pPr>
              <w:spacing w:after="0"/>
            </w:pPr>
          </w:p>
        </w:tc>
      </w:tr>
      <w:tr w:rsidR="00BA2E01" w14:paraId="0478A5D4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73E67E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S81823093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023CBF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853FF5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Costa Rica Coffee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3978AE1D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5BC56C4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5597AF1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4CE2BF1" w14:textId="77777777" w:rsidR="00BA2E01" w:rsidRDefault="00BA2E01">
            <w:pPr>
              <w:spacing w:after="0"/>
            </w:pPr>
          </w:p>
        </w:tc>
      </w:tr>
      <w:tr w:rsidR="00BA2E01" w14:paraId="6DE03DB4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37E715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S81823080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4CFAAD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DDAD55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Coffee Roasters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7F36A059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DB27662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27477C6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923CF9A" w14:textId="77777777" w:rsidR="00BA2E01" w:rsidRDefault="00BA2E01">
            <w:pPr>
              <w:spacing w:after="0"/>
            </w:pPr>
          </w:p>
        </w:tc>
      </w:tr>
      <w:tr w:rsidR="00BA2E01" w14:paraId="660D3613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EAC1ED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S81822343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C28396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E301F8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Tea &amp; Biscuits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47376852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3A9F49F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A1A41A5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C550E29" w14:textId="77777777" w:rsidR="00BA2E01" w:rsidRDefault="00BA2E01">
            <w:pPr>
              <w:spacing w:after="0"/>
            </w:pPr>
          </w:p>
        </w:tc>
      </w:tr>
      <w:tr w:rsidR="00BA2E01" w14:paraId="7F3BBA0F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3E0686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S81823073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312B1D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F3CED8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Chips Inc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4F703F76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03F644A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AF73D3B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9F4CBD0" w14:textId="77777777" w:rsidR="00BA2E01" w:rsidRDefault="00BA2E01">
            <w:pPr>
              <w:spacing w:after="0"/>
            </w:pPr>
          </w:p>
        </w:tc>
      </w:tr>
    </w:tbl>
    <w:p w14:paraId="315DC6F0" w14:textId="77777777" w:rsidR="00BA2E01" w:rsidRDefault="00BA2E01">
      <w:pPr>
        <w:spacing w:after="45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718A4DA1" w14:textId="77777777">
        <w:trPr>
          <w:tblCellSpacing w:w="0" w:type="dxa"/>
        </w:trPr>
        <w:tc>
          <w:tcPr>
            <w:tcW w:w="9866" w:type="dxa"/>
            <w:tcBorders>
              <w:left w:val="single" w:sz="18" w:space="0" w:color="1B90FF"/>
              <w:bottom w:val="single" w:sz="6" w:space="0" w:color="EAECE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75A5B7D5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002A86"/>
                <w:sz w:val="20"/>
              </w:rPr>
              <w:t>Available Templates</w:t>
            </w:r>
          </w:p>
        </w:tc>
      </w:tr>
    </w:tbl>
    <w:p w14:paraId="61D0FEDD" w14:textId="77777777" w:rsidR="00BA2E01" w:rsidRDefault="00BA2E01">
      <w:pPr>
        <w:spacing w:after="35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6412"/>
        <w:gridCol w:w="3453"/>
      </w:tblGrid>
      <w:tr w:rsidR="00BA2E01" w14:paraId="65C6455B" w14:textId="77777777">
        <w:trPr>
          <w:tblCellSpacing w:w="0" w:type="dxa"/>
        </w:trPr>
        <w:tc>
          <w:tcPr>
            <w:tcW w:w="6412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9CE5B59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Template Name</w:t>
            </w:r>
          </w:p>
        </w:tc>
        <w:tc>
          <w:tcPr>
            <w:tcW w:w="3453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C9330DB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ID</w:t>
            </w:r>
          </w:p>
        </w:tc>
      </w:tr>
      <w:tr w:rsidR="00BA2E01" w14:paraId="1ABB500A" w14:textId="77777777">
        <w:trPr>
          <w:tblCellSpacing w:w="0" w:type="dxa"/>
        </w:trPr>
        <w:tc>
          <w:tcPr>
            <w:tcW w:w="6412" w:type="dxa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025FA16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IT Hardwares</w:t>
            </w:r>
          </w:p>
        </w:tc>
        <w:tc>
          <w:tcPr>
            <w:tcW w:w="3453" w:type="dxa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29BEE09A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WS2407421272</w:t>
            </w:r>
          </w:p>
        </w:tc>
      </w:tr>
      <w:tr w:rsidR="00BA2E01" w14:paraId="5AA82B0B" w14:textId="77777777">
        <w:trPr>
          <w:tblCellSpacing w:w="0" w:type="dxa"/>
        </w:trPr>
        <w:tc>
          <w:tcPr>
            <w:tcW w:w="6412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1EFA3CD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Landscaping Services</w:t>
            </w:r>
          </w:p>
        </w:tc>
        <w:tc>
          <w:tcPr>
            <w:tcW w:w="3453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00FBE5B6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WS2407855302</w:t>
            </w:r>
          </w:p>
        </w:tc>
      </w:tr>
      <w:tr w:rsidR="00BA2E01" w14:paraId="4D867E00" w14:textId="77777777">
        <w:trPr>
          <w:tblCellSpacing w:w="0" w:type="dxa"/>
        </w:trPr>
        <w:tc>
          <w:tcPr>
            <w:tcW w:w="6412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00881A1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Catering</w:t>
            </w:r>
          </w:p>
        </w:tc>
        <w:tc>
          <w:tcPr>
            <w:tcW w:w="3453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005EBD08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WS2407025902</w:t>
            </w:r>
          </w:p>
        </w:tc>
      </w:tr>
    </w:tbl>
    <w:p w14:paraId="3B9C9DC7" w14:textId="77777777" w:rsidR="00BA2E01" w:rsidRDefault="00BA2E01">
      <w:pPr>
        <w:spacing w:after="40"/>
      </w:pPr>
    </w:p>
    <w:p w14:paraId="025DAC38" w14:textId="77777777" w:rsidR="00BA2E01" w:rsidRDefault="00D544BA">
      <w:pPr>
        <w:spacing w:after="0"/>
      </w:pPr>
      <w:r>
        <w:rPr>
          <w:rFonts w:ascii="Arial" w:hAnsi="Arial"/>
          <w:b/>
          <w:color w:val="002A86"/>
          <w:sz w:val="17"/>
        </w:rPr>
        <w:t xml:space="preserve">Contact  </w:t>
      </w:r>
      <w:r>
        <w:rPr>
          <w:rFonts w:ascii="Arial" w:hAnsi="Arial"/>
          <w:color w:val="666666"/>
          <w:sz w:val="17"/>
        </w:rPr>
        <w:t>If you encounter a blocker or need help, raise your hand and one of the moderators will assist.</w:t>
      </w:r>
    </w:p>
    <w:p w14:paraId="5EA49A69" w14:textId="77777777" w:rsidR="00BA2E01" w:rsidRDefault="00BA2E01">
      <w:pPr>
        <w:spacing w:after="3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72112423" w14:textId="77777777">
        <w:trPr>
          <w:tblCellSpacing w:w="0" w:type="dxa"/>
        </w:trPr>
        <w:tc>
          <w:tcPr>
            <w:tcW w:w="9866" w:type="dxa"/>
            <w:tcBorders>
              <w:top w:val="single" w:sz="6" w:space="0" w:color="EAECEE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6BC4A59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 xml:space="preserve">Public  •  SAP TechEd 2026 — Hands-On Workshop: Sourcing Assistants for Joule  •  </w:t>
            </w:r>
            <w:r>
              <w:rPr>
                <w:rFonts w:ascii="Arial" w:hAnsi="Arial"/>
                <w:b/>
                <w:color w:val="002A86"/>
                <w:sz w:val="15"/>
              </w:rPr>
              <w:t>student53</w:t>
            </w:r>
          </w:p>
        </w:tc>
      </w:tr>
    </w:tbl>
    <w:p w14:paraId="16A438D8" w14:textId="77777777" w:rsidR="00D544BA" w:rsidRDefault="00D544BA"/>
    <w:p w14:paraId="08BA6291" w14:textId="77777777" w:rsidR="007835F9" w:rsidRDefault="007835F9"/>
    <w:p w14:paraId="23776A6A" w14:textId="77777777" w:rsidR="007835F9" w:rsidRDefault="007835F9"/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7AB1144D" w14:textId="77777777">
        <w:trPr>
          <w:tblCellSpacing w:w="0" w:type="dxa"/>
        </w:trPr>
        <w:tc>
          <w:tcPr>
            <w:tcW w:w="9866" w:type="dxa"/>
            <w:shd w:val="clear" w:color="auto" w:fill="1B90FF"/>
            <w:tcMar>
              <w:top w:w="14" w:type="dxa"/>
              <w:left w:w="0" w:type="dxa"/>
              <w:bottom w:w="14" w:type="dxa"/>
              <w:right w:w="0" w:type="dxa"/>
            </w:tcMar>
          </w:tcPr>
          <w:p w14:paraId="35258020" w14:textId="77777777" w:rsidR="00BA2E01" w:rsidRDefault="00BA2E01">
            <w:pPr>
              <w:spacing w:after="0"/>
            </w:pPr>
          </w:p>
        </w:tc>
      </w:tr>
    </w:tbl>
    <w:p w14:paraId="7664D584" w14:textId="77777777" w:rsidR="00BA2E01" w:rsidRDefault="00BA2E01">
      <w:pPr>
        <w:spacing w:after="8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587"/>
        <w:gridCol w:w="8278"/>
      </w:tblGrid>
      <w:tr w:rsidR="00BA2E01" w14:paraId="23CF681D" w14:textId="77777777">
        <w:trPr>
          <w:tblCellSpacing w:w="0" w:type="dxa"/>
        </w:trPr>
        <w:tc>
          <w:tcPr>
            <w:tcW w:w="1587" w:type="dxa"/>
            <w:tcMar>
              <w:top w:w="0" w:type="dxa"/>
              <w:left w:w="0" w:type="dxa"/>
              <w:bottom w:w="0" w:type="dxa"/>
              <w:right w:w="120" w:type="dxa"/>
            </w:tcMar>
            <w:vAlign w:val="center"/>
          </w:tcPr>
          <w:p w14:paraId="1560196C" w14:textId="77777777" w:rsidR="00BA2E01" w:rsidRDefault="00D544BA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70ED60AA" wp14:editId="07777777">
                  <wp:extent cx="792000" cy="393123"/>
                  <wp:effectExtent l="0" t="0" r="0" b="0"/>
                  <wp:docPr id="12603649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ap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931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7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BC107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7"/>
              </w:rPr>
              <w:t>SAP TechEd 2026  •  Hands-On Workshop</w:t>
            </w:r>
            <w:r>
              <w:rPr>
                <w:rFonts w:ascii="Arial" w:hAnsi="Arial"/>
                <w:color w:val="999999"/>
                <w:sz w:val="17"/>
              </w:rPr>
              <w:br/>
            </w:r>
            <w:r>
              <w:rPr>
                <w:rFonts w:ascii="Arial" w:hAnsi="Arial"/>
                <w:b/>
                <w:color w:val="002A86"/>
                <w:sz w:val="30"/>
              </w:rPr>
              <w:t>Sourcing Assistants for Joule</w:t>
            </w:r>
          </w:p>
        </w:tc>
      </w:tr>
    </w:tbl>
    <w:p w14:paraId="66D9E8B0" w14:textId="77777777" w:rsidR="00BA2E01" w:rsidRDefault="00BA2E01">
      <w:pPr>
        <w:spacing w:after="50"/>
      </w:pPr>
    </w:p>
    <w:tbl>
      <w:tblPr>
        <w:tblW w:w="986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355"/>
        <w:gridCol w:w="1423"/>
        <w:gridCol w:w="1836"/>
        <w:gridCol w:w="5251"/>
      </w:tblGrid>
      <w:tr w:rsidR="00A7610C" w14:paraId="0989640E" w14:textId="77777777">
        <w:tc>
          <w:tcPr>
            <w:tcW w:w="9865" w:type="dxa"/>
            <w:gridSpan w:val="4"/>
            <w:tcBorders>
              <w:left w:val="single" w:sz="18" w:space="0" w:color="1B90FF"/>
              <w:bottom w:val="single" w:sz="6" w:space="0" w:color="EAECEE"/>
            </w:tcBorders>
            <w:tcMar>
              <w:top w:w="55" w:type="dxa"/>
              <w:left w:w="120" w:type="dxa"/>
              <w:bottom w:w="55" w:type="dxa"/>
              <w:right w:w="0" w:type="dxa"/>
            </w:tcMar>
          </w:tcPr>
          <w:p w14:paraId="50C0A511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002A86"/>
                <w:sz w:val="18"/>
              </w:rPr>
              <w:t xml:space="preserve">Your Login Credentials  </w:t>
            </w:r>
            <w:r>
              <w:rPr>
                <w:rFonts w:ascii="Arial" w:hAnsi="Arial"/>
                <w:color w:val="002A86"/>
                <w:sz w:val="18"/>
              </w:rPr>
              <w:t>·  System URLs</w:t>
            </w:r>
          </w:p>
        </w:tc>
      </w:tr>
      <w:tr w:rsidR="00A7610C" w14:paraId="510ABB8F" w14:textId="77777777"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76D02F9F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Username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student54</w:t>
            </w:r>
          </w:p>
        </w:tc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2BBFCBFE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Password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Ask moderator</w:t>
            </w:r>
          </w:p>
        </w:tc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78019208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Email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student54@sap.com</w:t>
            </w:r>
          </w:p>
        </w:tc>
        <w:tc>
          <w:tcPr>
            <w:tcW w:w="5065" w:type="dxa"/>
            <w:tcBorders>
              <w:top w:val="single" w:sz="4" w:space="0" w:color="EAECEE"/>
              <w:left w:val="single" w:sz="4" w:space="0" w:color="EAECEE"/>
            </w:tcBorders>
            <w:tcMar>
              <w:top w:w="65" w:type="dxa"/>
              <w:left w:w="120" w:type="dxa"/>
              <w:bottom w:w="65" w:type="dxa"/>
              <w:right w:w="0" w:type="dxa"/>
            </w:tcMar>
            <w:vAlign w:val="center"/>
          </w:tcPr>
          <w:p w14:paraId="6F4C3709" w14:textId="77777777" w:rsidR="00A7610C" w:rsidRDefault="00000000">
            <w:pPr>
              <w:spacing w:after="4"/>
            </w:pPr>
            <w:r>
              <w:rPr>
                <w:rFonts w:ascii="Arial" w:hAnsi="Arial"/>
                <w:b/>
                <w:color w:val="002A86"/>
                <w:sz w:val="17"/>
              </w:rPr>
              <w:t>Joule  —  SAP DAS Copilot  ·  AI Assistant</w:t>
            </w:r>
          </w:p>
          <w:p w14:paraId="59E85751" w14:textId="77777777" w:rsidR="00A7610C" w:rsidRDefault="00000000">
            <w:pPr>
              <w:spacing w:after="14"/>
            </w:pPr>
            <w:r>
              <w:rPr>
                <w:rFonts w:ascii="Courier New" w:hAnsi="Courier New"/>
                <w:color w:val="1B90FF"/>
                <w:sz w:val="15"/>
              </w:rPr>
              <w:t>https://747365461.us10.sapdas.cloud.sap/new/conversations</w:t>
            </w:r>
          </w:p>
          <w:p w14:paraId="416AB2CA" w14:textId="77777777" w:rsidR="00A7610C" w:rsidRDefault="00000000">
            <w:pPr>
              <w:spacing w:after="4"/>
            </w:pPr>
            <w:r>
              <w:rPr>
                <w:rFonts w:ascii="Arial" w:hAnsi="Arial"/>
                <w:b/>
                <w:color w:val="002A86"/>
                <w:sz w:val="17"/>
              </w:rPr>
              <w:t>SAP Ariba Sourcing  ·  Sourcing Events Platform</w:t>
            </w:r>
          </w:p>
          <w:p w14:paraId="3559CC98" w14:textId="77777777" w:rsidR="00A7610C" w:rsidRDefault="00000000">
            <w:pPr>
              <w:spacing w:after="0"/>
            </w:pPr>
            <w:r>
              <w:rPr>
                <w:rFonts w:ascii="Courier New" w:hAnsi="Courier New"/>
                <w:color w:val="1B90FF"/>
                <w:sz w:val="15"/>
              </w:rPr>
              <w:t>http://746450127-t.sourcing3.ariba.com/</w:t>
            </w:r>
          </w:p>
        </w:tc>
      </w:tr>
    </w:tbl>
    <w:p w14:paraId="23CA3CB6" w14:textId="77777777" w:rsidR="00A7610C" w:rsidRDefault="00A7610C">
      <w:pPr>
        <w:spacing w:after="30"/>
      </w:pPr>
    </w:p>
    <w:tbl>
      <w:tblPr>
        <w:tblW w:w="986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2200"/>
        <w:gridCol w:w="5265"/>
        <w:gridCol w:w="2400"/>
      </w:tblGrid>
      <w:tr w:rsidR="00A7610C" w14:paraId="147D60D7" w14:textId="77777777">
        <w:tc>
          <w:tcPr>
            <w:tcW w:w="9865" w:type="dxa"/>
            <w:gridSpan w:val="3"/>
            <w:tcBorders>
              <w:left w:val="single" w:sz="18" w:space="0" w:color="1B90FF"/>
              <w:bottom w:val="single" w:sz="6" w:space="0" w:color="EAECEE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2087CAD7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002A86"/>
                <w:sz w:val="18"/>
              </w:rPr>
              <w:t>Sourcing Event  —  Bid Analysis &amp; Negotiation Agent</w:t>
            </w:r>
          </w:p>
        </w:tc>
      </w:tr>
      <w:tr w:rsidR="00A7610C" w14:paraId="616FCE3F" w14:textId="77777777">
        <w:tc>
          <w:tcPr>
            <w:tcW w:w="2200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28F8DD91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ID</w:t>
            </w:r>
          </w:p>
        </w:tc>
        <w:tc>
          <w:tcPr>
            <w:tcW w:w="5265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6E58C5C3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Name</w:t>
            </w:r>
          </w:p>
        </w:tc>
        <w:tc>
          <w:tcPr>
            <w:tcW w:w="2400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5EA7AB9F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Status</w:t>
            </w:r>
          </w:p>
        </w:tc>
      </w:tr>
      <w:tr w:rsidR="00A7610C" w14:paraId="09FED08C" w14:textId="77777777">
        <w:tc>
          <w:tcPr>
            <w:tcW w:w="2200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19483EC6" w14:textId="77777777" w:rsidR="00A7610C" w:rsidRDefault="00000000">
            <w:pPr>
              <w:spacing w:after="0"/>
            </w:pPr>
            <w:r>
              <w:rPr>
                <w:rFonts w:ascii="Courier New" w:hAnsi="Courier New"/>
                <w:color w:val="1D4ED8"/>
                <w:sz w:val="16"/>
              </w:rPr>
              <w:t>Doc2449443927</w:t>
            </w:r>
          </w:p>
        </w:tc>
        <w:tc>
          <w:tcPr>
            <w:tcW w:w="5265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039CFD63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Copy 101 IT Hardware Refresh 2027</w:t>
            </w:r>
          </w:p>
        </w:tc>
        <w:tc>
          <w:tcPr>
            <w:tcW w:w="2400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38B16F12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374151"/>
                <w:sz w:val="16"/>
              </w:rPr>
              <w:t>Review Responses</w:t>
            </w:r>
          </w:p>
        </w:tc>
      </w:tr>
    </w:tbl>
    <w:p w14:paraId="0F933785" w14:textId="77777777" w:rsidR="00A7610C" w:rsidRDefault="00A7610C">
      <w:pPr>
        <w:spacing w:after="3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42985859" w14:textId="77777777">
        <w:trPr>
          <w:tblCellSpacing w:w="0" w:type="dxa"/>
        </w:trPr>
        <w:tc>
          <w:tcPr>
            <w:tcW w:w="9866" w:type="dxa"/>
            <w:tcBorders>
              <w:left w:val="single" w:sz="18" w:space="0" w:color="1B90FF"/>
              <w:bottom w:val="single" w:sz="6" w:space="0" w:color="EAECE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1DC5A6AF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002A86"/>
                <w:sz w:val="20"/>
              </w:rPr>
              <w:t>Suppliers</w:t>
            </w:r>
          </w:p>
        </w:tc>
      </w:tr>
    </w:tbl>
    <w:p w14:paraId="698220D3" w14:textId="77777777" w:rsidR="00BA2E01" w:rsidRDefault="00BA2E01">
      <w:pPr>
        <w:spacing w:after="25"/>
      </w:pPr>
    </w:p>
    <w:p w14:paraId="40323E55" w14:textId="77777777" w:rsidR="00BA2E01" w:rsidRDefault="00D544BA">
      <w:pPr>
        <w:spacing w:after="30"/>
      </w:pPr>
      <w:r>
        <w:rPr>
          <w:rFonts w:ascii="Arial" w:hAnsi="Arial"/>
          <w:b/>
          <w:color w:val="1B90FF"/>
          <w:sz w:val="15"/>
        </w:rPr>
        <w:t xml:space="preserve">43 </w:t>
      </w:r>
      <w:r>
        <w:rPr>
          <w:rFonts w:ascii="Arial" w:hAnsi="Arial"/>
          <w:color w:val="999999"/>
          <w:sz w:val="15"/>
        </w:rPr>
        <w:t xml:space="preserve">IT    </w:t>
      </w:r>
      <w:r>
        <w:rPr>
          <w:rFonts w:ascii="Arial" w:hAnsi="Arial"/>
          <w:b/>
          <w:color w:val="1B90FF"/>
          <w:sz w:val="15"/>
        </w:rPr>
        <w:t xml:space="preserve">50 </w:t>
      </w:r>
      <w:r>
        <w:rPr>
          <w:rFonts w:ascii="Arial" w:hAnsi="Arial"/>
          <w:color w:val="999999"/>
          <w:sz w:val="15"/>
        </w:rPr>
        <w:t xml:space="preserve">Food &amp; Bev    </w:t>
      </w:r>
      <w:r>
        <w:rPr>
          <w:rFonts w:ascii="Arial" w:hAnsi="Arial"/>
          <w:b/>
          <w:color w:val="1B90FF"/>
          <w:sz w:val="15"/>
        </w:rPr>
        <w:t xml:space="preserve">72 </w:t>
      </w:r>
      <w:r>
        <w:rPr>
          <w:rFonts w:ascii="Arial" w:hAnsi="Arial"/>
          <w:color w:val="999999"/>
          <w:sz w:val="15"/>
        </w:rPr>
        <w:t xml:space="preserve">Building and Construction and Maintenance Services    </w:t>
      </w: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245"/>
        <w:gridCol w:w="527"/>
        <w:gridCol w:w="3019"/>
        <w:gridCol w:w="283"/>
        <w:gridCol w:w="1245"/>
        <w:gridCol w:w="527"/>
        <w:gridCol w:w="3019"/>
      </w:tblGrid>
      <w:tr w:rsidR="00BA2E01" w14:paraId="631DD8FB" w14:textId="77777777">
        <w:trPr>
          <w:tblCellSpacing w:w="0" w:type="dxa"/>
        </w:trPr>
        <w:tc>
          <w:tcPr>
            <w:tcW w:w="1245" w:type="dxa"/>
            <w:gridSpan w:val="3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628E0A22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Qualified</w:t>
            </w:r>
          </w:p>
        </w:tc>
        <w:tc>
          <w:tcPr>
            <w:tcW w:w="283" w:type="dxa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7E27B096" w14:textId="77777777" w:rsidR="00BA2E01" w:rsidRDefault="00BA2E01">
            <w:pPr>
              <w:spacing w:after="0"/>
            </w:pPr>
          </w:p>
        </w:tc>
        <w:tc>
          <w:tcPr>
            <w:tcW w:w="1245" w:type="dxa"/>
            <w:gridSpan w:val="3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53AE5C75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Preferred</w:t>
            </w:r>
          </w:p>
        </w:tc>
      </w:tr>
      <w:tr w:rsidR="00BA2E01" w14:paraId="57B78485" w14:textId="77777777">
        <w:trPr>
          <w:tblCellSpacing w:w="0" w:type="dxa"/>
        </w:trPr>
        <w:tc>
          <w:tcPr>
            <w:tcW w:w="1245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B1A0548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Vendor ID</w:t>
            </w:r>
          </w:p>
        </w:tc>
        <w:tc>
          <w:tcPr>
            <w:tcW w:w="527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0494472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Cat</w:t>
            </w:r>
          </w:p>
        </w:tc>
        <w:tc>
          <w:tcPr>
            <w:tcW w:w="3018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5D3801D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Supplier Name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6DE6A2F0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405C78E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Vendor ID</w:t>
            </w:r>
          </w:p>
        </w:tc>
        <w:tc>
          <w:tcPr>
            <w:tcW w:w="527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CC573EB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Cat</w:t>
            </w:r>
          </w:p>
        </w:tc>
        <w:tc>
          <w:tcPr>
            <w:tcW w:w="3018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DFCD657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Supplier Name</w:t>
            </w:r>
          </w:p>
        </w:tc>
      </w:tr>
      <w:tr w:rsidR="00BA2E01" w14:paraId="3E9B4F5C" w14:textId="77777777">
        <w:trPr>
          <w:tblCellSpacing w:w="0" w:type="dxa"/>
        </w:trPr>
        <w:tc>
          <w:tcPr>
            <w:tcW w:w="1245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3663D60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S81822722</w:t>
            </w:r>
          </w:p>
        </w:tc>
        <w:tc>
          <w:tcPr>
            <w:tcW w:w="527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2F15CF9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72C9848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Jabra Limited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37EF3E56" w14:textId="77777777" w:rsidR="00BA2E01" w:rsidRDefault="00BA2E01">
            <w:pPr>
              <w:spacing w:after="0"/>
            </w:pPr>
          </w:p>
        </w:tc>
        <w:tc>
          <w:tcPr>
            <w:tcW w:w="1245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703741B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S81822722</w:t>
            </w:r>
          </w:p>
        </w:tc>
        <w:tc>
          <w:tcPr>
            <w:tcW w:w="527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12E190A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7276475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Jabra Limited</w:t>
            </w:r>
          </w:p>
        </w:tc>
      </w:tr>
      <w:tr w:rsidR="00BA2E01" w14:paraId="58468CAD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740613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BDDC72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62D228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HP Inc.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3C920083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82A844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2212D6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DD67B5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HP Inc.</w:t>
            </w:r>
          </w:p>
        </w:tc>
      </w:tr>
      <w:tr w:rsidR="00BA2E01" w14:paraId="61ADEFAF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58F9B0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S81822090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13BD8C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FF9083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Staples Inc.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4FBCF45B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EF720C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9B0297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6345BA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Growing Tree, LLC</w:t>
            </w:r>
          </w:p>
        </w:tc>
      </w:tr>
      <w:tr w:rsidR="00BA2E01" w14:paraId="28C623F6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8D105B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S81821972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5D5CC1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6049E6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Lenovo Test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5A3D806D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474B97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CFC5C0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863692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Homestead Lawn</w:t>
            </w:r>
          </w:p>
        </w:tc>
      </w:tr>
      <w:tr w:rsidR="00BA2E01" w14:paraId="3A408F21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45E549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1DFA52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BCFBEE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Growing Tree, LLC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2BDAA54A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E03E2C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S81822343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61F861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267269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Tea &amp; Biscuits</w:t>
            </w:r>
          </w:p>
        </w:tc>
      </w:tr>
      <w:tr w:rsidR="00BA2E01" w14:paraId="1A3EEEA1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9BFACC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953DBD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12635A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Homestead Lawn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01E614E1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2BBA5D8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3D652D3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0341CBA" w14:textId="77777777" w:rsidR="00BA2E01" w:rsidRDefault="00BA2E01">
            <w:pPr>
              <w:spacing w:after="0"/>
            </w:pPr>
          </w:p>
        </w:tc>
      </w:tr>
      <w:tr w:rsidR="00BA2E01" w14:paraId="2E4D0C98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B554EE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S81823284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2C111D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3D7479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Green Supplier LLC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44E252CF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98F98B4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4E2127F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FEC7B8F" w14:textId="77777777" w:rsidR="00BA2E01" w:rsidRDefault="00BA2E01">
            <w:pPr>
              <w:spacing w:after="0"/>
            </w:pPr>
          </w:p>
        </w:tc>
      </w:tr>
      <w:tr w:rsidR="00BA2E01" w14:paraId="7A6CC833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CE8EF6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S81821499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F35D1A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EB9088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ALC Enterprises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1B89E011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365B3BC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FACF8AE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9CD0CB1" w14:textId="77777777" w:rsidR="00BA2E01" w:rsidRDefault="00BA2E01">
            <w:pPr>
              <w:spacing w:after="0"/>
            </w:pPr>
          </w:p>
        </w:tc>
      </w:tr>
      <w:tr w:rsidR="00BA2E01" w14:paraId="7BA1B91A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A494DE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S81823093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93F719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1F658D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Costa Rica Coffee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62BA4063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E44F67A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6B06F00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99F342F" w14:textId="77777777" w:rsidR="00BA2E01" w:rsidRDefault="00BA2E01">
            <w:pPr>
              <w:spacing w:after="0"/>
            </w:pPr>
          </w:p>
        </w:tc>
      </w:tr>
      <w:tr w:rsidR="00BA2E01" w14:paraId="4979389A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64705F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S81823080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DBCC7B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E47BD4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Coffee Roasters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213462C6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1BDF8A7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FF91DC0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2F704A0" w14:textId="77777777" w:rsidR="00BA2E01" w:rsidRDefault="00BA2E01">
            <w:pPr>
              <w:spacing w:after="0"/>
            </w:pPr>
          </w:p>
        </w:tc>
      </w:tr>
      <w:tr w:rsidR="00BA2E01" w14:paraId="63846A35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A7D5AE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S81822343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6159D3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63D61D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Tea &amp; Biscuits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3BDFF9B5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A7B64DB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AD8DFB5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D0AD46F" w14:textId="77777777" w:rsidR="00BA2E01" w:rsidRDefault="00BA2E01">
            <w:pPr>
              <w:spacing w:after="0"/>
            </w:pPr>
          </w:p>
        </w:tc>
      </w:tr>
      <w:tr w:rsidR="00BA2E01" w14:paraId="12C9CC14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9EB62D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S81823073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63AFDE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02AC10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Chips Inc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233B57E0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6A6E04D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AF7BF18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D6ABC62" w14:textId="77777777" w:rsidR="00BA2E01" w:rsidRDefault="00BA2E01">
            <w:pPr>
              <w:spacing w:after="0"/>
            </w:pPr>
          </w:p>
        </w:tc>
      </w:tr>
    </w:tbl>
    <w:p w14:paraId="62A6D1E3" w14:textId="77777777" w:rsidR="00BA2E01" w:rsidRDefault="00BA2E01">
      <w:pPr>
        <w:spacing w:after="45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7EBE8575" w14:textId="77777777">
        <w:trPr>
          <w:tblCellSpacing w:w="0" w:type="dxa"/>
        </w:trPr>
        <w:tc>
          <w:tcPr>
            <w:tcW w:w="9866" w:type="dxa"/>
            <w:tcBorders>
              <w:left w:val="single" w:sz="18" w:space="0" w:color="1B90FF"/>
              <w:bottom w:val="single" w:sz="6" w:space="0" w:color="EAECE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34CEDB44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002A86"/>
                <w:sz w:val="20"/>
              </w:rPr>
              <w:t>Available Templates</w:t>
            </w:r>
          </w:p>
        </w:tc>
      </w:tr>
    </w:tbl>
    <w:p w14:paraId="6E12DDD3" w14:textId="77777777" w:rsidR="00BA2E01" w:rsidRDefault="00BA2E01">
      <w:pPr>
        <w:spacing w:after="35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6412"/>
        <w:gridCol w:w="3453"/>
      </w:tblGrid>
      <w:tr w:rsidR="00BA2E01" w14:paraId="5837FF28" w14:textId="77777777">
        <w:trPr>
          <w:tblCellSpacing w:w="0" w:type="dxa"/>
        </w:trPr>
        <w:tc>
          <w:tcPr>
            <w:tcW w:w="6412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4D4DF50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Template Name</w:t>
            </w:r>
          </w:p>
        </w:tc>
        <w:tc>
          <w:tcPr>
            <w:tcW w:w="3453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587DD0C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ID</w:t>
            </w:r>
          </w:p>
        </w:tc>
      </w:tr>
      <w:tr w:rsidR="00BA2E01" w14:paraId="0BAC7ACA" w14:textId="77777777">
        <w:trPr>
          <w:tblCellSpacing w:w="0" w:type="dxa"/>
        </w:trPr>
        <w:tc>
          <w:tcPr>
            <w:tcW w:w="6412" w:type="dxa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77448DA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IT Hardwares</w:t>
            </w:r>
          </w:p>
        </w:tc>
        <w:tc>
          <w:tcPr>
            <w:tcW w:w="3453" w:type="dxa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1BFB1DA1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WS2407421272</w:t>
            </w:r>
          </w:p>
        </w:tc>
      </w:tr>
      <w:tr w:rsidR="00BA2E01" w14:paraId="0D65B534" w14:textId="77777777">
        <w:trPr>
          <w:tblCellSpacing w:w="0" w:type="dxa"/>
        </w:trPr>
        <w:tc>
          <w:tcPr>
            <w:tcW w:w="6412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72EF4DE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Landscaping Services</w:t>
            </w:r>
          </w:p>
        </w:tc>
        <w:tc>
          <w:tcPr>
            <w:tcW w:w="3453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618D864A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WS2407855302</w:t>
            </w:r>
          </w:p>
        </w:tc>
      </w:tr>
      <w:tr w:rsidR="00BA2E01" w14:paraId="5912DA0B" w14:textId="77777777">
        <w:trPr>
          <w:tblCellSpacing w:w="0" w:type="dxa"/>
        </w:trPr>
        <w:tc>
          <w:tcPr>
            <w:tcW w:w="6412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11E54A1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Catering</w:t>
            </w:r>
          </w:p>
        </w:tc>
        <w:tc>
          <w:tcPr>
            <w:tcW w:w="3453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2457D854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WS2407025902</w:t>
            </w:r>
          </w:p>
        </w:tc>
      </w:tr>
    </w:tbl>
    <w:p w14:paraId="4343B56F" w14:textId="77777777" w:rsidR="00BA2E01" w:rsidRDefault="00BA2E01">
      <w:pPr>
        <w:spacing w:after="40"/>
      </w:pPr>
    </w:p>
    <w:p w14:paraId="17942A36" w14:textId="77777777" w:rsidR="00BA2E01" w:rsidRDefault="00D544BA">
      <w:pPr>
        <w:spacing w:after="0"/>
      </w:pPr>
      <w:r>
        <w:rPr>
          <w:rFonts w:ascii="Arial" w:hAnsi="Arial"/>
          <w:b/>
          <w:color w:val="002A86"/>
          <w:sz w:val="17"/>
        </w:rPr>
        <w:t xml:space="preserve">Contact  </w:t>
      </w:r>
      <w:r>
        <w:rPr>
          <w:rFonts w:ascii="Arial" w:hAnsi="Arial"/>
          <w:color w:val="666666"/>
          <w:sz w:val="17"/>
        </w:rPr>
        <w:t>If you encounter a blocker or need help, raise your hand and one of the moderators will assist.</w:t>
      </w:r>
    </w:p>
    <w:p w14:paraId="2A2406A7" w14:textId="77777777" w:rsidR="00BA2E01" w:rsidRDefault="00BA2E01">
      <w:pPr>
        <w:spacing w:after="3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3B0DFA1F" w14:textId="77777777">
        <w:trPr>
          <w:tblCellSpacing w:w="0" w:type="dxa"/>
        </w:trPr>
        <w:tc>
          <w:tcPr>
            <w:tcW w:w="9866" w:type="dxa"/>
            <w:tcBorders>
              <w:top w:val="single" w:sz="6" w:space="0" w:color="EAECEE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431FEE8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 xml:space="preserve">Public  •  SAP TechEd 2026 — Hands-On Workshop: Sourcing Assistants for Joule  •  </w:t>
            </w:r>
            <w:r>
              <w:rPr>
                <w:rFonts w:ascii="Arial" w:hAnsi="Arial"/>
                <w:b/>
                <w:color w:val="002A86"/>
                <w:sz w:val="15"/>
              </w:rPr>
              <w:t>student54</w:t>
            </w:r>
          </w:p>
        </w:tc>
      </w:tr>
    </w:tbl>
    <w:p w14:paraId="22414BA2" w14:textId="77777777" w:rsidR="00D544BA" w:rsidRDefault="00D544BA"/>
    <w:p w14:paraId="4D0155D6" w14:textId="77777777" w:rsidR="007835F9" w:rsidRDefault="007835F9"/>
    <w:p w14:paraId="02907CE4" w14:textId="77777777" w:rsidR="007835F9" w:rsidRDefault="007835F9"/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064F3A46" w14:textId="77777777">
        <w:trPr>
          <w:tblCellSpacing w:w="0" w:type="dxa"/>
        </w:trPr>
        <w:tc>
          <w:tcPr>
            <w:tcW w:w="9866" w:type="dxa"/>
            <w:shd w:val="clear" w:color="auto" w:fill="1B90FF"/>
            <w:tcMar>
              <w:top w:w="14" w:type="dxa"/>
              <w:left w:w="0" w:type="dxa"/>
              <w:bottom w:w="14" w:type="dxa"/>
              <w:right w:w="0" w:type="dxa"/>
            </w:tcMar>
          </w:tcPr>
          <w:p w14:paraId="3DFF4D8F" w14:textId="77777777" w:rsidR="00BA2E01" w:rsidRDefault="00BA2E01">
            <w:pPr>
              <w:spacing w:after="0"/>
            </w:pPr>
          </w:p>
        </w:tc>
      </w:tr>
    </w:tbl>
    <w:p w14:paraId="287B424F" w14:textId="77777777" w:rsidR="00BA2E01" w:rsidRDefault="00BA2E01">
      <w:pPr>
        <w:spacing w:after="8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587"/>
        <w:gridCol w:w="8278"/>
      </w:tblGrid>
      <w:tr w:rsidR="00BA2E01" w14:paraId="57B04882" w14:textId="77777777">
        <w:trPr>
          <w:tblCellSpacing w:w="0" w:type="dxa"/>
        </w:trPr>
        <w:tc>
          <w:tcPr>
            <w:tcW w:w="1587" w:type="dxa"/>
            <w:tcMar>
              <w:top w:w="0" w:type="dxa"/>
              <w:left w:w="0" w:type="dxa"/>
              <w:bottom w:w="0" w:type="dxa"/>
              <w:right w:w="120" w:type="dxa"/>
            </w:tcMar>
            <w:vAlign w:val="center"/>
          </w:tcPr>
          <w:p w14:paraId="1BAB90FE" w14:textId="77777777" w:rsidR="00BA2E01" w:rsidRDefault="00D544BA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70ED60AA" wp14:editId="07777777">
                  <wp:extent cx="792000" cy="393123"/>
                  <wp:effectExtent l="0" t="0" r="0" b="0"/>
                  <wp:docPr id="18752616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ap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931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7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E60DE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7"/>
              </w:rPr>
              <w:t>SAP TechEd 2026  •  Hands-On Workshop</w:t>
            </w:r>
            <w:r>
              <w:rPr>
                <w:rFonts w:ascii="Arial" w:hAnsi="Arial"/>
                <w:color w:val="999999"/>
                <w:sz w:val="17"/>
              </w:rPr>
              <w:br/>
            </w:r>
            <w:r>
              <w:rPr>
                <w:rFonts w:ascii="Arial" w:hAnsi="Arial"/>
                <w:b/>
                <w:color w:val="002A86"/>
                <w:sz w:val="30"/>
              </w:rPr>
              <w:t>Sourcing Assistants for Joule</w:t>
            </w:r>
          </w:p>
        </w:tc>
      </w:tr>
    </w:tbl>
    <w:p w14:paraId="20DA8B28" w14:textId="77777777" w:rsidR="00BA2E01" w:rsidRDefault="00BA2E01">
      <w:pPr>
        <w:spacing w:after="50"/>
      </w:pPr>
    </w:p>
    <w:tbl>
      <w:tblPr>
        <w:tblW w:w="986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355"/>
        <w:gridCol w:w="1423"/>
        <w:gridCol w:w="1836"/>
        <w:gridCol w:w="5251"/>
      </w:tblGrid>
      <w:tr w:rsidR="00A7610C" w14:paraId="101B0FAB" w14:textId="77777777">
        <w:tc>
          <w:tcPr>
            <w:tcW w:w="9865" w:type="dxa"/>
            <w:gridSpan w:val="4"/>
            <w:tcBorders>
              <w:left w:val="single" w:sz="18" w:space="0" w:color="1B90FF"/>
              <w:bottom w:val="single" w:sz="6" w:space="0" w:color="EAECEE"/>
            </w:tcBorders>
            <w:tcMar>
              <w:top w:w="55" w:type="dxa"/>
              <w:left w:w="120" w:type="dxa"/>
              <w:bottom w:w="55" w:type="dxa"/>
              <w:right w:w="0" w:type="dxa"/>
            </w:tcMar>
          </w:tcPr>
          <w:p w14:paraId="7B192E88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002A86"/>
                <w:sz w:val="18"/>
              </w:rPr>
              <w:t xml:space="preserve">Your Login Credentials  </w:t>
            </w:r>
            <w:r>
              <w:rPr>
                <w:rFonts w:ascii="Arial" w:hAnsi="Arial"/>
                <w:color w:val="002A86"/>
                <w:sz w:val="18"/>
              </w:rPr>
              <w:t>·  System URLs</w:t>
            </w:r>
          </w:p>
        </w:tc>
      </w:tr>
      <w:tr w:rsidR="00A7610C" w14:paraId="3F759B42" w14:textId="77777777"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7934DB20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Username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student55</w:t>
            </w:r>
          </w:p>
        </w:tc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7BC749D1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Password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Ask moderator</w:t>
            </w:r>
          </w:p>
        </w:tc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2767C60C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Email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student55@sap.com</w:t>
            </w:r>
          </w:p>
        </w:tc>
        <w:tc>
          <w:tcPr>
            <w:tcW w:w="5065" w:type="dxa"/>
            <w:tcBorders>
              <w:top w:val="single" w:sz="4" w:space="0" w:color="EAECEE"/>
              <w:left w:val="single" w:sz="4" w:space="0" w:color="EAECEE"/>
            </w:tcBorders>
            <w:tcMar>
              <w:top w:w="65" w:type="dxa"/>
              <w:left w:w="120" w:type="dxa"/>
              <w:bottom w:w="65" w:type="dxa"/>
              <w:right w:w="0" w:type="dxa"/>
            </w:tcMar>
            <w:vAlign w:val="center"/>
          </w:tcPr>
          <w:p w14:paraId="53257C38" w14:textId="77777777" w:rsidR="00A7610C" w:rsidRDefault="00000000">
            <w:pPr>
              <w:spacing w:after="4"/>
            </w:pPr>
            <w:r>
              <w:rPr>
                <w:rFonts w:ascii="Arial" w:hAnsi="Arial"/>
                <w:b/>
                <w:color w:val="002A86"/>
                <w:sz w:val="17"/>
              </w:rPr>
              <w:t>Joule  —  SAP DAS Copilot  ·  AI Assistant</w:t>
            </w:r>
          </w:p>
          <w:p w14:paraId="601B6395" w14:textId="77777777" w:rsidR="00A7610C" w:rsidRDefault="00000000">
            <w:pPr>
              <w:spacing w:after="14"/>
            </w:pPr>
            <w:r>
              <w:rPr>
                <w:rFonts w:ascii="Courier New" w:hAnsi="Courier New"/>
                <w:color w:val="1B90FF"/>
                <w:sz w:val="15"/>
              </w:rPr>
              <w:t>https://747365461.us10.sapdas.cloud.sap/new/conversations</w:t>
            </w:r>
          </w:p>
          <w:p w14:paraId="15C832E8" w14:textId="77777777" w:rsidR="00A7610C" w:rsidRDefault="00000000">
            <w:pPr>
              <w:spacing w:after="4"/>
            </w:pPr>
            <w:r>
              <w:rPr>
                <w:rFonts w:ascii="Arial" w:hAnsi="Arial"/>
                <w:b/>
                <w:color w:val="002A86"/>
                <w:sz w:val="17"/>
              </w:rPr>
              <w:t>SAP Ariba Sourcing  ·  Sourcing Events Platform</w:t>
            </w:r>
          </w:p>
          <w:p w14:paraId="3C55B7B6" w14:textId="77777777" w:rsidR="00A7610C" w:rsidRDefault="00000000">
            <w:pPr>
              <w:spacing w:after="0"/>
            </w:pPr>
            <w:r>
              <w:rPr>
                <w:rFonts w:ascii="Courier New" w:hAnsi="Courier New"/>
                <w:color w:val="1B90FF"/>
                <w:sz w:val="15"/>
              </w:rPr>
              <w:t>http://746450127-t.sourcing3.ariba.com/</w:t>
            </w:r>
          </w:p>
        </w:tc>
      </w:tr>
    </w:tbl>
    <w:p w14:paraId="1DD1FA29" w14:textId="77777777" w:rsidR="00A7610C" w:rsidRDefault="00A7610C">
      <w:pPr>
        <w:spacing w:after="30"/>
      </w:pPr>
    </w:p>
    <w:tbl>
      <w:tblPr>
        <w:tblW w:w="986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2200"/>
        <w:gridCol w:w="5265"/>
        <w:gridCol w:w="2400"/>
      </w:tblGrid>
      <w:tr w:rsidR="00A7610C" w14:paraId="35A8EB33" w14:textId="77777777">
        <w:tc>
          <w:tcPr>
            <w:tcW w:w="9865" w:type="dxa"/>
            <w:gridSpan w:val="3"/>
            <w:tcBorders>
              <w:left w:val="single" w:sz="18" w:space="0" w:color="1B90FF"/>
              <w:bottom w:val="single" w:sz="6" w:space="0" w:color="EAECEE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1B76BFCD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002A86"/>
                <w:sz w:val="18"/>
              </w:rPr>
              <w:t>Sourcing Event  —  Bid Analysis &amp; Negotiation Agent</w:t>
            </w:r>
          </w:p>
        </w:tc>
      </w:tr>
      <w:tr w:rsidR="00A7610C" w14:paraId="3D263232" w14:textId="77777777">
        <w:tc>
          <w:tcPr>
            <w:tcW w:w="2200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2C53C132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ID</w:t>
            </w:r>
          </w:p>
        </w:tc>
        <w:tc>
          <w:tcPr>
            <w:tcW w:w="5265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24276173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Name</w:t>
            </w:r>
          </w:p>
        </w:tc>
        <w:tc>
          <w:tcPr>
            <w:tcW w:w="2400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15D23ACB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Status</w:t>
            </w:r>
          </w:p>
        </w:tc>
      </w:tr>
      <w:tr w:rsidR="00A7610C" w14:paraId="5C1B5D1A" w14:textId="77777777">
        <w:tc>
          <w:tcPr>
            <w:tcW w:w="2200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7D6087B2" w14:textId="77777777" w:rsidR="00A7610C" w:rsidRDefault="00000000">
            <w:pPr>
              <w:spacing w:after="0"/>
            </w:pPr>
            <w:r>
              <w:rPr>
                <w:rFonts w:ascii="Courier New" w:hAnsi="Courier New"/>
                <w:color w:val="1D4ED8"/>
                <w:sz w:val="16"/>
              </w:rPr>
              <w:t>Doc2449443999</w:t>
            </w:r>
          </w:p>
        </w:tc>
        <w:tc>
          <w:tcPr>
            <w:tcW w:w="5265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7B42A834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Copy 102 RFP for MacBook Procurement</w:t>
            </w:r>
          </w:p>
        </w:tc>
        <w:tc>
          <w:tcPr>
            <w:tcW w:w="2400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473BCC59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374151"/>
                <w:sz w:val="16"/>
              </w:rPr>
              <w:t>Review Responses</w:t>
            </w:r>
          </w:p>
        </w:tc>
      </w:tr>
    </w:tbl>
    <w:p w14:paraId="20CFA86E" w14:textId="77777777" w:rsidR="00A7610C" w:rsidRDefault="00A7610C">
      <w:pPr>
        <w:spacing w:after="3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37DAE649" w14:textId="77777777">
        <w:trPr>
          <w:tblCellSpacing w:w="0" w:type="dxa"/>
        </w:trPr>
        <w:tc>
          <w:tcPr>
            <w:tcW w:w="9866" w:type="dxa"/>
            <w:tcBorders>
              <w:left w:val="single" w:sz="18" w:space="0" w:color="1B90FF"/>
              <w:bottom w:val="single" w:sz="6" w:space="0" w:color="EAECE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597D52B6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002A86"/>
                <w:sz w:val="20"/>
              </w:rPr>
              <w:t>Suppliers</w:t>
            </w:r>
          </w:p>
        </w:tc>
      </w:tr>
    </w:tbl>
    <w:p w14:paraId="63C15403" w14:textId="77777777" w:rsidR="00BA2E01" w:rsidRDefault="00BA2E01">
      <w:pPr>
        <w:spacing w:after="25"/>
      </w:pPr>
    </w:p>
    <w:p w14:paraId="0AC0DA99" w14:textId="77777777" w:rsidR="00BA2E01" w:rsidRDefault="00D544BA">
      <w:pPr>
        <w:spacing w:after="30"/>
      </w:pPr>
      <w:r>
        <w:rPr>
          <w:rFonts w:ascii="Arial" w:hAnsi="Arial"/>
          <w:b/>
          <w:color w:val="1B90FF"/>
          <w:sz w:val="15"/>
        </w:rPr>
        <w:t xml:space="preserve">43 </w:t>
      </w:r>
      <w:r>
        <w:rPr>
          <w:rFonts w:ascii="Arial" w:hAnsi="Arial"/>
          <w:color w:val="999999"/>
          <w:sz w:val="15"/>
        </w:rPr>
        <w:t xml:space="preserve">IT    </w:t>
      </w:r>
      <w:r>
        <w:rPr>
          <w:rFonts w:ascii="Arial" w:hAnsi="Arial"/>
          <w:b/>
          <w:color w:val="1B90FF"/>
          <w:sz w:val="15"/>
        </w:rPr>
        <w:t xml:space="preserve">50 </w:t>
      </w:r>
      <w:r>
        <w:rPr>
          <w:rFonts w:ascii="Arial" w:hAnsi="Arial"/>
          <w:color w:val="999999"/>
          <w:sz w:val="15"/>
        </w:rPr>
        <w:t xml:space="preserve">Food &amp; Bev    </w:t>
      </w:r>
      <w:r>
        <w:rPr>
          <w:rFonts w:ascii="Arial" w:hAnsi="Arial"/>
          <w:b/>
          <w:color w:val="1B90FF"/>
          <w:sz w:val="15"/>
        </w:rPr>
        <w:t xml:space="preserve">72 </w:t>
      </w:r>
      <w:r>
        <w:rPr>
          <w:rFonts w:ascii="Arial" w:hAnsi="Arial"/>
          <w:color w:val="999999"/>
          <w:sz w:val="15"/>
        </w:rPr>
        <w:t xml:space="preserve">Building and Construction and Maintenance Services    </w:t>
      </w: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245"/>
        <w:gridCol w:w="527"/>
        <w:gridCol w:w="3019"/>
        <w:gridCol w:w="283"/>
        <w:gridCol w:w="1245"/>
        <w:gridCol w:w="527"/>
        <w:gridCol w:w="3019"/>
      </w:tblGrid>
      <w:tr w:rsidR="00BA2E01" w14:paraId="379B299B" w14:textId="77777777">
        <w:trPr>
          <w:tblCellSpacing w:w="0" w:type="dxa"/>
        </w:trPr>
        <w:tc>
          <w:tcPr>
            <w:tcW w:w="1245" w:type="dxa"/>
            <w:gridSpan w:val="3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238EDB74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Qualified</w:t>
            </w:r>
          </w:p>
        </w:tc>
        <w:tc>
          <w:tcPr>
            <w:tcW w:w="283" w:type="dxa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3A85A9A3" w14:textId="77777777" w:rsidR="00BA2E01" w:rsidRDefault="00BA2E01">
            <w:pPr>
              <w:spacing w:after="0"/>
            </w:pPr>
          </w:p>
        </w:tc>
        <w:tc>
          <w:tcPr>
            <w:tcW w:w="1245" w:type="dxa"/>
            <w:gridSpan w:val="3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34C9AA68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Preferred</w:t>
            </w:r>
          </w:p>
        </w:tc>
      </w:tr>
      <w:tr w:rsidR="00BA2E01" w14:paraId="2AF6150E" w14:textId="77777777">
        <w:trPr>
          <w:tblCellSpacing w:w="0" w:type="dxa"/>
        </w:trPr>
        <w:tc>
          <w:tcPr>
            <w:tcW w:w="1245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697E045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Vendor ID</w:t>
            </w:r>
          </w:p>
        </w:tc>
        <w:tc>
          <w:tcPr>
            <w:tcW w:w="527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B83A36A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Cat</w:t>
            </w:r>
          </w:p>
        </w:tc>
        <w:tc>
          <w:tcPr>
            <w:tcW w:w="3018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420E603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Supplier Name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1D24C607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6CDB237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Vendor ID</w:t>
            </w:r>
          </w:p>
        </w:tc>
        <w:tc>
          <w:tcPr>
            <w:tcW w:w="527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C3AC03F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Cat</w:t>
            </w:r>
          </w:p>
        </w:tc>
        <w:tc>
          <w:tcPr>
            <w:tcW w:w="3018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4EE09AE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Supplier Name</w:t>
            </w:r>
          </w:p>
        </w:tc>
      </w:tr>
      <w:tr w:rsidR="00BA2E01" w14:paraId="5230D2D7" w14:textId="77777777">
        <w:trPr>
          <w:tblCellSpacing w:w="0" w:type="dxa"/>
        </w:trPr>
        <w:tc>
          <w:tcPr>
            <w:tcW w:w="1245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3D92807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S81822722</w:t>
            </w:r>
          </w:p>
        </w:tc>
        <w:tc>
          <w:tcPr>
            <w:tcW w:w="527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38565E6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64701F6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Jabra Limited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3C70D283" w14:textId="77777777" w:rsidR="00BA2E01" w:rsidRDefault="00BA2E01">
            <w:pPr>
              <w:spacing w:after="0"/>
            </w:pPr>
          </w:p>
        </w:tc>
        <w:tc>
          <w:tcPr>
            <w:tcW w:w="1245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4F48B23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S81822722</w:t>
            </w:r>
          </w:p>
        </w:tc>
        <w:tc>
          <w:tcPr>
            <w:tcW w:w="527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32EAFFB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7C61E23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Jabra Limited</w:t>
            </w:r>
          </w:p>
        </w:tc>
      </w:tr>
      <w:tr w:rsidR="00BA2E01" w14:paraId="12DB2C67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615610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D389BC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FBD887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HP Inc.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15286531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9BED23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893FB9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026FD9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HP Inc.</w:t>
            </w:r>
          </w:p>
        </w:tc>
      </w:tr>
      <w:tr w:rsidR="00BA2E01" w14:paraId="299C737B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D4314C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S81822090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180FA5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C10088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Staples Inc.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2E235292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C2381B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934C2D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8239F2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Growing Tree, LLC</w:t>
            </w:r>
          </w:p>
        </w:tc>
      </w:tr>
      <w:tr w:rsidR="00BA2E01" w14:paraId="4943D38B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206FBE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S81821972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0FA3B3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ABF4BB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Lenovo Test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47C92418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A7A7A6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7B7429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C81C3D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Homestead Lawn</w:t>
            </w:r>
          </w:p>
        </w:tc>
      </w:tr>
      <w:tr w:rsidR="00BA2E01" w14:paraId="3E9CD4FE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A1768A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F17348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847C33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Growing Tree, LLC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3417EAAB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49280F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S81822343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36AF56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95435B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Tea &amp; Biscuits</w:t>
            </w:r>
          </w:p>
        </w:tc>
      </w:tr>
      <w:tr w:rsidR="00BA2E01" w14:paraId="3323A82A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1A3DA4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5F8E27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8154D9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Homestead Lawn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444F846F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9986E97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7D76FA6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EE2F026" w14:textId="77777777" w:rsidR="00BA2E01" w:rsidRDefault="00BA2E01">
            <w:pPr>
              <w:spacing w:after="0"/>
            </w:pPr>
          </w:p>
        </w:tc>
      </w:tr>
      <w:tr w:rsidR="00BA2E01" w14:paraId="7F40DEA9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9F71C3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S81823284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80326D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BF6592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Green Supplier LLC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44C80756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8CE4EF9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DB89367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CFBB44E" w14:textId="77777777" w:rsidR="00BA2E01" w:rsidRDefault="00BA2E01">
            <w:pPr>
              <w:spacing w:after="0"/>
            </w:pPr>
          </w:p>
        </w:tc>
      </w:tr>
      <w:tr w:rsidR="00BA2E01" w14:paraId="0FD8B9B7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6AB00C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S81821499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94A27E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CEA107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ALC Enterprises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4A8600D1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1DA2121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835A23C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C9DE14A" w14:textId="77777777" w:rsidR="00BA2E01" w:rsidRDefault="00BA2E01">
            <w:pPr>
              <w:spacing w:after="0"/>
            </w:pPr>
          </w:p>
        </w:tc>
      </w:tr>
      <w:tr w:rsidR="00BA2E01" w14:paraId="3E479D4C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8594F3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S81823093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53FB6A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84E48A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Costa Rica Coffee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4E462CC6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530764D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F376806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B9E985A" w14:textId="77777777" w:rsidR="00BA2E01" w:rsidRDefault="00BA2E01">
            <w:pPr>
              <w:spacing w:after="0"/>
            </w:pPr>
          </w:p>
        </w:tc>
      </w:tr>
      <w:tr w:rsidR="00BA2E01" w14:paraId="64108DFF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C6A35F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S81823080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1A517E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592C43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Coffee Roasters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4A7E8750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319E246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30A8BF1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6A787C7" w14:textId="77777777" w:rsidR="00BA2E01" w:rsidRDefault="00BA2E01">
            <w:pPr>
              <w:spacing w:after="0"/>
            </w:pPr>
          </w:p>
        </w:tc>
      </w:tr>
      <w:tr w:rsidR="00BA2E01" w14:paraId="6EF23BB0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A244C0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S81822343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D855A9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FF15FF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Tea &amp; Biscuits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79FAA1E0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F20FBD9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F6A75D8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237BA48" w14:textId="77777777" w:rsidR="00BA2E01" w:rsidRDefault="00BA2E01">
            <w:pPr>
              <w:spacing w:after="0"/>
            </w:pPr>
          </w:p>
        </w:tc>
      </w:tr>
      <w:tr w:rsidR="00BA2E01" w14:paraId="74291A6D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DE8BF7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S81823073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506A4C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AEC50F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Chips Inc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46EBECED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3ED12F7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8FD89E4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19FA27B" w14:textId="77777777" w:rsidR="00BA2E01" w:rsidRDefault="00BA2E01">
            <w:pPr>
              <w:spacing w:after="0"/>
            </w:pPr>
          </w:p>
        </w:tc>
      </w:tr>
    </w:tbl>
    <w:p w14:paraId="67E7CE51" w14:textId="77777777" w:rsidR="00BA2E01" w:rsidRDefault="00BA2E01">
      <w:pPr>
        <w:spacing w:after="45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1633C252" w14:textId="77777777">
        <w:trPr>
          <w:tblCellSpacing w:w="0" w:type="dxa"/>
        </w:trPr>
        <w:tc>
          <w:tcPr>
            <w:tcW w:w="9866" w:type="dxa"/>
            <w:tcBorders>
              <w:left w:val="single" w:sz="18" w:space="0" w:color="1B90FF"/>
              <w:bottom w:val="single" w:sz="6" w:space="0" w:color="EAECE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42E2E9E5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002A86"/>
                <w:sz w:val="20"/>
              </w:rPr>
              <w:t>Available Templates</w:t>
            </w:r>
          </w:p>
        </w:tc>
      </w:tr>
    </w:tbl>
    <w:p w14:paraId="5AB28C3E" w14:textId="77777777" w:rsidR="00BA2E01" w:rsidRDefault="00BA2E01">
      <w:pPr>
        <w:spacing w:after="35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6412"/>
        <w:gridCol w:w="3453"/>
      </w:tblGrid>
      <w:tr w:rsidR="00BA2E01" w14:paraId="215A68B4" w14:textId="77777777">
        <w:trPr>
          <w:tblCellSpacing w:w="0" w:type="dxa"/>
        </w:trPr>
        <w:tc>
          <w:tcPr>
            <w:tcW w:w="6412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EBB192B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Template Name</w:t>
            </w:r>
          </w:p>
        </w:tc>
        <w:tc>
          <w:tcPr>
            <w:tcW w:w="3453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AC136A7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ID</w:t>
            </w:r>
          </w:p>
        </w:tc>
      </w:tr>
      <w:tr w:rsidR="00BA2E01" w14:paraId="4D2E1922" w14:textId="77777777">
        <w:trPr>
          <w:tblCellSpacing w:w="0" w:type="dxa"/>
        </w:trPr>
        <w:tc>
          <w:tcPr>
            <w:tcW w:w="6412" w:type="dxa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246F988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IT Hardwares</w:t>
            </w:r>
          </w:p>
        </w:tc>
        <w:tc>
          <w:tcPr>
            <w:tcW w:w="3453" w:type="dxa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683B7CC2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WS2407421272</w:t>
            </w:r>
          </w:p>
        </w:tc>
      </w:tr>
      <w:tr w:rsidR="00BA2E01" w14:paraId="5D669611" w14:textId="77777777">
        <w:trPr>
          <w:tblCellSpacing w:w="0" w:type="dxa"/>
        </w:trPr>
        <w:tc>
          <w:tcPr>
            <w:tcW w:w="6412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7C87147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Landscaping Services</w:t>
            </w:r>
          </w:p>
        </w:tc>
        <w:tc>
          <w:tcPr>
            <w:tcW w:w="3453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65287D94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WS2407855302</w:t>
            </w:r>
          </w:p>
        </w:tc>
      </w:tr>
      <w:tr w:rsidR="00BA2E01" w14:paraId="35F42C03" w14:textId="77777777">
        <w:trPr>
          <w:tblCellSpacing w:w="0" w:type="dxa"/>
        </w:trPr>
        <w:tc>
          <w:tcPr>
            <w:tcW w:w="6412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4397FB5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Catering</w:t>
            </w:r>
          </w:p>
        </w:tc>
        <w:tc>
          <w:tcPr>
            <w:tcW w:w="3453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389136E8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WS2407025902</w:t>
            </w:r>
          </w:p>
        </w:tc>
      </w:tr>
    </w:tbl>
    <w:p w14:paraId="73493EBC" w14:textId="77777777" w:rsidR="00BA2E01" w:rsidRDefault="00BA2E01">
      <w:pPr>
        <w:spacing w:after="40"/>
      </w:pPr>
    </w:p>
    <w:p w14:paraId="5BF8B5B8" w14:textId="77777777" w:rsidR="00BA2E01" w:rsidRDefault="00D544BA">
      <w:pPr>
        <w:spacing w:after="0"/>
      </w:pPr>
      <w:r>
        <w:rPr>
          <w:rFonts w:ascii="Arial" w:hAnsi="Arial"/>
          <w:b/>
          <w:color w:val="002A86"/>
          <w:sz w:val="17"/>
        </w:rPr>
        <w:t xml:space="preserve">Contact  </w:t>
      </w:r>
      <w:r>
        <w:rPr>
          <w:rFonts w:ascii="Arial" w:hAnsi="Arial"/>
          <w:color w:val="666666"/>
          <w:sz w:val="17"/>
        </w:rPr>
        <w:t>If you encounter a blocker or need help, raise your hand and one of the moderators will assist.</w:t>
      </w:r>
    </w:p>
    <w:p w14:paraId="6F60449C" w14:textId="77777777" w:rsidR="00BA2E01" w:rsidRDefault="00BA2E01">
      <w:pPr>
        <w:spacing w:after="3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1ACE30D2" w14:textId="77777777">
        <w:trPr>
          <w:tblCellSpacing w:w="0" w:type="dxa"/>
        </w:trPr>
        <w:tc>
          <w:tcPr>
            <w:tcW w:w="9866" w:type="dxa"/>
            <w:tcBorders>
              <w:top w:val="single" w:sz="6" w:space="0" w:color="EAECEE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5B34FCA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 xml:space="preserve">Public  •  SAP TechEd 2026 — Hands-On Workshop: Sourcing Assistants for Joule  •  </w:t>
            </w:r>
            <w:r>
              <w:rPr>
                <w:rFonts w:ascii="Arial" w:hAnsi="Arial"/>
                <w:b/>
                <w:color w:val="002A86"/>
                <w:sz w:val="15"/>
              </w:rPr>
              <w:t>student55</w:t>
            </w:r>
          </w:p>
        </w:tc>
      </w:tr>
    </w:tbl>
    <w:p w14:paraId="7333B610" w14:textId="77777777" w:rsidR="00D544BA" w:rsidRDefault="00D544BA"/>
    <w:p w14:paraId="22868A38" w14:textId="77777777" w:rsidR="007835F9" w:rsidRDefault="007835F9"/>
    <w:p w14:paraId="7D084DD0" w14:textId="77777777" w:rsidR="007835F9" w:rsidRDefault="007835F9"/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2120BD77" w14:textId="77777777">
        <w:trPr>
          <w:tblCellSpacing w:w="0" w:type="dxa"/>
        </w:trPr>
        <w:tc>
          <w:tcPr>
            <w:tcW w:w="9866" w:type="dxa"/>
            <w:shd w:val="clear" w:color="auto" w:fill="1B90FF"/>
            <w:tcMar>
              <w:top w:w="14" w:type="dxa"/>
              <w:left w:w="0" w:type="dxa"/>
              <w:bottom w:w="14" w:type="dxa"/>
              <w:right w:w="0" w:type="dxa"/>
            </w:tcMar>
          </w:tcPr>
          <w:p w14:paraId="21DC727C" w14:textId="77777777" w:rsidR="00BA2E01" w:rsidRDefault="00BA2E01">
            <w:pPr>
              <w:spacing w:after="0"/>
            </w:pPr>
          </w:p>
        </w:tc>
      </w:tr>
    </w:tbl>
    <w:p w14:paraId="00113D79" w14:textId="77777777" w:rsidR="00BA2E01" w:rsidRDefault="00BA2E01">
      <w:pPr>
        <w:spacing w:after="8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587"/>
        <w:gridCol w:w="8278"/>
      </w:tblGrid>
      <w:tr w:rsidR="00BA2E01" w14:paraId="3F54D99B" w14:textId="77777777">
        <w:trPr>
          <w:tblCellSpacing w:w="0" w:type="dxa"/>
        </w:trPr>
        <w:tc>
          <w:tcPr>
            <w:tcW w:w="1587" w:type="dxa"/>
            <w:tcMar>
              <w:top w:w="0" w:type="dxa"/>
              <w:left w:w="0" w:type="dxa"/>
              <w:bottom w:w="0" w:type="dxa"/>
              <w:right w:w="120" w:type="dxa"/>
            </w:tcMar>
            <w:vAlign w:val="center"/>
          </w:tcPr>
          <w:p w14:paraId="30700A1F" w14:textId="77777777" w:rsidR="00BA2E01" w:rsidRDefault="00D544BA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70ED60AA" wp14:editId="07777777">
                  <wp:extent cx="792000" cy="393123"/>
                  <wp:effectExtent l="0" t="0" r="0" b="0"/>
                  <wp:docPr id="17116854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ap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931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7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4125D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7"/>
              </w:rPr>
              <w:t>SAP TechEd 2026  •  Hands-On Workshop</w:t>
            </w:r>
            <w:r>
              <w:rPr>
                <w:rFonts w:ascii="Arial" w:hAnsi="Arial"/>
                <w:color w:val="999999"/>
                <w:sz w:val="17"/>
              </w:rPr>
              <w:br/>
            </w:r>
            <w:r>
              <w:rPr>
                <w:rFonts w:ascii="Arial" w:hAnsi="Arial"/>
                <w:b/>
                <w:color w:val="002A86"/>
                <w:sz w:val="30"/>
              </w:rPr>
              <w:t>Sourcing Assistants for Joule</w:t>
            </w:r>
          </w:p>
        </w:tc>
      </w:tr>
    </w:tbl>
    <w:p w14:paraId="352CF3DD" w14:textId="77777777" w:rsidR="00BA2E01" w:rsidRDefault="00BA2E01">
      <w:pPr>
        <w:spacing w:after="50"/>
      </w:pPr>
    </w:p>
    <w:tbl>
      <w:tblPr>
        <w:tblW w:w="986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355"/>
        <w:gridCol w:w="1423"/>
        <w:gridCol w:w="1836"/>
        <w:gridCol w:w="5251"/>
      </w:tblGrid>
      <w:tr w:rsidR="00A7610C" w14:paraId="08E7D014" w14:textId="77777777">
        <w:tc>
          <w:tcPr>
            <w:tcW w:w="9865" w:type="dxa"/>
            <w:gridSpan w:val="4"/>
            <w:tcBorders>
              <w:left w:val="single" w:sz="18" w:space="0" w:color="1B90FF"/>
              <w:bottom w:val="single" w:sz="6" w:space="0" w:color="EAECEE"/>
            </w:tcBorders>
            <w:tcMar>
              <w:top w:w="55" w:type="dxa"/>
              <w:left w:w="120" w:type="dxa"/>
              <w:bottom w:w="55" w:type="dxa"/>
              <w:right w:w="0" w:type="dxa"/>
            </w:tcMar>
          </w:tcPr>
          <w:p w14:paraId="189435FC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002A86"/>
                <w:sz w:val="18"/>
              </w:rPr>
              <w:t xml:space="preserve">Your Login Credentials  </w:t>
            </w:r>
            <w:r>
              <w:rPr>
                <w:rFonts w:ascii="Arial" w:hAnsi="Arial"/>
                <w:color w:val="002A86"/>
                <w:sz w:val="18"/>
              </w:rPr>
              <w:t>·  System URLs</w:t>
            </w:r>
          </w:p>
        </w:tc>
      </w:tr>
      <w:tr w:rsidR="00A7610C" w14:paraId="4B9CB54D" w14:textId="77777777"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40264657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Username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student56</w:t>
            </w:r>
          </w:p>
        </w:tc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17653E7E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Password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Ask moderator</w:t>
            </w:r>
          </w:p>
        </w:tc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221B14CF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Email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student56@sap.com</w:t>
            </w:r>
          </w:p>
        </w:tc>
        <w:tc>
          <w:tcPr>
            <w:tcW w:w="5065" w:type="dxa"/>
            <w:tcBorders>
              <w:top w:val="single" w:sz="4" w:space="0" w:color="EAECEE"/>
              <w:left w:val="single" w:sz="4" w:space="0" w:color="EAECEE"/>
            </w:tcBorders>
            <w:tcMar>
              <w:top w:w="65" w:type="dxa"/>
              <w:left w:w="120" w:type="dxa"/>
              <w:bottom w:w="65" w:type="dxa"/>
              <w:right w:w="0" w:type="dxa"/>
            </w:tcMar>
            <w:vAlign w:val="center"/>
          </w:tcPr>
          <w:p w14:paraId="03FA030C" w14:textId="77777777" w:rsidR="00A7610C" w:rsidRDefault="00000000">
            <w:pPr>
              <w:spacing w:after="4"/>
            </w:pPr>
            <w:r>
              <w:rPr>
                <w:rFonts w:ascii="Arial" w:hAnsi="Arial"/>
                <w:b/>
                <w:color w:val="002A86"/>
                <w:sz w:val="17"/>
              </w:rPr>
              <w:t>Joule  —  SAP DAS Copilot  ·  AI Assistant</w:t>
            </w:r>
          </w:p>
          <w:p w14:paraId="29539F87" w14:textId="77777777" w:rsidR="00A7610C" w:rsidRDefault="00000000">
            <w:pPr>
              <w:spacing w:after="14"/>
            </w:pPr>
            <w:r>
              <w:rPr>
                <w:rFonts w:ascii="Courier New" w:hAnsi="Courier New"/>
                <w:color w:val="1B90FF"/>
                <w:sz w:val="15"/>
              </w:rPr>
              <w:t>https://747365461.us10.sapdas.cloud.sap/new/conversations</w:t>
            </w:r>
          </w:p>
          <w:p w14:paraId="081BD26A" w14:textId="77777777" w:rsidR="00A7610C" w:rsidRDefault="00000000">
            <w:pPr>
              <w:spacing w:after="4"/>
            </w:pPr>
            <w:r>
              <w:rPr>
                <w:rFonts w:ascii="Arial" w:hAnsi="Arial"/>
                <w:b/>
                <w:color w:val="002A86"/>
                <w:sz w:val="17"/>
              </w:rPr>
              <w:t>SAP Ariba Sourcing  ·  Sourcing Events Platform</w:t>
            </w:r>
          </w:p>
          <w:p w14:paraId="2E63F437" w14:textId="77777777" w:rsidR="00A7610C" w:rsidRDefault="00000000">
            <w:pPr>
              <w:spacing w:after="0"/>
            </w:pPr>
            <w:r>
              <w:rPr>
                <w:rFonts w:ascii="Courier New" w:hAnsi="Courier New"/>
                <w:color w:val="1B90FF"/>
                <w:sz w:val="15"/>
              </w:rPr>
              <w:t>http://746450127-t.sourcing3.ariba.com/</w:t>
            </w:r>
          </w:p>
        </w:tc>
      </w:tr>
    </w:tbl>
    <w:p w14:paraId="55E42436" w14:textId="77777777" w:rsidR="00A7610C" w:rsidRDefault="00A7610C">
      <w:pPr>
        <w:spacing w:after="30"/>
      </w:pPr>
    </w:p>
    <w:tbl>
      <w:tblPr>
        <w:tblW w:w="986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2200"/>
        <w:gridCol w:w="5265"/>
        <w:gridCol w:w="2400"/>
      </w:tblGrid>
      <w:tr w:rsidR="00A7610C" w14:paraId="4A1FB510" w14:textId="77777777">
        <w:tc>
          <w:tcPr>
            <w:tcW w:w="9865" w:type="dxa"/>
            <w:gridSpan w:val="3"/>
            <w:tcBorders>
              <w:left w:val="single" w:sz="18" w:space="0" w:color="1B90FF"/>
              <w:bottom w:val="single" w:sz="6" w:space="0" w:color="EAECEE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2C4E1245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002A86"/>
                <w:sz w:val="18"/>
              </w:rPr>
              <w:t>Sourcing Event  —  Bid Analysis &amp; Negotiation Agent</w:t>
            </w:r>
          </w:p>
        </w:tc>
      </w:tr>
      <w:tr w:rsidR="00A7610C" w14:paraId="746D9F52" w14:textId="77777777">
        <w:tc>
          <w:tcPr>
            <w:tcW w:w="2200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3D71F20A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ID</w:t>
            </w:r>
          </w:p>
        </w:tc>
        <w:tc>
          <w:tcPr>
            <w:tcW w:w="5265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575F518F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Name</w:t>
            </w:r>
          </w:p>
        </w:tc>
        <w:tc>
          <w:tcPr>
            <w:tcW w:w="2400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7EC8B250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Status</w:t>
            </w:r>
          </w:p>
        </w:tc>
      </w:tr>
      <w:tr w:rsidR="00A7610C" w14:paraId="699FC631" w14:textId="77777777">
        <w:tc>
          <w:tcPr>
            <w:tcW w:w="2200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2C85FB29" w14:textId="77777777" w:rsidR="00A7610C" w:rsidRDefault="00000000">
            <w:pPr>
              <w:spacing w:after="0"/>
            </w:pPr>
            <w:r>
              <w:rPr>
                <w:rFonts w:ascii="Courier New" w:hAnsi="Courier New"/>
                <w:color w:val="1D4ED8"/>
                <w:sz w:val="16"/>
              </w:rPr>
              <w:t>Doc2450336518</w:t>
            </w:r>
          </w:p>
        </w:tc>
        <w:tc>
          <w:tcPr>
            <w:tcW w:w="5265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2B011CCD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Copy 103 - RFP for MacBook Procurement v2</w:t>
            </w:r>
          </w:p>
        </w:tc>
        <w:tc>
          <w:tcPr>
            <w:tcW w:w="2400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64BAB432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374151"/>
                <w:sz w:val="16"/>
              </w:rPr>
              <w:t>Review Responses</w:t>
            </w:r>
          </w:p>
        </w:tc>
      </w:tr>
    </w:tbl>
    <w:p w14:paraId="31833273" w14:textId="77777777" w:rsidR="00A7610C" w:rsidRDefault="00A7610C">
      <w:pPr>
        <w:spacing w:after="3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728A4B31" w14:textId="77777777">
        <w:trPr>
          <w:tblCellSpacing w:w="0" w:type="dxa"/>
        </w:trPr>
        <w:tc>
          <w:tcPr>
            <w:tcW w:w="9866" w:type="dxa"/>
            <w:tcBorders>
              <w:left w:val="single" w:sz="18" w:space="0" w:color="1B90FF"/>
              <w:bottom w:val="single" w:sz="6" w:space="0" w:color="EAECE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113327CB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002A86"/>
                <w:sz w:val="20"/>
              </w:rPr>
              <w:t>Suppliers</w:t>
            </w:r>
          </w:p>
        </w:tc>
      </w:tr>
    </w:tbl>
    <w:p w14:paraId="3E739CB3" w14:textId="77777777" w:rsidR="00BA2E01" w:rsidRDefault="00BA2E01">
      <w:pPr>
        <w:spacing w:after="25"/>
      </w:pPr>
    </w:p>
    <w:p w14:paraId="744F4947" w14:textId="77777777" w:rsidR="00BA2E01" w:rsidRDefault="00D544BA">
      <w:pPr>
        <w:spacing w:after="30"/>
      </w:pPr>
      <w:r>
        <w:rPr>
          <w:rFonts w:ascii="Arial" w:hAnsi="Arial"/>
          <w:b/>
          <w:color w:val="1B90FF"/>
          <w:sz w:val="15"/>
        </w:rPr>
        <w:t xml:space="preserve">43 </w:t>
      </w:r>
      <w:r>
        <w:rPr>
          <w:rFonts w:ascii="Arial" w:hAnsi="Arial"/>
          <w:color w:val="999999"/>
          <w:sz w:val="15"/>
        </w:rPr>
        <w:t xml:space="preserve">IT    </w:t>
      </w:r>
      <w:r>
        <w:rPr>
          <w:rFonts w:ascii="Arial" w:hAnsi="Arial"/>
          <w:b/>
          <w:color w:val="1B90FF"/>
          <w:sz w:val="15"/>
        </w:rPr>
        <w:t xml:space="preserve">50 </w:t>
      </w:r>
      <w:r>
        <w:rPr>
          <w:rFonts w:ascii="Arial" w:hAnsi="Arial"/>
          <w:color w:val="999999"/>
          <w:sz w:val="15"/>
        </w:rPr>
        <w:t xml:space="preserve">Food &amp; Bev    </w:t>
      </w:r>
      <w:r>
        <w:rPr>
          <w:rFonts w:ascii="Arial" w:hAnsi="Arial"/>
          <w:b/>
          <w:color w:val="1B90FF"/>
          <w:sz w:val="15"/>
        </w:rPr>
        <w:t xml:space="preserve">72 </w:t>
      </w:r>
      <w:r>
        <w:rPr>
          <w:rFonts w:ascii="Arial" w:hAnsi="Arial"/>
          <w:color w:val="999999"/>
          <w:sz w:val="15"/>
        </w:rPr>
        <w:t xml:space="preserve">Building and Construction and Maintenance Services    </w:t>
      </w: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245"/>
        <w:gridCol w:w="527"/>
        <w:gridCol w:w="3019"/>
        <w:gridCol w:w="283"/>
        <w:gridCol w:w="1245"/>
        <w:gridCol w:w="527"/>
        <w:gridCol w:w="3019"/>
      </w:tblGrid>
      <w:tr w:rsidR="00BA2E01" w14:paraId="79EE3130" w14:textId="77777777">
        <w:trPr>
          <w:tblCellSpacing w:w="0" w:type="dxa"/>
        </w:trPr>
        <w:tc>
          <w:tcPr>
            <w:tcW w:w="1245" w:type="dxa"/>
            <w:gridSpan w:val="3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20BB2939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Qualified</w:t>
            </w:r>
          </w:p>
        </w:tc>
        <w:tc>
          <w:tcPr>
            <w:tcW w:w="283" w:type="dxa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47292FEC" w14:textId="77777777" w:rsidR="00BA2E01" w:rsidRDefault="00BA2E01">
            <w:pPr>
              <w:spacing w:after="0"/>
            </w:pPr>
          </w:p>
        </w:tc>
        <w:tc>
          <w:tcPr>
            <w:tcW w:w="1245" w:type="dxa"/>
            <w:gridSpan w:val="3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12203DC4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Preferred</w:t>
            </w:r>
          </w:p>
        </w:tc>
      </w:tr>
      <w:tr w:rsidR="00BA2E01" w14:paraId="215BE988" w14:textId="77777777">
        <w:trPr>
          <w:tblCellSpacing w:w="0" w:type="dxa"/>
        </w:trPr>
        <w:tc>
          <w:tcPr>
            <w:tcW w:w="1245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1E1E5FD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Vendor ID</w:t>
            </w:r>
          </w:p>
        </w:tc>
        <w:tc>
          <w:tcPr>
            <w:tcW w:w="527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240F5CD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Cat</w:t>
            </w:r>
          </w:p>
        </w:tc>
        <w:tc>
          <w:tcPr>
            <w:tcW w:w="3018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122799C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Supplier Name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02A04219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9146630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Vendor ID</w:t>
            </w:r>
          </w:p>
        </w:tc>
        <w:tc>
          <w:tcPr>
            <w:tcW w:w="527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EA1269D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Cat</w:t>
            </w:r>
          </w:p>
        </w:tc>
        <w:tc>
          <w:tcPr>
            <w:tcW w:w="3018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7534A74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Supplier Name</w:t>
            </w:r>
          </w:p>
        </w:tc>
      </w:tr>
      <w:tr w:rsidR="00BA2E01" w14:paraId="55840CCC" w14:textId="77777777">
        <w:trPr>
          <w:tblCellSpacing w:w="0" w:type="dxa"/>
        </w:trPr>
        <w:tc>
          <w:tcPr>
            <w:tcW w:w="1245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5E1AD26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S81822722</w:t>
            </w:r>
          </w:p>
        </w:tc>
        <w:tc>
          <w:tcPr>
            <w:tcW w:w="527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4605DA7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699B9B9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Jabra Limited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11ABDF52" w14:textId="77777777" w:rsidR="00BA2E01" w:rsidRDefault="00BA2E01">
            <w:pPr>
              <w:spacing w:after="0"/>
            </w:pPr>
          </w:p>
        </w:tc>
        <w:tc>
          <w:tcPr>
            <w:tcW w:w="1245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09A317D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S81822722</w:t>
            </w:r>
          </w:p>
        </w:tc>
        <w:tc>
          <w:tcPr>
            <w:tcW w:w="527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50D779A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756241D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Jabra Limited</w:t>
            </w:r>
          </w:p>
        </w:tc>
      </w:tr>
      <w:tr w:rsidR="00BA2E01" w14:paraId="2404251E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5EBE38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584575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118296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HP Inc.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56FA45F7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A5AE8E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CA4B28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56237D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HP Inc.</w:t>
            </w:r>
          </w:p>
        </w:tc>
      </w:tr>
      <w:tr w:rsidR="00BA2E01" w14:paraId="3384C624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E10C1B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S81822090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3E4972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38838F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Staples Inc.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3BFE4E99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61A088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FC58DF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8E4FB2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Growing Tree, LLC</w:t>
            </w:r>
          </w:p>
        </w:tc>
      </w:tr>
      <w:tr w:rsidR="00BA2E01" w14:paraId="1737F872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7B20FE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S81821972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519971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1C63CB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Lenovo Test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3D1375B8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E97F3C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66EF9C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A70DF6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Homestead Lawn</w:t>
            </w:r>
          </w:p>
        </w:tc>
      </w:tr>
      <w:tr w:rsidR="00BA2E01" w14:paraId="63051549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942E87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6DCAF6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B433AD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Growing Tree, LLC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2D356489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45E9D1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S81822343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CBDFDA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FB80E3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Tea &amp; Biscuits</w:t>
            </w:r>
          </w:p>
        </w:tc>
      </w:tr>
      <w:tr w:rsidR="00BA2E01" w14:paraId="7C444AB3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50E872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963EA1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919398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Homestead Lawn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57C16F9F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2E416C8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34ABF55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59B276D" w14:textId="77777777" w:rsidR="00BA2E01" w:rsidRDefault="00BA2E01">
            <w:pPr>
              <w:spacing w:after="0"/>
            </w:pPr>
          </w:p>
        </w:tc>
      </w:tr>
      <w:tr w:rsidR="00BA2E01" w14:paraId="4611A351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2F2A78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S81823284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21161C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FE0B53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Green Supplier LLC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2A9488A6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F4B0C58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D253CC0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8984EBE" w14:textId="77777777" w:rsidR="00BA2E01" w:rsidRDefault="00BA2E01">
            <w:pPr>
              <w:spacing w:after="0"/>
            </w:pPr>
          </w:p>
        </w:tc>
      </w:tr>
      <w:tr w:rsidR="00BA2E01" w14:paraId="529B025F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DB3418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S81821499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0E5AF7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68A00E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ALC Enterprises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4751D4D1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95E3E87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F918A66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D773E3A" w14:textId="77777777" w:rsidR="00BA2E01" w:rsidRDefault="00BA2E01">
            <w:pPr>
              <w:spacing w:after="0"/>
            </w:pPr>
          </w:p>
        </w:tc>
      </w:tr>
      <w:tr w:rsidR="00BA2E01" w14:paraId="5CBC35D9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FB6E56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S81823093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68B9A0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4A0D0D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Costa Rica Coffee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5877A656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13504F1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A0B40E7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CC5D654" w14:textId="77777777" w:rsidR="00BA2E01" w:rsidRDefault="00BA2E01">
            <w:pPr>
              <w:spacing w:after="0"/>
            </w:pPr>
          </w:p>
        </w:tc>
      </w:tr>
      <w:tr w:rsidR="00BA2E01" w14:paraId="31B9C7A4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B6A9DC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S81823080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4347E6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CE18FA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Coffee Roasters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2450E4E4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E69D5F8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D426E73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8940613" w14:textId="77777777" w:rsidR="00BA2E01" w:rsidRDefault="00BA2E01">
            <w:pPr>
              <w:spacing w:after="0"/>
            </w:pPr>
          </w:p>
        </w:tc>
      </w:tr>
      <w:tr w:rsidR="00BA2E01" w14:paraId="4C0EB5A5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F2CB60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S81822343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14FB6A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A201B6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Tea &amp; Biscuits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1CC76734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8CEFF3F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822E70F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E06F5C0" w14:textId="77777777" w:rsidR="00BA2E01" w:rsidRDefault="00BA2E01">
            <w:pPr>
              <w:spacing w:after="0"/>
            </w:pPr>
          </w:p>
        </w:tc>
      </w:tr>
      <w:tr w:rsidR="00BA2E01" w14:paraId="76346893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B5B4E2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S81823073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8D359B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F255F8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Chips Inc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67CE91A9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AB6F581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7F55265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966C22E" w14:textId="77777777" w:rsidR="00BA2E01" w:rsidRDefault="00BA2E01">
            <w:pPr>
              <w:spacing w:after="0"/>
            </w:pPr>
          </w:p>
        </w:tc>
      </w:tr>
    </w:tbl>
    <w:p w14:paraId="539CD7FF" w14:textId="77777777" w:rsidR="00BA2E01" w:rsidRDefault="00BA2E01">
      <w:pPr>
        <w:spacing w:after="45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6BAF3032" w14:textId="77777777">
        <w:trPr>
          <w:tblCellSpacing w:w="0" w:type="dxa"/>
        </w:trPr>
        <w:tc>
          <w:tcPr>
            <w:tcW w:w="9866" w:type="dxa"/>
            <w:tcBorders>
              <w:left w:val="single" w:sz="18" w:space="0" w:color="1B90FF"/>
              <w:bottom w:val="single" w:sz="6" w:space="0" w:color="EAECE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43173092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002A86"/>
                <w:sz w:val="20"/>
              </w:rPr>
              <w:t>Available Templates</w:t>
            </w:r>
          </w:p>
        </w:tc>
      </w:tr>
    </w:tbl>
    <w:p w14:paraId="3AD8E23B" w14:textId="77777777" w:rsidR="00BA2E01" w:rsidRDefault="00BA2E01">
      <w:pPr>
        <w:spacing w:after="35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6412"/>
        <w:gridCol w:w="3453"/>
      </w:tblGrid>
      <w:tr w:rsidR="00BA2E01" w14:paraId="2E18FC7B" w14:textId="77777777">
        <w:trPr>
          <w:tblCellSpacing w:w="0" w:type="dxa"/>
        </w:trPr>
        <w:tc>
          <w:tcPr>
            <w:tcW w:w="6412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D6BB2D9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Template Name</w:t>
            </w:r>
          </w:p>
        </w:tc>
        <w:tc>
          <w:tcPr>
            <w:tcW w:w="3453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7B8F844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ID</w:t>
            </w:r>
          </w:p>
        </w:tc>
      </w:tr>
      <w:tr w:rsidR="00BA2E01" w14:paraId="50C9594F" w14:textId="77777777">
        <w:trPr>
          <w:tblCellSpacing w:w="0" w:type="dxa"/>
        </w:trPr>
        <w:tc>
          <w:tcPr>
            <w:tcW w:w="6412" w:type="dxa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0F9AC1D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IT Hardwares</w:t>
            </w:r>
          </w:p>
        </w:tc>
        <w:tc>
          <w:tcPr>
            <w:tcW w:w="3453" w:type="dxa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3F0C2A8E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WS2407421272</w:t>
            </w:r>
          </w:p>
        </w:tc>
      </w:tr>
      <w:tr w:rsidR="00BA2E01" w14:paraId="1162095C" w14:textId="77777777">
        <w:trPr>
          <w:tblCellSpacing w:w="0" w:type="dxa"/>
        </w:trPr>
        <w:tc>
          <w:tcPr>
            <w:tcW w:w="6412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57740FB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Landscaping Services</w:t>
            </w:r>
          </w:p>
        </w:tc>
        <w:tc>
          <w:tcPr>
            <w:tcW w:w="3453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1A8C3F38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WS2407855302</w:t>
            </w:r>
          </w:p>
        </w:tc>
      </w:tr>
      <w:tr w:rsidR="00BA2E01" w14:paraId="4BF5F91D" w14:textId="77777777">
        <w:trPr>
          <w:tblCellSpacing w:w="0" w:type="dxa"/>
        </w:trPr>
        <w:tc>
          <w:tcPr>
            <w:tcW w:w="6412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790DC2D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Catering</w:t>
            </w:r>
          </w:p>
        </w:tc>
        <w:tc>
          <w:tcPr>
            <w:tcW w:w="3453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1FF9C48C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WS2407025902</w:t>
            </w:r>
          </w:p>
        </w:tc>
      </w:tr>
    </w:tbl>
    <w:p w14:paraId="3662A79A" w14:textId="77777777" w:rsidR="00BA2E01" w:rsidRDefault="00BA2E01">
      <w:pPr>
        <w:spacing w:after="40"/>
      </w:pPr>
    </w:p>
    <w:p w14:paraId="01C47F2A" w14:textId="77777777" w:rsidR="00BA2E01" w:rsidRDefault="00D544BA">
      <w:pPr>
        <w:spacing w:after="0"/>
      </w:pPr>
      <w:r>
        <w:rPr>
          <w:rFonts w:ascii="Arial" w:hAnsi="Arial"/>
          <w:b/>
          <w:color w:val="002A86"/>
          <w:sz w:val="17"/>
        </w:rPr>
        <w:t xml:space="preserve">Contact  </w:t>
      </w:r>
      <w:r>
        <w:rPr>
          <w:rFonts w:ascii="Arial" w:hAnsi="Arial"/>
          <w:color w:val="666666"/>
          <w:sz w:val="17"/>
        </w:rPr>
        <w:t>If you encounter a blocker or need help, raise your hand and one of the moderators will assist.</w:t>
      </w:r>
    </w:p>
    <w:p w14:paraId="6A4F14EB" w14:textId="77777777" w:rsidR="00BA2E01" w:rsidRDefault="00BA2E01">
      <w:pPr>
        <w:spacing w:after="3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6819312E" w14:textId="77777777">
        <w:trPr>
          <w:tblCellSpacing w:w="0" w:type="dxa"/>
        </w:trPr>
        <w:tc>
          <w:tcPr>
            <w:tcW w:w="9866" w:type="dxa"/>
            <w:tcBorders>
              <w:top w:val="single" w:sz="6" w:space="0" w:color="EAECEE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76E2711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 xml:space="preserve">Public  •  SAP TechEd 2026 — Hands-On Workshop: Sourcing Assistants for Joule  •  </w:t>
            </w:r>
            <w:r>
              <w:rPr>
                <w:rFonts w:ascii="Arial" w:hAnsi="Arial"/>
                <w:b/>
                <w:color w:val="002A86"/>
                <w:sz w:val="15"/>
              </w:rPr>
              <w:t>student56</w:t>
            </w:r>
          </w:p>
        </w:tc>
      </w:tr>
    </w:tbl>
    <w:p w14:paraId="2980A9F9" w14:textId="77777777" w:rsidR="00D544BA" w:rsidRDefault="00D544BA"/>
    <w:p w14:paraId="48EC79D4" w14:textId="77777777" w:rsidR="007835F9" w:rsidRDefault="007835F9"/>
    <w:p w14:paraId="37726EC2" w14:textId="77777777" w:rsidR="007835F9" w:rsidRDefault="007835F9"/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15A82731" w14:textId="77777777">
        <w:trPr>
          <w:tblCellSpacing w:w="0" w:type="dxa"/>
        </w:trPr>
        <w:tc>
          <w:tcPr>
            <w:tcW w:w="9866" w:type="dxa"/>
            <w:shd w:val="clear" w:color="auto" w:fill="1B90FF"/>
            <w:tcMar>
              <w:top w:w="14" w:type="dxa"/>
              <w:left w:w="0" w:type="dxa"/>
              <w:bottom w:w="14" w:type="dxa"/>
              <w:right w:w="0" w:type="dxa"/>
            </w:tcMar>
          </w:tcPr>
          <w:p w14:paraId="48057D63" w14:textId="77777777" w:rsidR="00BA2E01" w:rsidRDefault="00BA2E01">
            <w:pPr>
              <w:spacing w:after="0"/>
            </w:pPr>
          </w:p>
        </w:tc>
      </w:tr>
    </w:tbl>
    <w:p w14:paraId="6EF44FAD" w14:textId="77777777" w:rsidR="00BA2E01" w:rsidRDefault="00BA2E01">
      <w:pPr>
        <w:spacing w:after="8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587"/>
        <w:gridCol w:w="8278"/>
      </w:tblGrid>
      <w:tr w:rsidR="00BA2E01" w14:paraId="39EFD799" w14:textId="77777777">
        <w:trPr>
          <w:tblCellSpacing w:w="0" w:type="dxa"/>
        </w:trPr>
        <w:tc>
          <w:tcPr>
            <w:tcW w:w="1587" w:type="dxa"/>
            <w:tcMar>
              <w:top w:w="0" w:type="dxa"/>
              <w:left w:w="0" w:type="dxa"/>
              <w:bottom w:w="0" w:type="dxa"/>
              <w:right w:w="120" w:type="dxa"/>
            </w:tcMar>
            <w:vAlign w:val="center"/>
          </w:tcPr>
          <w:p w14:paraId="2DA187A0" w14:textId="77777777" w:rsidR="00BA2E01" w:rsidRDefault="00D544BA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70ED60AA" wp14:editId="07777777">
                  <wp:extent cx="792000" cy="393123"/>
                  <wp:effectExtent l="0" t="0" r="0" b="0"/>
                  <wp:docPr id="381247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ap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931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7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DCCEA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7"/>
              </w:rPr>
              <w:t>SAP TechEd 2026  •  Hands-On Workshop</w:t>
            </w:r>
            <w:r>
              <w:rPr>
                <w:rFonts w:ascii="Arial" w:hAnsi="Arial"/>
                <w:color w:val="999999"/>
                <w:sz w:val="17"/>
              </w:rPr>
              <w:br/>
            </w:r>
            <w:r>
              <w:rPr>
                <w:rFonts w:ascii="Arial" w:hAnsi="Arial"/>
                <w:b/>
                <w:color w:val="002A86"/>
                <w:sz w:val="30"/>
              </w:rPr>
              <w:t>Sourcing Assistants for Joule</w:t>
            </w:r>
          </w:p>
        </w:tc>
      </w:tr>
    </w:tbl>
    <w:p w14:paraId="412ECBA5" w14:textId="77777777" w:rsidR="00BA2E01" w:rsidRDefault="00BA2E01">
      <w:pPr>
        <w:spacing w:after="50"/>
      </w:pPr>
    </w:p>
    <w:tbl>
      <w:tblPr>
        <w:tblW w:w="986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355"/>
        <w:gridCol w:w="1423"/>
        <w:gridCol w:w="1836"/>
        <w:gridCol w:w="5251"/>
      </w:tblGrid>
      <w:tr w:rsidR="00A7610C" w14:paraId="37C450E9" w14:textId="77777777">
        <w:tc>
          <w:tcPr>
            <w:tcW w:w="9865" w:type="dxa"/>
            <w:gridSpan w:val="4"/>
            <w:tcBorders>
              <w:left w:val="single" w:sz="18" w:space="0" w:color="1B90FF"/>
              <w:bottom w:val="single" w:sz="6" w:space="0" w:color="EAECEE"/>
            </w:tcBorders>
            <w:tcMar>
              <w:top w:w="55" w:type="dxa"/>
              <w:left w:w="120" w:type="dxa"/>
              <w:bottom w:w="55" w:type="dxa"/>
              <w:right w:w="0" w:type="dxa"/>
            </w:tcMar>
          </w:tcPr>
          <w:p w14:paraId="3B474239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002A86"/>
                <w:sz w:val="18"/>
              </w:rPr>
              <w:t xml:space="preserve">Your Login Credentials  </w:t>
            </w:r>
            <w:r>
              <w:rPr>
                <w:rFonts w:ascii="Arial" w:hAnsi="Arial"/>
                <w:color w:val="002A86"/>
                <w:sz w:val="18"/>
              </w:rPr>
              <w:t>·  System URLs</w:t>
            </w:r>
          </w:p>
        </w:tc>
      </w:tr>
      <w:tr w:rsidR="00A7610C" w14:paraId="30FEDA4C" w14:textId="77777777"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0160CA13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Username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student57</w:t>
            </w:r>
          </w:p>
        </w:tc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7934DCB1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Password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Ask moderator</w:t>
            </w:r>
          </w:p>
        </w:tc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7C036F6E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Email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student57@sap.com</w:t>
            </w:r>
          </w:p>
        </w:tc>
        <w:tc>
          <w:tcPr>
            <w:tcW w:w="5065" w:type="dxa"/>
            <w:tcBorders>
              <w:top w:val="single" w:sz="4" w:space="0" w:color="EAECEE"/>
              <w:left w:val="single" w:sz="4" w:space="0" w:color="EAECEE"/>
            </w:tcBorders>
            <w:tcMar>
              <w:top w:w="65" w:type="dxa"/>
              <w:left w:w="120" w:type="dxa"/>
              <w:bottom w:w="65" w:type="dxa"/>
              <w:right w:w="0" w:type="dxa"/>
            </w:tcMar>
            <w:vAlign w:val="center"/>
          </w:tcPr>
          <w:p w14:paraId="2AD6C161" w14:textId="77777777" w:rsidR="00A7610C" w:rsidRDefault="00000000">
            <w:pPr>
              <w:spacing w:after="4"/>
            </w:pPr>
            <w:r>
              <w:rPr>
                <w:rFonts w:ascii="Arial" w:hAnsi="Arial"/>
                <w:b/>
                <w:color w:val="002A86"/>
                <w:sz w:val="17"/>
              </w:rPr>
              <w:t>Joule  —  SAP DAS Copilot  ·  AI Assistant</w:t>
            </w:r>
          </w:p>
          <w:p w14:paraId="0BC567CE" w14:textId="77777777" w:rsidR="00A7610C" w:rsidRDefault="00000000">
            <w:pPr>
              <w:spacing w:after="14"/>
            </w:pPr>
            <w:r>
              <w:rPr>
                <w:rFonts w:ascii="Courier New" w:hAnsi="Courier New"/>
                <w:color w:val="1B90FF"/>
                <w:sz w:val="15"/>
              </w:rPr>
              <w:t>https://747365461.us10.sapdas.cloud.sap/new/conversations</w:t>
            </w:r>
          </w:p>
          <w:p w14:paraId="2F2BFAD7" w14:textId="77777777" w:rsidR="00A7610C" w:rsidRDefault="00000000">
            <w:pPr>
              <w:spacing w:after="4"/>
            </w:pPr>
            <w:r>
              <w:rPr>
                <w:rFonts w:ascii="Arial" w:hAnsi="Arial"/>
                <w:b/>
                <w:color w:val="002A86"/>
                <w:sz w:val="17"/>
              </w:rPr>
              <w:t>SAP Ariba Sourcing  ·  Sourcing Events Platform</w:t>
            </w:r>
          </w:p>
          <w:p w14:paraId="4542DC01" w14:textId="77777777" w:rsidR="00A7610C" w:rsidRDefault="00000000">
            <w:pPr>
              <w:spacing w:after="0"/>
            </w:pPr>
            <w:r>
              <w:rPr>
                <w:rFonts w:ascii="Courier New" w:hAnsi="Courier New"/>
                <w:color w:val="1B90FF"/>
                <w:sz w:val="15"/>
              </w:rPr>
              <w:t>http://746450127-t.sourcing3.ariba.com/</w:t>
            </w:r>
          </w:p>
        </w:tc>
      </w:tr>
    </w:tbl>
    <w:p w14:paraId="3C095779" w14:textId="77777777" w:rsidR="00A7610C" w:rsidRDefault="00A7610C">
      <w:pPr>
        <w:spacing w:after="30"/>
      </w:pPr>
    </w:p>
    <w:tbl>
      <w:tblPr>
        <w:tblW w:w="986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2200"/>
        <w:gridCol w:w="5265"/>
        <w:gridCol w:w="2400"/>
      </w:tblGrid>
      <w:tr w:rsidR="00A7610C" w14:paraId="7E4D9827" w14:textId="77777777">
        <w:tc>
          <w:tcPr>
            <w:tcW w:w="9865" w:type="dxa"/>
            <w:gridSpan w:val="3"/>
            <w:tcBorders>
              <w:left w:val="single" w:sz="18" w:space="0" w:color="1B90FF"/>
              <w:bottom w:val="single" w:sz="6" w:space="0" w:color="EAECEE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4D6D89D5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002A86"/>
                <w:sz w:val="18"/>
              </w:rPr>
              <w:t>Sourcing Event  —  Bid Analysis &amp; Negotiation Agent</w:t>
            </w:r>
          </w:p>
        </w:tc>
      </w:tr>
      <w:tr w:rsidR="00A7610C" w14:paraId="641B400D" w14:textId="77777777">
        <w:tc>
          <w:tcPr>
            <w:tcW w:w="2200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01D2FFF7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ID</w:t>
            </w:r>
          </w:p>
        </w:tc>
        <w:tc>
          <w:tcPr>
            <w:tcW w:w="5265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16B25A82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Name</w:t>
            </w:r>
          </w:p>
        </w:tc>
        <w:tc>
          <w:tcPr>
            <w:tcW w:w="2400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5346F469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Status</w:t>
            </w:r>
          </w:p>
        </w:tc>
      </w:tr>
      <w:tr w:rsidR="00A7610C" w14:paraId="45472E52" w14:textId="77777777">
        <w:tc>
          <w:tcPr>
            <w:tcW w:w="2200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04751FBF" w14:textId="77777777" w:rsidR="00A7610C" w:rsidRDefault="00000000">
            <w:pPr>
              <w:spacing w:after="0"/>
            </w:pPr>
            <w:r>
              <w:rPr>
                <w:rFonts w:ascii="Courier New" w:hAnsi="Courier New"/>
                <w:color w:val="1D4ED8"/>
                <w:sz w:val="16"/>
              </w:rPr>
              <w:t>Doc2450385301</w:t>
            </w:r>
          </w:p>
        </w:tc>
        <w:tc>
          <w:tcPr>
            <w:tcW w:w="5265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1C4FA0E1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Copy 104 - IT Hardware Refresh 2026</w:t>
            </w:r>
          </w:p>
        </w:tc>
        <w:tc>
          <w:tcPr>
            <w:tcW w:w="2400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35DB9DF2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374151"/>
                <w:sz w:val="16"/>
              </w:rPr>
              <w:t>Review Responses</w:t>
            </w:r>
          </w:p>
        </w:tc>
      </w:tr>
    </w:tbl>
    <w:p w14:paraId="56C8DEB9" w14:textId="77777777" w:rsidR="00A7610C" w:rsidRDefault="00A7610C">
      <w:pPr>
        <w:spacing w:after="3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110669DA" w14:textId="77777777">
        <w:trPr>
          <w:tblCellSpacing w:w="0" w:type="dxa"/>
        </w:trPr>
        <w:tc>
          <w:tcPr>
            <w:tcW w:w="9866" w:type="dxa"/>
            <w:tcBorders>
              <w:left w:val="single" w:sz="18" w:space="0" w:color="1B90FF"/>
              <w:bottom w:val="single" w:sz="6" w:space="0" w:color="EAECE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73153E5D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002A86"/>
                <w:sz w:val="20"/>
              </w:rPr>
              <w:t>Suppliers</w:t>
            </w:r>
          </w:p>
        </w:tc>
      </w:tr>
    </w:tbl>
    <w:p w14:paraId="3E17919C" w14:textId="77777777" w:rsidR="00BA2E01" w:rsidRDefault="00BA2E01">
      <w:pPr>
        <w:spacing w:after="25"/>
      </w:pPr>
    </w:p>
    <w:p w14:paraId="2939D71A" w14:textId="77777777" w:rsidR="00BA2E01" w:rsidRDefault="00D544BA">
      <w:pPr>
        <w:spacing w:after="30"/>
      </w:pPr>
      <w:r>
        <w:rPr>
          <w:rFonts w:ascii="Arial" w:hAnsi="Arial"/>
          <w:b/>
          <w:color w:val="1B90FF"/>
          <w:sz w:val="15"/>
        </w:rPr>
        <w:t xml:space="preserve">43 </w:t>
      </w:r>
      <w:r>
        <w:rPr>
          <w:rFonts w:ascii="Arial" w:hAnsi="Arial"/>
          <w:color w:val="999999"/>
          <w:sz w:val="15"/>
        </w:rPr>
        <w:t xml:space="preserve">IT    </w:t>
      </w:r>
      <w:r>
        <w:rPr>
          <w:rFonts w:ascii="Arial" w:hAnsi="Arial"/>
          <w:b/>
          <w:color w:val="1B90FF"/>
          <w:sz w:val="15"/>
        </w:rPr>
        <w:t xml:space="preserve">50 </w:t>
      </w:r>
      <w:r>
        <w:rPr>
          <w:rFonts w:ascii="Arial" w:hAnsi="Arial"/>
          <w:color w:val="999999"/>
          <w:sz w:val="15"/>
        </w:rPr>
        <w:t xml:space="preserve">Food &amp; Bev    </w:t>
      </w:r>
      <w:r>
        <w:rPr>
          <w:rFonts w:ascii="Arial" w:hAnsi="Arial"/>
          <w:b/>
          <w:color w:val="1B90FF"/>
          <w:sz w:val="15"/>
        </w:rPr>
        <w:t xml:space="preserve">72 </w:t>
      </w:r>
      <w:r>
        <w:rPr>
          <w:rFonts w:ascii="Arial" w:hAnsi="Arial"/>
          <w:color w:val="999999"/>
          <w:sz w:val="15"/>
        </w:rPr>
        <w:t xml:space="preserve">Building and Construction and Maintenance Services    </w:t>
      </w: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245"/>
        <w:gridCol w:w="527"/>
        <w:gridCol w:w="3019"/>
        <w:gridCol w:w="283"/>
        <w:gridCol w:w="1245"/>
        <w:gridCol w:w="527"/>
        <w:gridCol w:w="3019"/>
      </w:tblGrid>
      <w:tr w:rsidR="00BA2E01" w14:paraId="6307C7D6" w14:textId="77777777">
        <w:trPr>
          <w:tblCellSpacing w:w="0" w:type="dxa"/>
        </w:trPr>
        <w:tc>
          <w:tcPr>
            <w:tcW w:w="1245" w:type="dxa"/>
            <w:gridSpan w:val="3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2AFDDA96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Qualified</w:t>
            </w:r>
          </w:p>
        </w:tc>
        <w:tc>
          <w:tcPr>
            <w:tcW w:w="283" w:type="dxa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67B773AC" w14:textId="77777777" w:rsidR="00BA2E01" w:rsidRDefault="00BA2E01">
            <w:pPr>
              <w:spacing w:after="0"/>
            </w:pPr>
          </w:p>
        </w:tc>
        <w:tc>
          <w:tcPr>
            <w:tcW w:w="1245" w:type="dxa"/>
            <w:gridSpan w:val="3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03DD7CC2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Preferred</w:t>
            </w:r>
          </w:p>
        </w:tc>
      </w:tr>
      <w:tr w:rsidR="00BA2E01" w14:paraId="7FF2802B" w14:textId="77777777">
        <w:trPr>
          <w:tblCellSpacing w:w="0" w:type="dxa"/>
        </w:trPr>
        <w:tc>
          <w:tcPr>
            <w:tcW w:w="1245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C8A40C6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Vendor ID</w:t>
            </w:r>
          </w:p>
        </w:tc>
        <w:tc>
          <w:tcPr>
            <w:tcW w:w="527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EE3B237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Cat</w:t>
            </w:r>
          </w:p>
        </w:tc>
        <w:tc>
          <w:tcPr>
            <w:tcW w:w="3018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038A9FF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Supplier Name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38DE5016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3B33B87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Vendor ID</w:t>
            </w:r>
          </w:p>
        </w:tc>
        <w:tc>
          <w:tcPr>
            <w:tcW w:w="527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DFF7439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Cat</w:t>
            </w:r>
          </w:p>
        </w:tc>
        <w:tc>
          <w:tcPr>
            <w:tcW w:w="3018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C1A81CD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Supplier Name</w:t>
            </w:r>
          </w:p>
        </w:tc>
      </w:tr>
      <w:tr w:rsidR="00BA2E01" w14:paraId="3AFBDE59" w14:textId="77777777">
        <w:trPr>
          <w:tblCellSpacing w:w="0" w:type="dxa"/>
        </w:trPr>
        <w:tc>
          <w:tcPr>
            <w:tcW w:w="1245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152BE4A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S81822722</w:t>
            </w:r>
          </w:p>
        </w:tc>
        <w:tc>
          <w:tcPr>
            <w:tcW w:w="527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4FEF142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21E545A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Jabra Limited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73AE12EC" w14:textId="77777777" w:rsidR="00BA2E01" w:rsidRDefault="00BA2E01">
            <w:pPr>
              <w:spacing w:after="0"/>
            </w:pPr>
          </w:p>
        </w:tc>
        <w:tc>
          <w:tcPr>
            <w:tcW w:w="1245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7818E03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S81822722</w:t>
            </w:r>
          </w:p>
        </w:tc>
        <w:tc>
          <w:tcPr>
            <w:tcW w:w="527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6D5EA12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625A3DA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Jabra Limited</w:t>
            </w:r>
          </w:p>
        </w:tc>
      </w:tr>
      <w:tr w:rsidR="00BA2E01" w14:paraId="3225A68A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B8DDC6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C4CBCE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6F8866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HP Inc.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6749AB28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0381A2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34F8D2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DE7D6B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HP Inc.</w:t>
            </w:r>
          </w:p>
        </w:tc>
      </w:tr>
      <w:tr w:rsidR="00BA2E01" w14:paraId="31BDEBAA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972D77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S81822090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5C1008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83EA83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Staples Inc.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66C73597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35FE13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0508C8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D2C90D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Growing Tree, LLC</w:t>
            </w:r>
          </w:p>
        </w:tc>
      </w:tr>
      <w:tr w:rsidR="00BA2E01" w14:paraId="003B84D9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E06A4F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S81821972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FF340C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20973E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Lenovo Test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6FB03BAF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6EE8F7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90217C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0560CF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Homestead Lawn</w:t>
            </w:r>
          </w:p>
        </w:tc>
      </w:tr>
      <w:tr w:rsidR="00BA2E01" w14:paraId="2E92C161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6641FA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A1EE89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ECE30D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Growing Tree, LLC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6733C247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7B0FD6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S81822343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BF6299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DA56EA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Tea &amp; Biscuits</w:t>
            </w:r>
          </w:p>
        </w:tc>
      </w:tr>
      <w:tr w:rsidR="00BA2E01" w14:paraId="183E3932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F116F5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AEA4DC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9B6A2F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Homestead Lawn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2E967EC6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E8A4FBD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B21EF61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FE967C1" w14:textId="77777777" w:rsidR="00BA2E01" w:rsidRDefault="00BA2E01">
            <w:pPr>
              <w:spacing w:after="0"/>
            </w:pPr>
          </w:p>
        </w:tc>
      </w:tr>
      <w:tr w:rsidR="00BA2E01" w14:paraId="2F342BA4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625041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S81823284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51AA06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98946A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Green Supplier LLC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4268FC7E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0AB369A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35AA110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6E1CAF6" w14:textId="77777777" w:rsidR="00BA2E01" w:rsidRDefault="00BA2E01">
            <w:pPr>
              <w:spacing w:after="0"/>
            </w:pPr>
          </w:p>
        </w:tc>
      </w:tr>
      <w:tr w:rsidR="00BA2E01" w14:paraId="732B6BED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F7AF81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S81821499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B8D399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3E7339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ALC Enterprises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37B30A9D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AAAEBF2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A2A849F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C2E9C36" w14:textId="77777777" w:rsidR="00BA2E01" w:rsidRDefault="00BA2E01">
            <w:pPr>
              <w:spacing w:after="0"/>
            </w:pPr>
          </w:p>
        </w:tc>
      </w:tr>
      <w:tr w:rsidR="00BA2E01" w14:paraId="2537EACC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3D858A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S81823093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DCE251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87180B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Costa Rica Coffee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65644133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226355E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EDA29F2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287F7BD" w14:textId="77777777" w:rsidR="00BA2E01" w:rsidRDefault="00BA2E01">
            <w:pPr>
              <w:spacing w:after="0"/>
            </w:pPr>
          </w:p>
        </w:tc>
      </w:tr>
      <w:tr w:rsidR="00BA2E01" w14:paraId="66CA6A01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D37657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S81823080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13D039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CBE8A1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Coffee Roasters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54C4B24E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8F93BC8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C7736EF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483290A" w14:textId="77777777" w:rsidR="00BA2E01" w:rsidRDefault="00BA2E01">
            <w:pPr>
              <w:spacing w:after="0"/>
            </w:pPr>
          </w:p>
        </w:tc>
      </w:tr>
      <w:tr w:rsidR="00BA2E01" w14:paraId="61D8AF0F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E518E7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S81822343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9D4415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EDC01C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Tea &amp; Biscuits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593CC7DE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BCC7FAB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F4A8BCD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9E218A8" w14:textId="77777777" w:rsidR="00BA2E01" w:rsidRDefault="00BA2E01">
            <w:pPr>
              <w:spacing w:after="0"/>
            </w:pPr>
          </w:p>
        </w:tc>
      </w:tr>
      <w:tr w:rsidR="00BA2E01" w14:paraId="0EA2F939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0C0BDF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S81823073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D44C60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26E132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Chips Inc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73E258E5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D794832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0D37B82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C35FFCC" w14:textId="77777777" w:rsidR="00BA2E01" w:rsidRDefault="00BA2E01">
            <w:pPr>
              <w:spacing w:after="0"/>
            </w:pPr>
          </w:p>
        </w:tc>
      </w:tr>
    </w:tbl>
    <w:p w14:paraId="1D3FB775" w14:textId="77777777" w:rsidR="00BA2E01" w:rsidRDefault="00BA2E01">
      <w:pPr>
        <w:spacing w:after="45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7CE0838A" w14:textId="77777777">
        <w:trPr>
          <w:tblCellSpacing w:w="0" w:type="dxa"/>
        </w:trPr>
        <w:tc>
          <w:tcPr>
            <w:tcW w:w="9866" w:type="dxa"/>
            <w:tcBorders>
              <w:left w:val="single" w:sz="18" w:space="0" w:color="1B90FF"/>
              <w:bottom w:val="single" w:sz="6" w:space="0" w:color="EAECE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306DBC60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002A86"/>
                <w:sz w:val="20"/>
              </w:rPr>
              <w:t>Available Templates</w:t>
            </w:r>
          </w:p>
        </w:tc>
      </w:tr>
    </w:tbl>
    <w:p w14:paraId="4C234F13" w14:textId="77777777" w:rsidR="00BA2E01" w:rsidRDefault="00BA2E01">
      <w:pPr>
        <w:spacing w:after="35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6412"/>
        <w:gridCol w:w="3453"/>
      </w:tblGrid>
      <w:tr w:rsidR="00BA2E01" w14:paraId="29F1EA88" w14:textId="77777777">
        <w:trPr>
          <w:tblCellSpacing w:w="0" w:type="dxa"/>
        </w:trPr>
        <w:tc>
          <w:tcPr>
            <w:tcW w:w="6412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19D752E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Template Name</w:t>
            </w:r>
          </w:p>
        </w:tc>
        <w:tc>
          <w:tcPr>
            <w:tcW w:w="3453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0A5210F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ID</w:t>
            </w:r>
          </w:p>
        </w:tc>
      </w:tr>
      <w:tr w:rsidR="00BA2E01" w14:paraId="397102E3" w14:textId="77777777">
        <w:trPr>
          <w:tblCellSpacing w:w="0" w:type="dxa"/>
        </w:trPr>
        <w:tc>
          <w:tcPr>
            <w:tcW w:w="6412" w:type="dxa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40BF3D9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IT Hardwares</w:t>
            </w:r>
          </w:p>
        </w:tc>
        <w:tc>
          <w:tcPr>
            <w:tcW w:w="3453" w:type="dxa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03AA5AFB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WS2407421272</w:t>
            </w:r>
          </w:p>
        </w:tc>
      </w:tr>
      <w:tr w:rsidR="00BA2E01" w14:paraId="66A64182" w14:textId="77777777">
        <w:trPr>
          <w:tblCellSpacing w:w="0" w:type="dxa"/>
        </w:trPr>
        <w:tc>
          <w:tcPr>
            <w:tcW w:w="6412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3F887EA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Landscaping Services</w:t>
            </w:r>
          </w:p>
        </w:tc>
        <w:tc>
          <w:tcPr>
            <w:tcW w:w="3453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7270A63C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WS2407855302</w:t>
            </w:r>
          </w:p>
        </w:tc>
      </w:tr>
      <w:tr w:rsidR="00BA2E01" w14:paraId="0757451B" w14:textId="77777777">
        <w:trPr>
          <w:tblCellSpacing w:w="0" w:type="dxa"/>
        </w:trPr>
        <w:tc>
          <w:tcPr>
            <w:tcW w:w="6412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132BFFD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Catering</w:t>
            </w:r>
          </w:p>
        </w:tc>
        <w:tc>
          <w:tcPr>
            <w:tcW w:w="3453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1A03300E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WS2407025902</w:t>
            </w:r>
          </w:p>
        </w:tc>
      </w:tr>
    </w:tbl>
    <w:p w14:paraId="3A02E33E" w14:textId="77777777" w:rsidR="00BA2E01" w:rsidRDefault="00BA2E01">
      <w:pPr>
        <w:spacing w:after="40"/>
      </w:pPr>
    </w:p>
    <w:p w14:paraId="1BD49179" w14:textId="77777777" w:rsidR="00BA2E01" w:rsidRDefault="00D544BA">
      <w:pPr>
        <w:spacing w:after="0"/>
      </w:pPr>
      <w:r>
        <w:rPr>
          <w:rFonts w:ascii="Arial" w:hAnsi="Arial"/>
          <w:b/>
          <w:color w:val="002A86"/>
          <w:sz w:val="17"/>
        </w:rPr>
        <w:t xml:space="preserve">Contact  </w:t>
      </w:r>
      <w:r>
        <w:rPr>
          <w:rFonts w:ascii="Arial" w:hAnsi="Arial"/>
          <w:color w:val="666666"/>
          <w:sz w:val="17"/>
        </w:rPr>
        <w:t>If you encounter a blocker or need help, raise your hand and one of the moderators will assist.</w:t>
      </w:r>
    </w:p>
    <w:p w14:paraId="44DDA187" w14:textId="77777777" w:rsidR="00BA2E01" w:rsidRDefault="00BA2E01">
      <w:pPr>
        <w:spacing w:after="3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310291A7" w14:textId="77777777">
        <w:trPr>
          <w:tblCellSpacing w:w="0" w:type="dxa"/>
        </w:trPr>
        <w:tc>
          <w:tcPr>
            <w:tcW w:w="9866" w:type="dxa"/>
            <w:tcBorders>
              <w:top w:val="single" w:sz="6" w:space="0" w:color="EAECEE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058A985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 xml:space="preserve">Public  •  SAP TechEd 2026 — Hands-On Workshop: Sourcing Assistants for Joule  •  </w:t>
            </w:r>
            <w:r>
              <w:rPr>
                <w:rFonts w:ascii="Arial" w:hAnsi="Arial"/>
                <w:b/>
                <w:color w:val="002A86"/>
                <w:sz w:val="15"/>
              </w:rPr>
              <w:t>student57</w:t>
            </w:r>
          </w:p>
        </w:tc>
      </w:tr>
    </w:tbl>
    <w:p w14:paraId="4A9A83EA" w14:textId="77777777" w:rsidR="00D544BA" w:rsidRDefault="00D544BA"/>
    <w:p w14:paraId="46F73FC8" w14:textId="77777777" w:rsidR="007835F9" w:rsidRDefault="007835F9"/>
    <w:p w14:paraId="169A8507" w14:textId="77777777" w:rsidR="007835F9" w:rsidRDefault="007835F9"/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7E6FAFF0" w14:textId="77777777">
        <w:trPr>
          <w:tblCellSpacing w:w="0" w:type="dxa"/>
        </w:trPr>
        <w:tc>
          <w:tcPr>
            <w:tcW w:w="9866" w:type="dxa"/>
            <w:shd w:val="clear" w:color="auto" w:fill="1B90FF"/>
            <w:tcMar>
              <w:top w:w="14" w:type="dxa"/>
              <w:left w:w="0" w:type="dxa"/>
              <w:bottom w:w="14" w:type="dxa"/>
              <w:right w:w="0" w:type="dxa"/>
            </w:tcMar>
          </w:tcPr>
          <w:p w14:paraId="24C39674" w14:textId="77777777" w:rsidR="00BA2E01" w:rsidRDefault="00BA2E01">
            <w:pPr>
              <w:spacing w:after="0"/>
            </w:pPr>
          </w:p>
        </w:tc>
      </w:tr>
    </w:tbl>
    <w:p w14:paraId="1DBD7530" w14:textId="77777777" w:rsidR="00BA2E01" w:rsidRDefault="00BA2E01">
      <w:pPr>
        <w:spacing w:after="8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587"/>
        <w:gridCol w:w="8278"/>
      </w:tblGrid>
      <w:tr w:rsidR="00BA2E01" w14:paraId="1A0E662C" w14:textId="77777777">
        <w:trPr>
          <w:tblCellSpacing w:w="0" w:type="dxa"/>
        </w:trPr>
        <w:tc>
          <w:tcPr>
            <w:tcW w:w="1587" w:type="dxa"/>
            <w:tcMar>
              <w:top w:w="0" w:type="dxa"/>
              <w:left w:w="0" w:type="dxa"/>
              <w:bottom w:w="0" w:type="dxa"/>
              <w:right w:w="120" w:type="dxa"/>
            </w:tcMar>
            <w:vAlign w:val="center"/>
          </w:tcPr>
          <w:p w14:paraId="0845749A" w14:textId="77777777" w:rsidR="00BA2E01" w:rsidRDefault="00D544BA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70ED60AA" wp14:editId="07777777">
                  <wp:extent cx="792000" cy="393123"/>
                  <wp:effectExtent l="0" t="0" r="0" b="0"/>
                  <wp:docPr id="9937760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ap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931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7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96FA5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7"/>
              </w:rPr>
              <w:t>SAP TechEd 2026  •  Hands-On Workshop</w:t>
            </w:r>
            <w:r>
              <w:rPr>
                <w:rFonts w:ascii="Arial" w:hAnsi="Arial"/>
                <w:color w:val="999999"/>
                <w:sz w:val="17"/>
              </w:rPr>
              <w:br/>
            </w:r>
            <w:r>
              <w:rPr>
                <w:rFonts w:ascii="Arial" w:hAnsi="Arial"/>
                <w:b/>
                <w:color w:val="002A86"/>
                <w:sz w:val="30"/>
              </w:rPr>
              <w:t>Sourcing Assistants for Joule</w:t>
            </w:r>
          </w:p>
        </w:tc>
      </w:tr>
    </w:tbl>
    <w:p w14:paraId="357270FD" w14:textId="77777777" w:rsidR="00BA2E01" w:rsidRDefault="00BA2E01">
      <w:pPr>
        <w:spacing w:after="50"/>
      </w:pPr>
    </w:p>
    <w:tbl>
      <w:tblPr>
        <w:tblW w:w="986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355"/>
        <w:gridCol w:w="1423"/>
        <w:gridCol w:w="1836"/>
        <w:gridCol w:w="5251"/>
      </w:tblGrid>
      <w:tr w:rsidR="00A7610C" w14:paraId="0810CA32" w14:textId="77777777">
        <w:tc>
          <w:tcPr>
            <w:tcW w:w="9865" w:type="dxa"/>
            <w:gridSpan w:val="4"/>
            <w:tcBorders>
              <w:left w:val="single" w:sz="18" w:space="0" w:color="1B90FF"/>
              <w:bottom w:val="single" w:sz="6" w:space="0" w:color="EAECEE"/>
            </w:tcBorders>
            <w:tcMar>
              <w:top w:w="55" w:type="dxa"/>
              <w:left w:w="120" w:type="dxa"/>
              <w:bottom w:w="55" w:type="dxa"/>
              <w:right w:w="0" w:type="dxa"/>
            </w:tcMar>
          </w:tcPr>
          <w:p w14:paraId="02656CEF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002A86"/>
                <w:sz w:val="18"/>
              </w:rPr>
              <w:t xml:space="preserve">Your Login Credentials  </w:t>
            </w:r>
            <w:r>
              <w:rPr>
                <w:rFonts w:ascii="Arial" w:hAnsi="Arial"/>
                <w:color w:val="002A86"/>
                <w:sz w:val="18"/>
              </w:rPr>
              <w:t>·  System URLs</w:t>
            </w:r>
          </w:p>
        </w:tc>
      </w:tr>
      <w:tr w:rsidR="00A7610C" w14:paraId="0BD41C7D" w14:textId="77777777"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07298A94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Username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student58</w:t>
            </w:r>
          </w:p>
        </w:tc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5FB612E4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Password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Ask moderator</w:t>
            </w:r>
          </w:p>
        </w:tc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66FF9C2E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Email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student58@sap.com</w:t>
            </w:r>
          </w:p>
        </w:tc>
        <w:tc>
          <w:tcPr>
            <w:tcW w:w="5065" w:type="dxa"/>
            <w:tcBorders>
              <w:top w:val="single" w:sz="4" w:space="0" w:color="EAECEE"/>
              <w:left w:val="single" w:sz="4" w:space="0" w:color="EAECEE"/>
            </w:tcBorders>
            <w:tcMar>
              <w:top w:w="65" w:type="dxa"/>
              <w:left w:w="120" w:type="dxa"/>
              <w:bottom w:w="65" w:type="dxa"/>
              <w:right w:w="0" w:type="dxa"/>
            </w:tcMar>
            <w:vAlign w:val="center"/>
          </w:tcPr>
          <w:p w14:paraId="77178479" w14:textId="77777777" w:rsidR="00A7610C" w:rsidRDefault="00000000">
            <w:pPr>
              <w:spacing w:after="4"/>
            </w:pPr>
            <w:r>
              <w:rPr>
                <w:rFonts w:ascii="Arial" w:hAnsi="Arial"/>
                <w:b/>
                <w:color w:val="002A86"/>
                <w:sz w:val="17"/>
              </w:rPr>
              <w:t>Joule  —  SAP DAS Copilot  ·  AI Assistant</w:t>
            </w:r>
          </w:p>
          <w:p w14:paraId="5C420825" w14:textId="77777777" w:rsidR="00A7610C" w:rsidRDefault="00000000">
            <w:pPr>
              <w:spacing w:after="14"/>
            </w:pPr>
            <w:r>
              <w:rPr>
                <w:rFonts w:ascii="Courier New" w:hAnsi="Courier New"/>
                <w:color w:val="1B90FF"/>
                <w:sz w:val="15"/>
              </w:rPr>
              <w:t>https://747365461.us10.sapdas.cloud.sap/new/conversations</w:t>
            </w:r>
          </w:p>
          <w:p w14:paraId="6C3F6CBF" w14:textId="77777777" w:rsidR="00A7610C" w:rsidRDefault="00000000">
            <w:pPr>
              <w:spacing w:after="4"/>
            </w:pPr>
            <w:r>
              <w:rPr>
                <w:rFonts w:ascii="Arial" w:hAnsi="Arial"/>
                <w:b/>
                <w:color w:val="002A86"/>
                <w:sz w:val="17"/>
              </w:rPr>
              <w:t>SAP Ariba Sourcing  ·  Sourcing Events Platform</w:t>
            </w:r>
          </w:p>
          <w:p w14:paraId="583BDE83" w14:textId="77777777" w:rsidR="00A7610C" w:rsidRDefault="00000000">
            <w:pPr>
              <w:spacing w:after="0"/>
            </w:pPr>
            <w:r>
              <w:rPr>
                <w:rFonts w:ascii="Courier New" w:hAnsi="Courier New"/>
                <w:color w:val="1B90FF"/>
                <w:sz w:val="15"/>
              </w:rPr>
              <w:t>http://746450127-t.sourcing3.ariba.com/</w:t>
            </w:r>
          </w:p>
        </w:tc>
      </w:tr>
    </w:tbl>
    <w:p w14:paraId="6355932B" w14:textId="77777777" w:rsidR="00A7610C" w:rsidRDefault="00A7610C">
      <w:pPr>
        <w:spacing w:after="30"/>
      </w:pPr>
    </w:p>
    <w:tbl>
      <w:tblPr>
        <w:tblW w:w="986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2200"/>
        <w:gridCol w:w="5265"/>
        <w:gridCol w:w="2400"/>
      </w:tblGrid>
      <w:tr w:rsidR="00A7610C" w14:paraId="276D255E" w14:textId="77777777">
        <w:tc>
          <w:tcPr>
            <w:tcW w:w="9865" w:type="dxa"/>
            <w:gridSpan w:val="3"/>
            <w:tcBorders>
              <w:left w:val="single" w:sz="18" w:space="0" w:color="1B90FF"/>
              <w:bottom w:val="single" w:sz="6" w:space="0" w:color="EAECEE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64FBB575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002A86"/>
                <w:sz w:val="18"/>
              </w:rPr>
              <w:t>Sourcing Event  —  Bid Analysis &amp; Negotiation Agent</w:t>
            </w:r>
          </w:p>
        </w:tc>
      </w:tr>
      <w:tr w:rsidR="00A7610C" w14:paraId="439D4881" w14:textId="77777777">
        <w:tc>
          <w:tcPr>
            <w:tcW w:w="2200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213F5527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ID</w:t>
            </w:r>
          </w:p>
        </w:tc>
        <w:tc>
          <w:tcPr>
            <w:tcW w:w="5265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15B27005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Name</w:t>
            </w:r>
          </w:p>
        </w:tc>
        <w:tc>
          <w:tcPr>
            <w:tcW w:w="2400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798021CA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Status</w:t>
            </w:r>
          </w:p>
        </w:tc>
      </w:tr>
      <w:tr w:rsidR="00A7610C" w14:paraId="52E47B4F" w14:textId="77777777">
        <w:tc>
          <w:tcPr>
            <w:tcW w:w="2200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03F35BF4" w14:textId="77777777" w:rsidR="00A7610C" w:rsidRDefault="00000000">
            <w:pPr>
              <w:spacing w:after="0"/>
            </w:pPr>
            <w:r>
              <w:rPr>
                <w:rFonts w:ascii="Courier New" w:hAnsi="Courier New"/>
                <w:color w:val="1D4ED8"/>
                <w:sz w:val="16"/>
              </w:rPr>
              <w:t>Doc2450385315</w:t>
            </w:r>
          </w:p>
        </w:tc>
        <w:tc>
          <w:tcPr>
            <w:tcW w:w="5265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2A1B4003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Copy 105 IT Hardware Refresh 2027</w:t>
            </w:r>
          </w:p>
        </w:tc>
        <w:tc>
          <w:tcPr>
            <w:tcW w:w="2400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7273788C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374151"/>
                <w:sz w:val="16"/>
              </w:rPr>
              <w:t>Review Responses</w:t>
            </w:r>
          </w:p>
        </w:tc>
      </w:tr>
    </w:tbl>
    <w:p w14:paraId="225B677C" w14:textId="77777777" w:rsidR="00A7610C" w:rsidRDefault="00A7610C">
      <w:pPr>
        <w:spacing w:after="3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68394AA2" w14:textId="77777777">
        <w:trPr>
          <w:tblCellSpacing w:w="0" w:type="dxa"/>
        </w:trPr>
        <w:tc>
          <w:tcPr>
            <w:tcW w:w="9866" w:type="dxa"/>
            <w:tcBorders>
              <w:left w:val="single" w:sz="18" w:space="0" w:color="1B90FF"/>
              <w:bottom w:val="single" w:sz="6" w:space="0" w:color="EAECE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279DB519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002A86"/>
                <w:sz w:val="20"/>
              </w:rPr>
              <w:t>Suppliers</w:t>
            </w:r>
          </w:p>
        </w:tc>
      </w:tr>
    </w:tbl>
    <w:p w14:paraId="78F11EC9" w14:textId="77777777" w:rsidR="00BA2E01" w:rsidRDefault="00BA2E01">
      <w:pPr>
        <w:spacing w:after="25"/>
      </w:pPr>
    </w:p>
    <w:p w14:paraId="55370179" w14:textId="77777777" w:rsidR="00BA2E01" w:rsidRDefault="00D544BA">
      <w:pPr>
        <w:spacing w:after="30"/>
      </w:pPr>
      <w:r>
        <w:rPr>
          <w:rFonts w:ascii="Arial" w:hAnsi="Arial"/>
          <w:b/>
          <w:color w:val="1B90FF"/>
          <w:sz w:val="15"/>
        </w:rPr>
        <w:t xml:space="preserve">43 </w:t>
      </w:r>
      <w:r>
        <w:rPr>
          <w:rFonts w:ascii="Arial" w:hAnsi="Arial"/>
          <w:color w:val="999999"/>
          <w:sz w:val="15"/>
        </w:rPr>
        <w:t xml:space="preserve">IT    </w:t>
      </w:r>
      <w:r>
        <w:rPr>
          <w:rFonts w:ascii="Arial" w:hAnsi="Arial"/>
          <w:b/>
          <w:color w:val="1B90FF"/>
          <w:sz w:val="15"/>
        </w:rPr>
        <w:t xml:space="preserve">50 </w:t>
      </w:r>
      <w:r>
        <w:rPr>
          <w:rFonts w:ascii="Arial" w:hAnsi="Arial"/>
          <w:color w:val="999999"/>
          <w:sz w:val="15"/>
        </w:rPr>
        <w:t xml:space="preserve">Food &amp; Bev    </w:t>
      </w:r>
      <w:r>
        <w:rPr>
          <w:rFonts w:ascii="Arial" w:hAnsi="Arial"/>
          <w:b/>
          <w:color w:val="1B90FF"/>
          <w:sz w:val="15"/>
        </w:rPr>
        <w:t xml:space="preserve">72 </w:t>
      </w:r>
      <w:r>
        <w:rPr>
          <w:rFonts w:ascii="Arial" w:hAnsi="Arial"/>
          <w:color w:val="999999"/>
          <w:sz w:val="15"/>
        </w:rPr>
        <w:t xml:space="preserve">Building and Construction and Maintenance Services    </w:t>
      </w: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245"/>
        <w:gridCol w:w="527"/>
        <w:gridCol w:w="3019"/>
        <w:gridCol w:w="283"/>
        <w:gridCol w:w="1245"/>
        <w:gridCol w:w="527"/>
        <w:gridCol w:w="3019"/>
      </w:tblGrid>
      <w:tr w:rsidR="00BA2E01" w14:paraId="28DBC0FD" w14:textId="77777777">
        <w:trPr>
          <w:tblCellSpacing w:w="0" w:type="dxa"/>
        </w:trPr>
        <w:tc>
          <w:tcPr>
            <w:tcW w:w="1245" w:type="dxa"/>
            <w:gridSpan w:val="3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3A4073EC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Qualified</w:t>
            </w:r>
          </w:p>
        </w:tc>
        <w:tc>
          <w:tcPr>
            <w:tcW w:w="283" w:type="dxa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55ABECF7" w14:textId="77777777" w:rsidR="00BA2E01" w:rsidRDefault="00BA2E01">
            <w:pPr>
              <w:spacing w:after="0"/>
            </w:pPr>
          </w:p>
        </w:tc>
        <w:tc>
          <w:tcPr>
            <w:tcW w:w="1245" w:type="dxa"/>
            <w:gridSpan w:val="3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3FAE9D77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Preferred</w:t>
            </w:r>
          </w:p>
        </w:tc>
      </w:tr>
      <w:tr w:rsidR="00BA2E01" w14:paraId="02F989B1" w14:textId="77777777">
        <w:trPr>
          <w:tblCellSpacing w:w="0" w:type="dxa"/>
        </w:trPr>
        <w:tc>
          <w:tcPr>
            <w:tcW w:w="1245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1876CD3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Vendor ID</w:t>
            </w:r>
          </w:p>
        </w:tc>
        <w:tc>
          <w:tcPr>
            <w:tcW w:w="527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3669600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Cat</w:t>
            </w:r>
          </w:p>
        </w:tc>
        <w:tc>
          <w:tcPr>
            <w:tcW w:w="3018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1952C14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Supplier Name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32C8F04E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1B7AF89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Vendor ID</w:t>
            </w:r>
          </w:p>
        </w:tc>
        <w:tc>
          <w:tcPr>
            <w:tcW w:w="527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ED5F462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Cat</w:t>
            </w:r>
          </w:p>
        </w:tc>
        <w:tc>
          <w:tcPr>
            <w:tcW w:w="3018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10D36BB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Supplier Name</w:t>
            </w:r>
          </w:p>
        </w:tc>
      </w:tr>
      <w:tr w:rsidR="00BA2E01" w14:paraId="773CE414" w14:textId="77777777">
        <w:trPr>
          <w:tblCellSpacing w:w="0" w:type="dxa"/>
        </w:trPr>
        <w:tc>
          <w:tcPr>
            <w:tcW w:w="1245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3A23F20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S81822722</w:t>
            </w:r>
          </w:p>
        </w:tc>
        <w:tc>
          <w:tcPr>
            <w:tcW w:w="527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10093FF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4DE747B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Jabra Limited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3CB6E350" w14:textId="77777777" w:rsidR="00BA2E01" w:rsidRDefault="00BA2E01">
            <w:pPr>
              <w:spacing w:after="0"/>
            </w:pPr>
          </w:p>
        </w:tc>
        <w:tc>
          <w:tcPr>
            <w:tcW w:w="1245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4F3B57D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S81822722</w:t>
            </w:r>
          </w:p>
        </w:tc>
        <w:tc>
          <w:tcPr>
            <w:tcW w:w="527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32A6B76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40D645B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Jabra Limited</w:t>
            </w:r>
          </w:p>
        </w:tc>
      </w:tr>
      <w:tr w:rsidR="00BA2E01" w14:paraId="67BB4414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606BD5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B9B7A6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6B4286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HP Inc.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187F9113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0ED579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C457BC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0AAE90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HP Inc.</w:t>
            </w:r>
          </w:p>
        </w:tc>
      </w:tr>
      <w:tr w:rsidR="00BA2E01" w14:paraId="67D03A98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62FA17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S81822090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C52F34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54CC85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Staples Inc.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7DAE4C47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2B1331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30281A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233C9C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Growing Tree, LLC</w:t>
            </w:r>
          </w:p>
        </w:tc>
      </w:tr>
      <w:tr w:rsidR="00BA2E01" w14:paraId="76492608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A64DA9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S81821972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A23D3D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B829CE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Lenovo Test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3CCADDF4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DB1B9C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630BC7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6BC064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Homestead Lawn</w:t>
            </w:r>
          </w:p>
        </w:tc>
      </w:tr>
      <w:tr w:rsidR="00BA2E01" w14:paraId="58F8E6D7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F44FE1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4D5661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9BA6C2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Growing Tree, LLC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0FD4E2CD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50D8DE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S81822343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4093F3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1CBF81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Tea &amp; Biscuits</w:t>
            </w:r>
          </w:p>
        </w:tc>
      </w:tr>
      <w:tr w:rsidR="00BA2E01" w14:paraId="7BB53419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FBC9C3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1C11F0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8D11D5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Homestead Lawn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195FC131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98330D2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8F4AEBA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DDFBF28" w14:textId="77777777" w:rsidR="00BA2E01" w:rsidRDefault="00BA2E01">
            <w:pPr>
              <w:spacing w:after="0"/>
            </w:pPr>
          </w:p>
        </w:tc>
      </w:tr>
      <w:tr w:rsidR="00BA2E01" w14:paraId="40B57DAE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19CA9B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S81823284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2282E2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A7F18B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Green Supplier LLC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78E4AF39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823101F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42E5D2F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1B9D1E1" w14:textId="77777777" w:rsidR="00BA2E01" w:rsidRDefault="00BA2E01">
            <w:pPr>
              <w:spacing w:after="0"/>
            </w:pPr>
          </w:p>
        </w:tc>
      </w:tr>
      <w:tr w:rsidR="00BA2E01" w14:paraId="2B4F6815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DA346F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S81821499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BE73C6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104921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ALC Enterprises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2764191A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623B125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24FAE58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5E05CA8" w14:textId="77777777" w:rsidR="00BA2E01" w:rsidRDefault="00BA2E01">
            <w:pPr>
              <w:spacing w:after="0"/>
            </w:pPr>
          </w:p>
        </w:tc>
      </w:tr>
      <w:tr w:rsidR="00BA2E01" w14:paraId="7033E7C8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058B94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S81823093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6C9D0B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75894C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Costa Rica Coffee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6C4FAA9E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7516EED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A1959C9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99625C5" w14:textId="77777777" w:rsidR="00BA2E01" w:rsidRDefault="00BA2E01">
            <w:pPr>
              <w:spacing w:after="0"/>
            </w:pPr>
          </w:p>
        </w:tc>
      </w:tr>
      <w:tr w:rsidR="00BA2E01" w14:paraId="73D8A6C0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24FCF1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S81823080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AC9046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CBB4CE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Coffee Roasters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2881C6BC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5B1D019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1891297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29B1DF2" w14:textId="77777777" w:rsidR="00BA2E01" w:rsidRDefault="00BA2E01">
            <w:pPr>
              <w:spacing w:after="0"/>
            </w:pPr>
          </w:p>
        </w:tc>
      </w:tr>
      <w:tr w:rsidR="00BA2E01" w14:paraId="6E177BCD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9820BC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S81822343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D0AF76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8C2455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Tea &amp; Biscuits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2FEC1944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F9211AF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1BD2117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FAB6A3C" w14:textId="77777777" w:rsidR="00BA2E01" w:rsidRDefault="00BA2E01">
            <w:pPr>
              <w:spacing w:after="0"/>
            </w:pPr>
          </w:p>
        </w:tc>
      </w:tr>
      <w:tr w:rsidR="00BA2E01" w14:paraId="7658B048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5F558F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S81823073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063C2F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E3A7A0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Chips Inc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74676C20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EAC082F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8C2C904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3A68568" w14:textId="77777777" w:rsidR="00BA2E01" w:rsidRDefault="00BA2E01">
            <w:pPr>
              <w:spacing w:after="0"/>
            </w:pPr>
          </w:p>
        </w:tc>
      </w:tr>
    </w:tbl>
    <w:p w14:paraId="436FC1A0" w14:textId="77777777" w:rsidR="00BA2E01" w:rsidRDefault="00BA2E01">
      <w:pPr>
        <w:spacing w:after="45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6475EA80" w14:textId="77777777">
        <w:trPr>
          <w:tblCellSpacing w:w="0" w:type="dxa"/>
        </w:trPr>
        <w:tc>
          <w:tcPr>
            <w:tcW w:w="9866" w:type="dxa"/>
            <w:tcBorders>
              <w:left w:val="single" w:sz="18" w:space="0" w:color="1B90FF"/>
              <w:bottom w:val="single" w:sz="6" w:space="0" w:color="EAECE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3164008D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002A86"/>
                <w:sz w:val="20"/>
              </w:rPr>
              <w:t>Available Templates</w:t>
            </w:r>
          </w:p>
        </w:tc>
      </w:tr>
    </w:tbl>
    <w:p w14:paraId="1AB22311" w14:textId="77777777" w:rsidR="00BA2E01" w:rsidRDefault="00BA2E01">
      <w:pPr>
        <w:spacing w:after="35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6412"/>
        <w:gridCol w:w="3453"/>
      </w:tblGrid>
      <w:tr w:rsidR="00BA2E01" w14:paraId="4DCFCA36" w14:textId="77777777">
        <w:trPr>
          <w:tblCellSpacing w:w="0" w:type="dxa"/>
        </w:trPr>
        <w:tc>
          <w:tcPr>
            <w:tcW w:w="6412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EF8129A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Template Name</w:t>
            </w:r>
          </w:p>
        </w:tc>
        <w:tc>
          <w:tcPr>
            <w:tcW w:w="3453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DEE661A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ID</w:t>
            </w:r>
          </w:p>
        </w:tc>
      </w:tr>
      <w:tr w:rsidR="00BA2E01" w14:paraId="4B8F6DB6" w14:textId="77777777">
        <w:trPr>
          <w:tblCellSpacing w:w="0" w:type="dxa"/>
        </w:trPr>
        <w:tc>
          <w:tcPr>
            <w:tcW w:w="6412" w:type="dxa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378D607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IT Hardwares</w:t>
            </w:r>
          </w:p>
        </w:tc>
        <w:tc>
          <w:tcPr>
            <w:tcW w:w="3453" w:type="dxa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45BBAAAC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WS2407421272</w:t>
            </w:r>
          </w:p>
        </w:tc>
      </w:tr>
      <w:tr w:rsidR="00BA2E01" w14:paraId="38839E0B" w14:textId="77777777">
        <w:trPr>
          <w:tblCellSpacing w:w="0" w:type="dxa"/>
        </w:trPr>
        <w:tc>
          <w:tcPr>
            <w:tcW w:w="6412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5870C82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Landscaping Services</w:t>
            </w:r>
          </w:p>
        </w:tc>
        <w:tc>
          <w:tcPr>
            <w:tcW w:w="3453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79BBE66B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WS2407855302</w:t>
            </w:r>
          </w:p>
        </w:tc>
      </w:tr>
      <w:tr w:rsidR="00BA2E01" w14:paraId="5A2829D4" w14:textId="77777777">
        <w:trPr>
          <w:tblCellSpacing w:w="0" w:type="dxa"/>
        </w:trPr>
        <w:tc>
          <w:tcPr>
            <w:tcW w:w="6412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2C52D98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Catering</w:t>
            </w:r>
          </w:p>
        </w:tc>
        <w:tc>
          <w:tcPr>
            <w:tcW w:w="3453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0170A9A1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WS2407025902</w:t>
            </w:r>
          </w:p>
        </w:tc>
      </w:tr>
    </w:tbl>
    <w:p w14:paraId="51D98787" w14:textId="77777777" w:rsidR="00BA2E01" w:rsidRDefault="00BA2E01">
      <w:pPr>
        <w:spacing w:after="40"/>
      </w:pPr>
    </w:p>
    <w:p w14:paraId="21311F5C" w14:textId="77777777" w:rsidR="00BA2E01" w:rsidRDefault="00D544BA">
      <w:pPr>
        <w:spacing w:after="0"/>
      </w:pPr>
      <w:r>
        <w:rPr>
          <w:rFonts w:ascii="Arial" w:hAnsi="Arial"/>
          <w:b/>
          <w:color w:val="002A86"/>
          <w:sz w:val="17"/>
        </w:rPr>
        <w:t xml:space="preserve">Contact  </w:t>
      </w:r>
      <w:r>
        <w:rPr>
          <w:rFonts w:ascii="Arial" w:hAnsi="Arial"/>
          <w:color w:val="666666"/>
          <w:sz w:val="17"/>
        </w:rPr>
        <w:t>If you encounter a blocker or need help, raise your hand and one of the moderators will assist.</w:t>
      </w:r>
    </w:p>
    <w:p w14:paraId="748CD3AD" w14:textId="77777777" w:rsidR="00BA2E01" w:rsidRDefault="00BA2E01">
      <w:pPr>
        <w:spacing w:after="3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253B3999" w14:textId="77777777">
        <w:trPr>
          <w:tblCellSpacing w:w="0" w:type="dxa"/>
        </w:trPr>
        <w:tc>
          <w:tcPr>
            <w:tcW w:w="9866" w:type="dxa"/>
            <w:tcBorders>
              <w:top w:val="single" w:sz="6" w:space="0" w:color="EAECEE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59A18A1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 xml:space="preserve">Public  •  SAP TechEd 2026 — Hands-On Workshop: Sourcing Assistants for Joule  •  </w:t>
            </w:r>
            <w:r>
              <w:rPr>
                <w:rFonts w:ascii="Arial" w:hAnsi="Arial"/>
                <w:b/>
                <w:color w:val="002A86"/>
                <w:sz w:val="15"/>
              </w:rPr>
              <w:t>student58</w:t>
            </w:r>
          </w:p>
        </w:tc>
      </w:tr>
    </w:tbl>
    <w:p w14:paraId="6C1D609F" w14:textId="77777777" w:rsidR="00D544BA" w:rsidRDefault="00D544BA"/>
    <w:p w14:paraId="0ACA3F11" w14:textId="77777777" w:rsidR="007835F9" w:rsidRDefault="007835F9"/>
    <w:p w14:paraId="7CAE99F7" w14:textId="77777777" w:rsidR="007835F9" w:rsidRDefault="007835F9"/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1E5F8450" w14:textId="77777777">
        <w:trPr>
          <w:tblCellSpacing w:w="0" w:type="dxa"/>
        </w:trPr>
        <w:tc>
          <w:tcPr>
            <w:tcW w:w="9866" w:type="dxa"/>
            <w:shd w:val="clear" w:color="auto" w:fill="1B90FF"/>
            <w:tcMar>
              <w:top w:w="14" w:type="dxa"/>
              <w:left w:w="0" w:type="dxa"/>
              <w:bottom w:w="14" w:type="dxa"/>
              <w:right w:w="0" w:type="dxa"/>
            </w:tcMar>
          </w:tcPr>
          <w:p w14:paraId="3E109CE3" w14:textId="77777777" w:rsidR="00BA2E01" w:rsidRDefault="00BA2E01">
            <w:pPr>
              <w:spacing w:after="0"/>
            </w:pPr>
          </w:p>
        </w:tc>
      </w:tr>
    </w:tbl>
    <w:p w14:paraId="5163AE5A" w14:textId="77777777" w:rsidR="00BA2E01" w:rsidRDefault="00BA2E01">
      <w:pPr>
        <w:spacing w:after="8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587"/>
        <w:gridCol w:w="8278"/>
      </w:tblGrid>
      <w:tr w:rsidR="00BA2E01" w14:paraId="0B764CDD" w14:textId="77777777">
        <w:trPr>
          <w:tblCellSpacing w:w="0" w:type="dxa"/>
        </w:trPr>
        <w:tc>
          <w:tcPr>
            <w:tcW w:w="1587" w:type="dxa"/>
            <w:tcMar>
              <w:top w:w="0" w:type="dxa"/>
              <w:left w:w="0" w:type="dxa"/>
              <w:bottom w:w="0" w:type="dxa"/>
              <w:right w:w="120" w:type="dxa"/>
            </w:tcMar>
            <w:vAlign w:val="center"/>
          </w:tcPr>
          <w:p w14:paraId="7824A2DC" w14:textId="77777777" w:rsidR="00BA2E01" w:rsidRDefault="00D544BA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70ED60AA" wp14:editId="07777777">
                  <wp:extent cx="792000" cy="393123"/>
                  <wp:effectExtent l="0" t="0" r="0" b="0"/>
                  <wp:docPr id="15464317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ap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931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7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88CEE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7"/>
              </w:rPr>
              <w:t>SAP TechEd 2026  •  Hands-On Workshop</w:t>
            </w:r>
            <w:r>
              <w:rPr>
                <w:rFonts w:ascii="Arial" w:hAnsi="Arial"/>
                <w:color w:val="999999"/>
                <w:sz w:val="17"/>
              </w:rPr>
              <w:br/>
            </w:r>
            <w:r>
              <w:rPr>
                <w:rFonts w:ascii="Arial" w:hAnsi="Arial"/>
                <w:b/>
                <w:color w:val="002A86"/>
                <w:sz w:val="30"/>
              </w:rPr>
              <w:t>Sourcing Assistants for Joule</w:t>
            </w:r>
          </w:p>
        </w:tc>
      </w:tr>
    </w:tbl>
    <w:p w14:paraId="546F5EB3" w14:textId="77777777" w:rsidR="00BA2E01" w:rsidRDefault="00BA2E01">
      <w:pPr>
        <w:spacing w:after="50"/>
      </w:pPr>
    </w:p>
    <w:tbl>
      <w:tblPr>
        <w:tblW w:w="986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355"/>
        <w:gridCol w:w="1423"/>
        <w:gridCol w:w="1836"/>
        <w:gridCol w:w="5251"/>
      </w:tblGrid>
      <w:tr w:rsidR="00A7610C" w14:paraId="038E8DF6" w14:textId="77777777">
        <w:tc>
          <w:tcPr>
            <w:tcW w:w="9865" w:type="dxa"/>
            <w:gridSpan w:val="4"/>
            <w:tcBorders>
              <w:left w:val="single" w:sz="18" w:space="0" w:color="1B90FF"/>
              <w:bottom w:val="single" w:sz="6" w:space="0" w:color="EAECEE"/>
            </w:tcBorders>
            <w:tcMar>
              <w:top w:w="55" w:type="dxa"/>
              <w:left w:w="120" w:type="dxa"/>
              <w:bottom w:w="55" w:type="dxa"/>
              <w:right w:w="0" w:type="dxa"/>
            </w:tcMar>
          </w:tcPr>
          <w:p w14:paraId="4F90DD81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002A86"/>
                <w:sz w:val="18"/>
              </w:rPr>
              <w:t xml:space="preserve">Your Login Credentials  </w:t>
            </w:r>
            <w:r>
              <w:rPr>
                <w:rFonts w:ascii="Arial" w:hAnsi="Arial"/>
                <w:color w:val="002A86"/>
                <w:sz w:val="18"/>
              </w:rPr>
              <w:t>·  System URLs</w:t>
            </w:r>
          </w:p>
        </w:tc>
      </w:tr>
      <w:tr w:rsidR="00A7610C" w14:paraId="0CFE8696" w14:textId="77777777"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0EE8BFA8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Username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student59</w:t>
            </w:r>
          </w:p>
        </w:tc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120D46BB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Password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Ask moderator</w:t>
            </w:r>
          </w:p>
        </w:tc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225F3E57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Email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student59@sap.com</w:t>
            </w:r>
          </w:p>
        </w:tc>
        <w:tc>
          <w:tcPr>
            <w:tcW w:w="5065" w:type="dxa"/>
            <w:tcBorders>
              <w:top w:val="single" w:sz="4" w:space="0" w:color="EAECEE"/>
              <w:left w:val="single" w:sz="4" w:space="0" w:color="EAECEE"/>
            </w:tcBorders>
            <w:tcMar>
              <w:top w:w="65" w:type="dxa"/>
              <w:left w:w="120" w:type="dxa"/>
              <w:bottom w:w="65" w:type="dxa"/>
              <w:right w:w="0" w:type="dxa"/>
            </w:tcMar>
            <w:vAlign w:val="center"/>
          </w:tcPr>
          <w:p w14:paraId="3AE7513E" w14:textId="77777777" w:rsidR="00A7610C" w:rsidRDefault="00000000">
            <w:pPr>
              <w:spacing w:after="4"/>
            </w:pPr>
            <w:r>
              <w:rPr>
                <w:rFonts w:ascii="Arial" w:hAnsi="Arial"/>
                <w:b/>
                <w:color w:val="002A86"/>
                <w:sz w:val="17"/>
              </w:rPr>
              <w:t>Joule  —  SAP DAS Copilot  ·  AI Assistant</w:t>
            </w:r>
          </w:p>
          <w:p w14:paraId="572495DB" w14:textId="77777777" w:rsidR="00A7610C" w:rsidRDefault="00000000">
            <w:pPr>
              <w:spacing w:after="14"/>
            </w:pPr>
            <w:r>
              <w:rPr>
                <w:rFonts w:ascii="Courier New" w:hAnsi="Courier New"/>
                <w:color w:val="1B90FF"/>
                <w:sz w:val="15"/>
              </w:rPr>
              <w:t>https://747365461.us10.sapdas.cloud.sap/new/conversations</w:t>
            </w:r>
          </w:p>
          <w:p w14:paraId="3195E6B3" w14:textId="77777777" w:rsidR="00A7610C" w:rsidRDefault="00000000">
            <w:pPr>
              <w:spacing w:after="4"/>
            </w:pPr>
            <w:r>
              <w:rPr>
                <w:rFonts w:ascii="Arial" w:hAnsi="Arial"/>
                <w:b/>
                <w:color w:val="002A86"/>
                <w:sz w:val="17"/>
              </w:rPr>
              <w:t>SAP Ariba Sourcing  ·  Sourcing Events Platform</w:t>
            </w:r>
          </w:p>
          <w:p w14:paraId="5EC02955" w14:textId="77777777" w:rsidR="00A7610C" w:rsidRDefault="00000000">
            <w:pPr>
              <w:spacing w:after="0"/>
            </w:pPr>
            <w:r>
              <w:rPr>
                <w:rFonts w:ascii="Courier New" w:hAnsi="Courier New"/>
                <w:color w:val="1B90FF"/>
                <w:sz w:val="15"/>
              </w:rPr>
              <w:t>http://746450127-t.sourcing3.ariba.com/</w:t>
            </w:r>
          </w:p>
        </w:tc>
      </w:tr>
    </w:tbl>
    <w:p w14:paraId="1B7DE0C4" w14:textId="77777777" w:rsidR="00A7610C" w:rsidRDefault="00A7610C">
      <w:pPr>
        <w:spacing w:after="30"/>
      </w:pPr>
    </w:p>
    <w:tbl>
      <w:tblPr>
        <w:tblW w:w="986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2200"/>
        <w:gridCol w:w="5265"/>
        <w:gridCol w:w="2400"/>
      </w:tblGrid>
      <w:tr w:rsidR="00A7610C" w14:paraId="5EAED398" w14:textId="77777777">
        <w:tc>
          <w:tcPr>
            <w:tcW w:w="9865" w:type="dxa"/>
            <w:gridSpan w:val="3"/>
            <w:tcBorders>
              <w:left w:val="single" w:sz="18" w:space="0" w:color="1B90FF"/>
              <w:bottom w:val="single" w:sz="6" w:space="0" w:color="EAECEE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4724827D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002A86"/>
                <w:sz w:val="18"/>
              </w:rPr>
              <w:t>Sourcing Event  —  Bid Analysis &amp; Negotiation Agent</w:t>
            </w:r>
          </w:p>
        </w:tc>
      </w:tr>
      <w:tr w:rsidR="00A7610C" w14:paraId="4AE1ED38" w14:textId="77777777">
        <w:tc>
          <w:tcPr>
            <w:tcW w:w="2200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73F8546B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ID</w:t>
            </w:r>
          </w:p>
        </w:tc>
        <w:tc>
          <w:tcPr>
            <w:tcW w:w="5265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18CB83C9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Name</w:t>
            </w:r>
          </w:p>
        </w:tc>
        <w:tc>
          <w:tcPr>
            <w:tcW w:w="2400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528B73AF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Status</w:t>
            </w:r>
          </w:p>
        </w:tc>
      </w:tr>
      <w:tr w:rsidR="00A7610C" w14:paraId="138B6EDC" w14:textId="77777777">
        <w:tc>
          <w:tcPr>
            <w:tcW w:w="2200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585665B8" w14:textId="77777777" w:rsidR="00A7610C" w:rsidRDefault="00000000">
            <w:pPr>
              <w:spacing w:after="0"/>
            </w:pPr>
            <w:r>
              <w:rPr>
                <w:rFonts w:ascii="Courier New" w:hAnsi="Courier New"/>
                <w:color w:val="1D4ED8"/>
                <w:sz w:val="16"/>
              </w:rPr>
              <w:t>Doc2450649784</w:t>
            </w:r>
          </w:p>
        </w:tc>
        <w:tc>
          <w:tcPr>
            <w:tcW w:w="5265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05891EA9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Copy 106 - RFP for MacBook Procurement v1</w:t>
            </w:r>
          </w:p>
        </w:tc>
        <w:tc>
          <w:tcPr>
            <w:tcW w:w="2400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7869F290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374151"/>
                <w:sz w:val="16"/>
              </w:rPr>
              <w:t>Review Responses</w:t>
            </w:r>
          </w:p>
        </w:tc>
      </w:tr>
    </w:tbl>
    <w:p w14:paraId="67289AA7" w14:textId="77777777" w:rsidR="00A7610C" w:rsidRDefault="00A7610C">
      <w:pPr>
        <w:spacing w:after="3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783C59CC" w14:textId="77777777">
        <w:trPr>
          <w:tblCellSpacing w:w="0" w:type="dxa"/>
        </w:trPr>
        <w:tc>
          <w:tcPr>
            <w:tcW w:w="9866" w:type="dxa"/>
            <w:tcBorders>
              <w:left w:val="single" w:sz="18" w:space="0" w:color="1B90FF"/>
              <w:bottom w:val="single" w:sz="6" w:space="0" w:color="EAECE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1BC1E35E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002A86"/>
                <w:sz w:val="20"/>
              </w:rPr>
              <w:t>Suppliers</w:t>
            </w:r>
          </w:p>
        </w:tc>
      </w:tr>
    </w:tbl>
    <w:p w14:paraId="3E4DE058" w14:textId="77777777" w:rsidR="00BA2E01" w:rsidRDefault="00BA2E01">
      <w:pPr>
        <w:spacing w:after="25"/>
      </w:pPr>
    </w:p>
    <w:p w14:paraId="4CA465C3" w14:textId="77777777" w:rsidR="00BA2E01" w:rsidRDefault="00D544BA">
      <w:pPr>
        <w:spacing w:after="30"/>
      </w:pPr>
      <w:r>
        <w:rPr>
          <w:rFonts w:ascii="Arial" w:hAnsi="Arial"/>
          <w:b/>
          <w:color w:val="1B90FF"/>
          <w:sz w:val="15"/>
        </w:rPr>
        <w:t xml:space="preserve">43 </w:t>
      </w:r>
      <w:r>
        <w:rPr>
          <w:rFonts w:ascii="Arial" w:hAnsi="Arial"/>
          <w:color w:val="999999"/>
          <w:sz w:val="15"/>
        </w:rPr>
        <w:t xml:space="preserve">IT    </w:t>
      </w:r>
      <w:r>
        <w:rPr>
          <w:rFonts w:ascii="Arial" w:hAnsi="Arial"/>
          <w:b/>
          <w:color w:val="1B90FF"/>
          <w:sz w:val="15"/>
        </w:rPr>
        <w:t xml:space="preserve">50 </w:t>
      </w:r>
      <w:r>
        <w:rPr>
          <w:rFonts w:ascii="Arial" w:hAnsi="Arial"/>
          <w:color w:val="999999"/>
          <w:sz w:val="15"/>
        </w:rPr>
        <w:t xml:space="preserve">Food &amp; Bev    </w:t>
      </w:r>
      <w:r>
        <w:rPr>
          <w:rFonts w:ascii="Arial" w:hAnsi="Arial"/>
          <w:b/>
          <w:color w:val="1B90FF"/>
          <w:sz w:val="15"/>
        </w:rPr>
        <w:t xml:space="preserve">72 </w:t>
      </w:r>
      <w:r>
        <w:rPr>
          <w:rFonts w:ascii="Arial" w:hAnsi="Arial"/>
          <w:color w:val="999999"/>
          <w:sz w:val="15"/>
        </w:rPr>
        <w:t xml:space="preserve">Building and Construction and Maintenance Services    </w:t>
      </w: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245"/>
        <w:gridCol w:w="527"/>
        <w:gridCol w:w="3019"/>
        <w:gridCol w:w="283"/>
        <w:gridCol w:w="1245"/>
        <w:gridCol w:w="527"/>
        <w:gridCol w:w="3019"/>
      </w:tblGrid>
      <w:tr w:rsidR="00BA2E01" w14:paraId="7C938BC4" w14:textId="77777777">
        <w:trPr>
          <w:tblCellSpacing w:w="0" w:type="dxa"/>
        </w:trPr>
        <w:tc>
          <w:tcPr>
            <w:tcW w:w="1245" w:type="dxa"/>
            <w:gridSpan w:val="3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59E0C2DA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Qualified</w:t>
            </w:r>
          </w:p>
        </w:tc>
        <w:tc>
          <w:tcPr>
            <w:tcW w:w="283" w:type="dxa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1EA01D4F" w14:textId="77777777" w:rsidR="00BA2E01" w:rsidRDefault="00BA2E01">
            <w:pPr>
              <w:spacing w:after="0"/>
            </w:pPr>
          </w:p>
        </w:tc>
        <w:tc>
          <w:tcPr>
            <w:tcW w:w="1245" w:type="dxa"/>
            <w:gridSpan w:val="3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7F9119B1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Preferred</w:t>
            </w:r>
          </w:p>
        </w:tc>
      </w:tr>
      <w:tr w:rsidR="00BA2E01" w14:paraId="4E4FCC62" w14:textId="77777777">
        <w:trPr>
          <w:tblCellSpacing w:w="0" w:type="dxa"/>
        </w:trPr>
        <w:tc>
          <w:tcPr>
            <w:tcW w:w="1245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365D0C5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Vendor ID</w:t>
            </w:r>
          </w:p>
        </w:tc>
        <w:tc>
          <w:tcPr>
            <w:tcW w:w="527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406E511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Cat</w:t>
            </w:r>
          </w:p>
        </w:tc>
        <w:tc>
          <w:tcPr>
            <w:tcW w:w="3018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78E8C4E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Supplier Name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02A9389F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0EDECA7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Vendor ID</w:t>
            </w:r>
          </w:p>
        </w:tc>
        <w:tc>
          <w:tcPr>
            <w:tcW w:w="527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29C81B0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Cat</w:t>
            </w:r>
          </w:p>
        </w:tc>
        <w:tc>
          <w:tcPr>
            <w:tcW w:w="3018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927FE33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Supplier Name</w:t>
            </w:r>
          </w:p>
        </w:tc>
      </w:tr>
      <w:tr w:rsidR="00BA2E01" w14:paraId="3FAD09CD" w14:textId="77777777">
        <w:trPr>
          <w:tblCellSpacing w:w="0" w:type="dxa"/>
        </w:trPr>
        <w:tc>
          <w:tcPr>
            <w:tcW w:w="1245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6660ADF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S81822722</w:t>
            </w:r>
          </w:p>
        </w:tc>
        <w:tc>
          <w:tcPr>
            <w:tcW w:w="527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25FF62F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5185072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Jabra Limited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776F75EB" w14:textId="77777777" w:rsidR="00BA2E01" w:rsidRDefault="00BA2E01">
            <w:pPr>
              <w:spacing w:after="0"/>
            </w:pPr>
          </w:p>
        </w:tc>
        <w:tc>
          <w:tcPr>
            <w:tcW w:w="1245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0A0BBF0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S81822722</w:t>
            </w:r>
          </w:p>
        </w:tc>
        <w:tc>
          <w:tcPr>
            <w:tcW w:w="527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7FABE60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00A471C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Jabra Limited</w:t>
            </w:r>
          </w:p>
        </w:tc>
      </w:tr>
      <w:tr w:rsidR="00BA2E01" w14:paraId="67953B85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C5DCDA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5A725E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8651B0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HP Inc.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39C9CF47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E21AF7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D540A9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C2737D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HP Inc.</w:t>
            </w:r>
          </w:p>
        </w:tc>
      </w:tr>
      <w:tr w:rsidR="00BA2E01" w14:paraId="6C7C9594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3193B0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S81822090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9FB447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77EE59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Staples Inc.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7A3AD9EC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EC72D8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A2AFC3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E1BD30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Growing Tree, LLC</w:t>
            </w:r>
          </w:p>
        </w:tc>
      </w:tr>
      <w:tr w:rsidR="00BA2E01" w14:paraId="67E1E91D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283324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S81821972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E2C634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7EA397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Lenovo Test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3FAB9FB6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61AF14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2A6A9F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ED3A15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Homestead Lawn</w:t>
            </w:r>
          </w:p>
        </w:tc>
      </w:tr>
      <w:tr w:rsidR="00BA2E01" w14:paraId="57AFEB5C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0B8DB3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EBDE8F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69E9FA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Growing Tree, LLC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4E606AD1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3EEABE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S81822343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6452D1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6E0588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Tea &amp; Biscuits</w:t>
            </w:r>
          </w:p>
        </w:tc>
      </w:tr>
      <w:tr w:rsidR="00BA2E01" w14:paraId="15AAEB9F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2E4FF7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62A3AC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D1E7C8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Homestead Lawn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259C0769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DD4FBBE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ECA957F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CD5EB26" w14:textId="77777777" w:rsidR="00BA2E01" w:rsidRDefault="00BA2E01">
            <w:pPr>
              <w:spacing w:after="0"/>
            </w:pPr>
          </w:p>
        </w:tc>
      </w:tr>
      <w:tr w:rsidR="00BA2E01" w14:paraId="163BF0CF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91DEBE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S81823284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BF0FA0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6B3CB7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Green Supplier LLC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0A913248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F42A169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A372E42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1F67037" w14:textId="77777777" w:rsidR="00BA2E01" w:rsidRDefault="00BA2E01">
            <w:pPr>
              <w:spacing w:after="0"/>
            </w:pPr>
          </w:p>
        </w:tc>
      </w:tr>
      <w:tr w:rsidR="00BA2E01" w14:paraId="4EBDA2E8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491EE3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S81821499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D6CBCF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F99919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ALC Enterprises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11741DFD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EAF203E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F74C03F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CFFDC93" w14:textId="77777777" w:rsidR="00BA2E01" w:rsidRDefault="00BA2E01">
            <w:pPr>
              <w:spacing w:after="0"/>
            </w:pPr>
          </w:p>
        </w:tc>
      </w:tr>
      <w:tr w:rsidR="00BA2E01" w14:paraId="301BFCB8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C1F7E4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S81823093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F3BC45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2E7AB3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Costa Rica Coffee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3CA17CD5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A3ED544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7885C07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53F7FF0" w14:textId="77777777" w:rsidR="00BA2E01" w:rsidRDefault="00BA2E01">
            <w:pPr>
              <w:spacing w:after="0"/>
            </w:pPr>
          </w:p>
        </w:tc>
      </w:tr>
      <w:tr w:rsidR="00BA2E01" w14:paraId="7F0C455F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CBAF33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S81823080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B114CA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1B7CF4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Coffee Roasters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5396F037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08A54A1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5DD9ED9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223B610" w14:textId="77777777" w:rsidR="00BA2E01" w:rsidRDefault="00BA2E01">
            <w:pPr>
              <w:spacing w:after="0"/>
            </w:pPr>
          </w:p>
        </w:tc>
      </w:tr>
      <w:tr w:rsidR="00BA2E01" w14:paraId="36559BD4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4CE4B3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S81822343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9295B6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2A5062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Tea &amp; Biscuits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1FEA617C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DAA9EEB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59FAB83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9838A19" w14:textId="77777777" w:rsidR="00BA2E01" w:rsidRDefault="00BA2E01">
            <w:pPr>
              <w:spacing w:after="0"/>
            </w:pPr>
          </w:p>
        </w:tc>
      </w:tr>
      <w:tr w:rsidR="00BA2E01" w14:paraId="011FECC0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D47D71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S81823073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812E38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7B03E1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Chips Inc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2F49BB3D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AA0DB51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80A8931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73E03AD" w14:textId="77777777" w:rsidR="00BA2E01" w:rsidRDefault="00BA2E01">
            <w:pPr>
              <w:spacing w:after="0"/>
            </w:pPr>
          </w:p>
        </w:tc>
      </w:tr>
    </w:tbl>
    <w:p w14:paraId="40CA409D" w14:textId="77777777" w:rsidR="00BA2E01" w:rsidRDefault="00BA2E01">
      <w:pPr>
        <w:spacing w:after="45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4FF91442" w14:textId="77777777">
        <w:trPr>
          <w:tblCellSpacing w:w="0" w:type="dxa"/>
        </w:trPr>
        <w:tc>
          <w:tcPr>
            <w:tcW w:w="9866" w:type="dxa"/>
            <w:tcBorders>
              <w:left w:val="single" w:sz="18" w:space="0" w:color="1B90FF"/>
              <w:bottom w:val="single" w:sz="6" w:space="0" w:color="EAECE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2A1DB016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002A86"/>
                <w:sz w:val="20"/>
              </w:rPr>
              <w:t>Available Templates</w:t>
            </w:r>
          </w:p>
        </w:tc>
      </w:tr>
    </w:tbl>
    <w:p w14:paraId="218B00C5" w14:textId="77777777" w:rsidR="00BA2E01" w:rsidRDefault="00BA2E01">
      <w:pPr>
        <w:spacing w:after="35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6412"/>
        <w:gridCol w:w="3453"/>
      </w:tblGrid>
      <w:tr w:rsidR="00BA2E01" w14:paraId="346629EB" w14:textId="77777777">
        <w:trPr>
          <w:tblCellSpacing w:w="0" w:type="dxa"/>
        </w:trPr>
        <w:tc>
          <w:tcPr>
            <w:tcW w:w="6412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CA94268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Template Name</w:t>
            </w:r>
          </w:p>
        </w:tc>
        <w:tc>
          <w:tcPr>
            <w:tcW w:w="3453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4657C81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ID</w:t>
            </w:r>
          </w:p>
        </w:tc>
      </w:tr>
      <w:tr w:rsidR="00BA2E01" w14:paraId="299ED3B3" w14:textId="77777777">
        <w:trPr>
          <w:tblCellSpacing w:w="0" w:type="dxa"/>
        </w:trPr>
        <w:tc>
          <w:tcPr>
            <w:tcW w:w="6412" w:type="dxa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4E62FA0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IT Hardwares</w:t>
            </w:r>
          </w:p>
        </w:tc>
        <w:tc>
          <w:tcPr>
            <w:tcW w:w="3453" w:type="dxa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461EE0B2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WS2407421272</w:t>
            </w:r>
          </w:p>
        </w:tc>
      </w:tr>
      <w:tr w:rsidR="00BA2E01" w14:paraId="16DCE13A" w14:textId="77777777">
        <w:trPr>
          <w:tblCellSpacing w:w="0" w:type="dxa"/>
        </w:trPr>
        <w:tc>
          <w:tcPr>
            <w:tcW w:w="6412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4D2C34F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Landscaping Services</w:t>
            </w:r>
          </w:p>
        </w:tc>
        <w:tc>
          <w:tcPr>
            <w:tcW w:w="3453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33F9F29B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WS2407855302</w:t>
            </w:r>
          </w:p>
        </w:tc>
      </w:tr>
      <w:tr w:rsidR="00BA2E01" w14:paraId="374CF413" w14:textId="77777777">
        <w:trPr>
          <w:tblCellSpacing w:w="0" w:type="dxa"/>
        </w:trPr>
        <w:tc>
          <w:tcPr>
            <w:tcW w:w="6412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32B93B6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Catering</w:t>
            </w:r>
          </w:p>
        </w:tc>
        <w:tc>
          <w:tcPr>
            <w:tcW w:w="3453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07287CEB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WS2407025902</w:t>
            </w:r>
          </w:p>
        </w:tc>
      </w:tr>
    </w:tbl>
    <w:p w14:paraId="1E3C594B" w14:textId="77777777" w:rsidR="00BA2E01" w:rsidRDefault="00BA2E01">
      <w:pPr>
        <w:spacing w:after="40"/>
      </w:pPr>
    </w:p>
    <w:p w14:paraId="0C3A444D" w14:textId="77777777" w:rsidR="00BA2E01" w:rsidRDefault="00D544BA">
      <w:pPr>
        <w:spacing w:after="0"/>
      </w:pPr>
      <w:r>
        <w:rPr>
          <w:rFonts w:ascii="Arial" w:hAnsi="Arial"/>
          <w:b/>
          <w:color w:val="002A86"/>
          <w:sz w:val="17"/>
        </w:rPr>
        <w:t xml:space="preserve">Contact  </w:t>
      </w:r>
      <w:r>
        <w:rPr>
          <w:rFonts w:ascii="Arial" w:hAnsi="Arial"/>
          <w:color w:val="666666"/>
          <w:sz w:val="17"/>
        </w:rPr>
        <w:t>If you encounter a blocker or need help, raise your hand and one of the moderators will assist.</w:t>
      </w:r>
    </w:p>
    <w:p w14:paraId="325AFE56" w14:textId="77777777" w:rsidR="00BA2E01" w:rsidRDefault="00BA2E01">
      <w:pPr>
        <w:spacing w:after="3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7E9A2C5B" w14:textId="77777777">
        <w:trPr>
          <w:tblCellSpacing w:w="0" w:type="dxa"/>
        </w:trPr>
        <w:tc>
          <w:tcPr>
            <w:tcW w:w="9866" w:type="dxa"/>
            <w:tcBorders>
              <w:top w:val="single" w:sz="6" w:space="0" w:color="EAECEE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67DC043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 xml:space="preserve">Public  •  SAP TechEd 2026 — Hands-On Workshop: Sourcing Assistants for Joule  •  </w:t>
            </w:r>
            <w:r>
              <w:rPr>
                <w:rFonts w:ascii="Arial" w:hAnsi="Arial"/>
                <w:b/>
                <w:color w:val="002A86"/>
                <w:sz w:val="15"/>
              </w:rPr>
              <w:t>student59</w:t>
            </w:r>
          </w:p>
        </w:tc>
      </w:tr>
    </w:tbl>
    <w:p w14:paraId="7BA4ADB8" w14:textId="77777777" w:rsidR="00D544BA" w:rsidRDefault="00D544BA"/>
    <w:p w14:paraId="5DB8E4E6" w14:textId="77777777" w:rsidR="007835F9" w:rsidRDefault="007835F9"/>
    <w:p w14:paraId="34194222" w14:textId="77777777" w:rsidR="007835F9" w:rsidRDefault="007835F9"/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38BCE474" w14:textId="77777777">
        <w:trPr>
          <w:tblCellSpacing w:w="0" w:type="dxa"/>
        </w:trPr>
        <w:tc>
          <w:tcPr>
            <w:tcW w:w="9866" w:type="dxa"/>
            <w:shd w:val="clear" w:color="auto" w:fill="1B90FF"/>
            <w:tcMar>
              <w:top w:w="14" w:type="dxa"/>
              <w:left w:w="0" w:type="dxa"/>
              <w:bottom w:w="14" w:type="dxa"/>
              <w:right w:w="0" w:type="dxa"/>
            </w:tcMar>
          </w:tcPr>
          <w:p w14:paraId="77A9660C" w14:textId="77777777" w:rsidR="00BA2E01" w:rsidRDefault="00BA2E01">
            <w:pPr>
              <w:spacing w:after="0"/>
            </w:pPr>
          </w:p>
        </w:tc>
      </w:tr>
    </w:tbl>
    <w:p w14:paraId="419506FD" w14:textId="77777777" w:rsidR="00BA2E01" w:rsidRDefault="00BA2E01">
      <w:pPr>
        <w:spacing w:after="8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587"/>
        <w:gridCol w:w="8278"/>
      </w:tblGrid>
      <w:tr w:rsidR="00BA2E01" w14:paraId="76AE0B2B" w14:textId="77777777">
        <w:trPr>
          <w:tblCellSpacing w:w="0" w:type="dxa"/>
        </w:trPr>
        <w:tc>
          <w:tcPr>
            <w:tcW w:w="1587" w:type="dxa"/>
            <w:tcMar>
              <w:top w:w="0" w:type="dxa"/>
              <w:left w:w="0" w:type="dxa"/>
              <w:bottom w:w="0" w:type="dxa"/>
              <w:right w:w="120" w:type="dxa"/>
            </w:tcMar>
            <w:vAlign w:val="center"/>
          </w:tcPr>
          <w:p w14:paraId="0D39F161" w14:textId="77777777" w:rsidR="00BA2E01" w:rsidRDefault="00D544BA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70ED60AA" wp14:editId="07777777">
                  <wp:extent cx="792000" cy="393123"/>
                  <wp:effectExtent l="0" t="0" r="0" b="0"/>
                  <wp:docPr id="17254268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ap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931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7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EDC51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7"/>
              </w:rPr>
              <w:t>SAP TechEd 2026  •  Hands-On Workshop</w:t>
            </w:r>
            <w:r>
              <w:rPr>
                <w:rFonts w:ascii="Arial" w:hAnsi="Arial"/>
                <w:color w:val="999999"/>
                <w:sz w:val="17"/>
              </w:rPr>
              <w:br/>
            </w:r>
            <w:r>
              <w:rPr>
                <w:rFonts w:ascii="Arial" w:hAnsi="Arial"/>
                <w:b/>
                <w:color w:val="002A86"/>
                <w:sz w:val="30"/>
              </w:rPr>
              <w:t>Sourcing Assistants for Joule</w:t>
            </w:r>
          </w:p>
        </w:tc>
      </w:tr>
    </w:tbl>
    <w:p w14:paraId="0DEF6358" w14:textId="77777777" w:rsidR="00BA2E01" w:rsidRDefault="00BA2E01">
      <w:pPr>
        <w:spacing w:after="50"/>
      </w:pPr>
    </w:p>
    <w:tbl>
      <w:tblPr>
        <w:tblW w:w="986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355"/>
        <w:gridCol w:w="1423"/>
        <w:gridCol w:w="1836"/>
        <w:gridCol w:w="5251"/>
      </w:tblGrid>
      <w:tr w:rsidR="00A7610C" w14:paraId="537CED85" w14:textId="77777777">
        <w:tc>
          <w:tcPr>
            <w:tcW w:w="9865" w:type="dxa"/>
            <w:gridSpan w:val="4"/>
            <w:tcBorders>
              <w:left w:val="single" w:sz="18" w:space="0" w:color="1B90FF"/>
              <w:bottom w:val="single" w:sz="6" w:space="0" w:color="EAECEE"/>
            </w:tcBorders>
            <w:tcMar>
              <w:top w:w="55" w:type="dxa"/>
              <w:left w:w="120" w:type="dxa"/>
              <w:bottom w:w="55" w:type="dxa"/>
              <w:right w:w="0" w:type="dxa"/>
            </w:tcMar>
          </w:tcPr>
          <w:p w14:paraId="33C2CE9B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002A86"/>
                <w:sz w:val="18"/>
              </w:rPr>
              <w:t xml:space="preserve">Your Login Credentials  </w:t>
            </w:r>
            <w:r>
              <w:rPr>
                <w:rFonts w:ascii="Arial" w:hAnsi="Arial"/>
                <w:color w:val="002A86"/>
                <w:sz w:val="18"/>
              </w:rPr>
              <w:t>·  System URLs</w:t>
            </w:r>
          </w:p>
        </w:tc>
      </w:tr>
      <w:tr w:rsidR="00A7610C" w14:paraId="25555299" w14:textId="77777777"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7AB0DFA7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Username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student60</w:t>
            </w:r>
          </w:p>
        </w:tc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6E810FC9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Password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Ask moderator</w:t>
            </w:r>
          </w:p>
        </w:tc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68479777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Email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student60@sap.com</w:t>
            </w:r>
          </w:p>
        </w:tc>
        <w:tc>
          <w:tcPr>
            <w:tcW w:w="5065" w:type="dxa"/>
            <w:tcBorders>
              <w:top w:val="single" w:sz="4" w:space="0" w:color="EAECEE"/>
              <w:left w:val="single" w:sz="4" w:space="0" w:color="EAECEE"/>
            </w:tcBorders>
            <w:tcMar>
              <w:top w:w="65" w:type="dxa"/>
              <w:left w:w="120" w:type="dxa"/>
              <w:bottom w:w="65" w:type="dxa"/>
              <w:right w:w="0" w:type="dxa"/>
            </w:tcMar>
            <w:vAlign w:val="center"/>
          </w:tcPr>
          <w:p w14:paraId="1D8A9D67" w14:textId="77777777" w:rsidR="00A7610C" w:rsidRDefault="00000000">
            <w:pPr>
              <w:spacing w:after="4"/>
            </w:pPr>
            <w:r>
              <w:rPr>
                <w:rFonts w:ascii="Arial" w:hAnsi="Arial"/>
                <w:b/>
                <w:color w:val="002A86"/>
                <w:sz w:val="17"/>
              </w:rPr>
              <w:t>Joule  —  SAP DAS Copilot  ·  AI Assistant</w:t>
            </w:r>
          </w:p>
          <w:p w14:paraId="69C544D8" w14:textId="77777777" w:rsidR="00A7610C" w:rsidRDefault="00000000">
            <w:pPr>
              <w:spacing w:after="14"/>
            </w:pPr>
            <w:r>
              <w:rPr>
                <w:rFonts w:ascii="Courier New" w:hAnsi="Courier New"/>
                <w:color w:val="1B90FF"/>
                <w:sz w:val="15"/>
              </w:rPr>
              <w:t>https://747365461.us10.sapdas.cloud.sap/new/conversations</w:t>
            </w:r>
          </w:p>
          <w:p w14:paraId="4FEEF6CC" w14:textId="77777777" w:rsidR="00A7610C" w:rsidRDefault="00000000">
            <w:pPr>
              <w:spacing w:after="4"/>
            </w:pPr>
            <w:r>
              <w:rPr>
                <w:rFonts w:ascii="Arial" w:hAnsi="Arial"/>
                <w:b/>
                <w:color w:val="002A86"/>
                <w:sz w:val="17"/>
              </w:rPr>
              <w:t>SAP Ariba Sourcing  ·  Sourcing Events Platform</w:t>
            </w:r>
          </w:p>
          <w:p w14:paraId="1D7ED245" w14:textId="77777777" w:rsidR="00A7610C" w:rsidRDefault="00000000">
            <w:pPr>
              <w:spacing w:after="0"/>
            </w:pPr>
            <w:r>
              <w:rPr>
                <w:rFonts w:ascii="Courier New" w:hAnsi="Courier New"/>
                <w:color w:val="1B90FF"/>
                <w:sz w:val="15"/>
              </w:rPr>
              <w:t>http://746450127-t.sourcing3.ariba.com/</w:t>
            </w:r>
          </w:p>
        </w:tc>
      </w:tr>
    </w:tbl>
    <w:p w14:paraId="554E6D88" w14:textId="77777777" w:rsidR="00A7610C" w:rsidRDefault="00A7610C">
      <w:pPr>
        <w:spacing w:after="30"/>
      </w:pPr>
    </w:p>
    <w:tbl>
      <w:tblPr>
        <w:tblW w:w="986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2200"/>
        <w:gridCol w:w="5265"/>
        <w:gridCol w:w="2400"/>
      </w:tblGrid>
      <w:tr w:rsidR="00A7610C" w14:paraId="17B5550C" w14:textId="77777777">
        <w:tc>
          <w:tcPr>
            <w:tcW w:w="9865" w:type="dxa"/>
            <w:gridSpan w:val="3"/>
            <w:tcBorders>
              <w:left w:val="single" w:sz="18" w:space="0" w:color="1B90FF"/>
              <w:bottom w:val="single" w:sz="6" w:space="0" w:color="EAECEE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3CCCCBDB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002A86"/>
                <w:sz w:val="18"/>
              </w:rPr>
              <w:t>Sourcing Event  —  Bid Analysis &amp; Negotiation Agent</w:t>
            </w:r>
          </w:p>
        </w:tc>
      </w:tr>
      <w:tr w:rsidR="00A7610C" w14:paraId="27EF71E2" w14:textId="77777777">
        <w:tc>
          <w:tcPr>
            <w:tcW w:w="2200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228C6196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ID</w:t>
            </w:r>
          </w:p>
        </w:tc>
        <w:tc>
          <w:tcPr>
            <w:tcW w:w="5265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7E88821E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Name</w:t>
            </w:r>
          </w:p>
        </w:tc>
        <w:tc>
          <w:tcPr>
            <w:tcW w:w="2400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55F4B5CE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Status</w:t>
            </w:r>
          </w:p>
        </w:tc>
      </w:tr>
      <w:tr w:rsidR="00A7610C" w14:paraId="2793C190" w14:textId="77777777">
        <w:tc>
          <w:tcPr>
            <w:tcW w:w="2200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27F0C0F9" w14:textId="77777777" w:rsidR="00A7610C" w:rsidRDefault="00000000">
            <w:pPr>
              <w:spacing w:after="0"/>
            </w:pPr>
            <w:r>
              <w:rPr>
                <w:rFonts w:ascii="Courier New" w:hAnsi="Courier New"/>
                <w:color w:val="1D4ED8"/>
                <w:sz w:val="16"/>
              </w:rPr>
              <w:t>Doc2450478404</w:t>
            </w:r>
          </w:p>
        </w:tc>
        <w:tc>
          <w:tcPr>
            <w:tcW w:w="5265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5A27CA13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Copy 108 - IT Hardware Refresh 2026</w:t>
            </w:r>
          </w:p>
        </w:tc>
        <w:tc>
          <w:tcPr>
            <w:tcW w:w="2400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43802EE4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374151"/>
                <w:sz w:val="16"/>
              </w:rPr>
              <w:t>Review Responses</w:t>
            </w:r>
          </w:p>
        </w:tc>
      </w:tr>
    </w:tbl>
    <w:p w14:paraId="6A7577E5" w14:textId="77777777" w:rsidR="00A7610C" w:rsidRDefault="00A7610C">
      <w:pPr>
        <w:spacing w:after="3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14434B99" w14:textId="77777777">
        <w:trPr>
          <w:tblCellSpacing w:w="0" w:type="dxa"/>
        </w:trPr>
        <w:tc>
          <w:tcPr>
            <w:tcW w:w="9866" w:type="dxa"/>
            <w:tcBorders>
              <w:left w:val="single" w:sz="18" w:space="0" w:color="1B90FF"/>
              <w:bottom w:val="single" w:sz="6" w:space="0" w:color="EAECE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37856A14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002A86"/>
                <w:sz w:val="20"/>
              </w:rPr>
              <w:t>Suppliers</w:t>
            </w:r>
          </w:p>
        </w:tc>
      </w:tr>
    </w:tbl>
    <w:p w14:paraId="74B7E73F" w14:textId="77777777" w:rsidR="00BA2E01" w:rsidRDefault="00BA2E01">
      <w:pPr>
        <w:spacing w:after="25"/>
      </w:pPr>
    </w:p>
    <w:p w14:paraId="4E2F64B5" w14:textId="77777777" w:rsidR="00BA2E01" w:rsidRDefault="00D544BA">
      <w:pPr>
        <w:spacing w:after="30"/>
      </w:pPr>
      <w:r>
        <w:rPr>
          <w:rFonts w:ascii="Arial" w:hAnsi="Arial"/>
          <w:b/>
          <w:color w:val="1B90FF"/>
          <w:sz w:val="15"/>
        </w:rPr>
        <w:t xml:space="preserve">43 </w:t>
      </w:r>
      <w:r>
        <w:rPr>
          <w:rFonts w:ascii="Arial" w:hAnsi="Arial"/>
          <w:color w:val="999999"/>
          <w:sz w:val="15"/>
        </w:rPr>
        <w:t xml:space="preserve">IT    </w:t>
      </w:r>
      <w:r>
        <w:rPr>
          <w:rFonts w:ascii="Arial" w:hAnsi="Arial"/>
          <w:b/>
          <w:color w:val="1B90FF"/>
          <w:sz w:val="15"/>
        </w:rPr>
        <w:t xml:space="preserve">50 </w:t>
      </w:r>
      <w:r>
        <w:rPr>
          <w:rFonts w:ascii="Arial" w:hAnsi="Arial"/>
          <w:color w:val="999999"/>
          <w:sz w:val="15"/>
        </w:rPr>
        <w:t xml:space="preserve">Food &amp; Bev    </w:t>
      </w:r>
      <w:r>
        <w:rPr>
          <w:rFonts w:ascii="Arial" w:hAnsi="Arial"/>
          <w:b/>
          <w:color w:val="1B90FF"/>
          <w:sz w:val="15"/>
        </w:rPr>
        <w:t xml:space="preserve">72 </w:t>
      </w:r>
      <w:r>
        <w:rPr>
          <w:rFonts w:ascii="Arial" w:hAnsi="Arial"/>
          <w:color w:val="999999"/>
          <w:sz w:val="15"/>
        </w:rPr>
        <w:t xml:space="preserve">Building and Construction and Maintenance Services    </w:t>
      </w: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245"/>
        <w:gridCol w:w="527"/>
        <w:gridCol w:w="3019"/>
        <w:gridCol w:w="283"/>
        <w:gridCol w:w="1245"/>
        <w:gridCol w:w="527"/>
        <w:gridCol w:w="3019"/>
      </w:tblGrid>
      <w:tr w:rsidR="00BA2E01" w14:paraId="33AC7DE9" w14:textId="77777777">
        <w:trPr>
          <w:tblCellSpacing w:w="0" w:type="dxa"/>
        </w:trPr>
        <w:tc>
          <w:tcPr>
            <w:tcW w:w="1245" w:type="dxa"/>
            <w:gridSpan w:val="3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0B374129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Qualified</w:t>
            </w:r>
          </w:p>
        </w:tc>
        <w:tc>
          <w:tcPr>
            <w:tcW w:w="283" w:type="dxa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61CB675B" w14:textId="77777777" w:rsidR="00BA2E01" w:rsidRDefault="00BA2E01">
            <w:pPr>
              <w:spacing w:after="0"/>
            </w:pPr>
          </w:p>
        </w:tc>
        <w:tc>
          <w:tcPr>
            <w:tcW w:w="1245" w:type="dxa"/>
            <w:gridSpan w:val="3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5349075E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Preferred</w:t>
            </w:r>
          </w:p>
        </w:tc>
      </w:tr>
      <w:tr w:rsidR="00BA2E01" w14:paraId="106597A8" w14:textId="77777777">
        <w:trPr>
          <w:tblCellSpacing w:w="0" w:type="dxa"/>
        </w:trPr>
        <w:tc>
          <w:tcPr>
            <w:tcW w:w="1245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B672889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Vendor ID</w:t>
            </w:r>
          </w:p>
        </w:tc>
        <w:tc>
          <w:tcPr>
            <w:tcW w:w="527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F8B0841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Cat</w:t>
            </w:r>
          </w:p>
        </w:tc>
        <w:tc>
          <w:tcPr>
            <w:tcW w:w="3018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3C88273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Supplier Name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4E4151A4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AE5CE94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Vendor ID</w:t>
            </w:r>
          </w:p>
        </w:tc>
        <w:tc>
          <w:tcPr>
            <w:tcW w:w="527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D32E0FB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Cat</w:t>
            </w:r>
          </w:p>
        </w:tc>
        <w:tc>
          <w:tcPr>
            <w:tcW w:w="3018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3EDAF29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Supplier Name</w:t>
            </w:r>
          </w:p>
        </w:tc>
      </w:tr>
      <w:tr w:rsidR="00BA2E01" w14:paraId="63E8F5AF" w14:textId="77777777">
        <w:trPr>
          <w:tblCellSpacing w:w="0" w:type="dxa"/>
        </w:trPr>
        <w:tc>
          <w:tcPr>
            <w:tcW w:w="1245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2477C0C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S81822722</w:t>
            </w:r>
          </w:p>
        </w:tc>
        <w:tc>
          <w:tcPr>
            <w:tcW w:w="527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212A72D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7484B44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Jabra Limited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22056356" w14:textId="77777777" w:rsidR="00BA2E01" w:rsidRDefault="00BA2E01">
            <w:pPr>
              <w:spacing w:after="0"/>
            </w:pPr>
          </w:p>
        </w:tc>
        <w:tc>
          <w:tcPr>
            <w:tcW w:w="1245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43C095A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S81822722</w:t>
            </w:r>
          </w:p>
        </w:tc>
        <w:tc>
          <w:tcPr>
            <w:tcW w:w="527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4E3A4FC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2E1482C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Jabra Limited</w:t>
            </w:r>
          </w:p>
        </w:tc>
      </w:tr>
      <w:tr w:rsidR="00BA2E01" w14:paraId="59A6A293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B26370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419FC6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3F5EF9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HP Inc.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3CF52F59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5264BB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93371E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5A5EDF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HP Inc.</w:t>
            </w:r>
          </w:p>
        </w:tc>
      </w:tr>
      <w:tr w:rsidR="00BA2E01" w14:paraId="6EAF9A3F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8B7C1A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S81822090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C8E401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83CE92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Staples Inc.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43C94553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B7557E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FBAB93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9618EC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Growing Tree, LLC</w:t>
            </w:r>
          </w:p>
        </w:tc>
      </w:tr>
      <w:tr w:rsidR="00BA2E01" w14:paraId="70A1AE0D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1BD4BE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S81821972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61702F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BDA84B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Lenovo Test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79225464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50C807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BA8D33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6BB75C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Homestead Lawn</w:t>
            </w:r>
          </w:p>
        </w:tc>
      </w:tr>
      <w:tr w:rsidR="00BA2E01" w14:paraId="017D6DB2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59F1E5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45C900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E0D556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Growing Tree, LLC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509103A3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645742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S81822343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1860A9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E51C19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Tea &amp; Biscuits</w:t>
            </w:r>
          </w:p>
        </w:tc>
      </w:tr>
      <w:tr w:rsidR="00BA2E01" w14:paraId="480E708B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3E5E7F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601695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F3410A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Homestead Lawn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6B6F4715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706D2DD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BD420DB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3FD50B8" w14:textId="77777777" w:rsidR="00BA2E01" w:rsidRDefault="00BA2E01">
            <w:pPr>
              <w:spacing w:after="0"/>
            </w:pPr>
          </w:p>
        </w:tc>
      </w:tr>
      <w:tr w:rsidR="00BA2E01" w14:paraId="4E152F09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D006C3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S81823284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443A2F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1D0A23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Green Supplier LLC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6BED18A9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1D7FA11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5A11C97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0D2B276" w14:textId="77777777" w:rsidR="00BA2E01" w:rsidRDefault="00BA2E01">
            <w:pPr>
              <w:spacing w:after="0"/>
            </w:pPr>
          </w:p>
        </w:tc>
      </w:tr>
      <w:tr w:rsidR="00BA2E01" w14:paraId="4E4D642A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DBA41C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S81821499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D79B95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1C8473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ALC Enterprises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4B604E63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8AC0428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A28445B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5D31805" w14:textId="77777777" w:rsidR="00BA2E01" w:rsidRDefault="00BA2E01">
            <w:pPr>
              <w:spacing w:after="0"/>
            </w:pPr>
          </w:p>
        </w:tc>
      </w:tr>
      <w:tr w:rsidR="00BA2E01" w14:paraId="1FD6BE14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A086BC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S81823093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01ADCC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19475F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Costa Rica Coffee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577E5CFF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5C289D1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32DCEF9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F69FB33" w14:textId="77777777" w:rsidR="00BA2E01" w:rsidRDefault="00BA2E01">
            <w:pPr>
              <w:spacing w:after="0"/>
            </w:pPr>
          </w:p>
        </w:tc>
      </w:tr>
      <w:tr w:rsidR="00BA2E01" w14:paraId="6535B359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C46C3F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S81823080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1D94F4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8C3EBA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Coffee Roasters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6F3445B9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363C52A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58FB8F1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5B6E9D7" w14:textId="77777777" w:rsidR="00BA2E01" w:rsidRDefault="00BA2E01">
            <w:pPr>
              <w:spacing w:after="0"/>
            </w:pPr>
          </w:p>
        </w:tc>
      </w:tr>
      <w:tr w:rsidR="00BA2E01" w14:paraId="3681DB59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82E39C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S81822343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06C002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A4DD49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Tea &amp; Biscuits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26E1A68F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9BF8B00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4444AAE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AF1BA38" w14:textId="77777777" w:rsidR="00BA2E01" w:rsidRDefault="00BA2E01">
            <w:pPr>
              <w:spacing w:after="0"/>
            </w:pPr>
          </w:p>
        </w:tc>
      </w:tr>
      <w:tr w:rsidR="00BA2E01" w14:paraId="7CBF19DB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EC8B97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S81823073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580567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782B2B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Chips Inc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3C0F880D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AE32594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72563DA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07467CE" w14:textId="77777777" w:rsidR="00BA2E01" w:rsidRDefault="00BA2E01">
            <w:pPr>
              <w:spacing w:after="0"/>
            </w:pPr>
          </w:p>
        </w:tc>
      </w:tr>
    </w:tbl>
    <w:p w14:paraId="4A4FE676" w14:textId="77777777" w:rsidR="00BA2E01" w:rsidRDefault="00BA2E01">
      <w:pPr>
        <w:spacing w:after="45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6D54EB49" w14:textId="77777777">
        <w:trPr>
          <w:tblCellSpacing w:w="0" w:type="dxa"/>
        </w:trPr>
        <w:tc>
          <w:tcPr>
            <w:tcW w:w="9866" w:type="dxa"/>
            <w:tcBorders>
              <w:left w:val="single" w:sz="18" w:space="0" w:color="1B90FF"/>
              <w:bottom w:val="single" w:sz="6" w:space="0" w:color="EAECE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7649191A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002A86"/>
                <w:sz w:val="20"/>
              </w:rPr>
              <w:t>Available Templates</w:t>
            </w:r>
          </w:p>
        </w:tc>
      </w:tr>
    </w:tbl>
    <w:p w14:paraId="6DD33E7C" w14:textId="77777777" w:rsidR="00BA2E01" w:rsidRDefault="00BA2E01">
      <w:pPr>
        <w:spacing w:after="35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6412"/>
        <w:gridCol w:w="3453"/>
      </w:tblGrid>
      <w:tr w:rsidR="00BA2E01" w14:paraId="6ACA8D56" w14:textId="77777777">
        <w:trPr>
          <w:tblCellSpacing w:w="0" w:type="dxa"/>
        </w:trPr>
        <w:tc>
          <w:tcPr>
            <w:tcW w:w="6412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C111BB3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Template Name</w:t>
            </w:r>
          </w:p>
        </w:tc>
        <w:tc>
          <w:tcPr>
            <w:tcW w:w="3453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7607739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ID</w:t>
            </w:r>
          </w:p>
        </w:tc>
      </w:tr>
      <w:tr w:rsidR="00BA2E01" w14:paraId="27BE7802" w14:textId="77777777">
        <w:trPr>
          <w:tblCellSpacing w:w="0" w:type="dxa"/>
        </w:trPr>
        <w:tc>
          <w:tcPr>
            <w:tcW w:w="6412" w:type="dxa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779D0EF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IT Hardwares</w:t>
            </w:r>
          </w:p>
        </w:tc>
        <w:tc>
          <w:tcPr>
            <w:tcW w:w="3453" w:type="dxa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5F53AA70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WS2407421272</w:t>
            </w:r>
          </w:p>
        </w:tc>
      </w:tr>
      <w:tr w:rsidR="00BA2E01" w14:paraId="64351EF4" w14:textId="77777777">
        <w:trPr>
          <w:tblCellSpacing w:w="0" w:type="dxa"/>
        </w:trPr>
        <w:tc>
          <w:tcPr>
            <w:tcW w:w="6412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510EBF1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Landscaping Services</w:t>
            </w:r>
          </w:p>
        </w:tc>
        <w:tc>
          <w:tcPr>
            <w:tcW w:w="3453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3DC5B171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WS2407855302</w:t>
            </w:r>
          </w:p>
        </w:tc>
      </w:tr>
      <w:tr w:rsidR="00BA2E01" w14:paraId="0E4EB197" w14:textId="77777777">
        <w:trPr>
          <w:tblCellSpacing w:w="0" w:type="dxa"/>
        </w:trPr>
        <w:tc>
          <w:tcPr>
            <w:tcW w:w="6412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64F16DD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Catering</w:t>
            </w:r>
          </w:p>
        </w:tc>
        <w:tc>
          <w:tcPr>
            <w:tcW w:w="3453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1D101DAA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WS2407025902</w:t>
            </w:r>
          </w:p>
        </w:tc>
      </w:tr>
    </w:tbl>
    <w:p w14:paraId="7BFFB57C" w14:textId="77777777" w:rsidR="00BA2E01" w:rsidRDefault="00BA2E01">
      <w:pPr>
        <w:spacing w:after="40"/>
      </w:pPr>
    </w:p>
    <w:p w14:paraId="1BE248C4" w14:textId="77777777" w:rsidR="00BA2E01" w:rsidRDefault="00D544BA">
      <w:pPr>
        <w:spacing w:after="0"/>
      </w:pPr>
      <w:r>
        <w:rPr>
          <w:rFonts w:ascii="Arial" w:hAnsi="Arial"/>
          <w:b/>
          <w:color w:val="002A86"/>
          <w:sz w:val="17"/>
        </w:rPr>
        <w:t xml:space="preserve">Contact  </w:t>
      </w:r>
      <w:r>
        <w:rPr>
          <w:rFonts w:ascii="Arial" w:hAnsi="Arial"/>
          <w:color w:val="666666"/>
          <w:sz w:val="17"/>
        </w:rPr>
        <w:t>If you encounter a blocker or need help, raise your hand and one of the moderators will assist.</w:t>
      </w:r>
    </w:p>
    <w:p w14:paraId="530E3E46" w14:textId="77777777" w:rsidR="00BA2E01" w:rsidRDefault="00BA2E01">
      <w:pPr>
        <w:spacing w:after="3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6858F03E" w14:textId="77777777">
        <w:trPr>
          <w:tblCellSpacing w:w="0" w:type="dxa"/>
        </w:trPr>
        <w:tc>
          <w:tcPr>
            <w:tcW w:w="9866" w:type="dxa"/>
            <w:tcBorders>
              <w:top w:val="single" w:sz="6" w:space="0" w:color="EAECEE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6477F0A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 xml:space="preserve">Public  •  SAP TechEd 2026 — Hands-On Workshop: Sourcing Assistants for Joule  •  </w:t>
            </w:r>
            <w:r>
              <w:rPr>
                <w:rFonts w:ascii="Arial" w:hAnsi="Arial"/>
                <w:b/>
                <w:color w:val="002A86"/>
                <w:sz w:val="15"/>
              </w:rPr>
              <w:t>student60</w:t>
            </w:r>
          </w:p>
        </w:tc>
      </w:tr>
    </w:tbl>
    <w:p w14:paraId="37055ABB" w14:textId="77777777" w:rsidR="00D544BA" w:rsidRDefault="00D544BA"/>
    <w:p w14:paraId="6211B3A4" w14:textId="77777777" w:rsidR="007835F9" w:rsidRDefault="007835F9"/>
    <w:p w14:paraId="25E1482C" w14:textId="77777777" w:rsidR="007835F9" w:rsidRDefault="007835F9"/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58109B99" w14:textId="77777777">
        <w:trPr>
          <w:tblCellSpacing w:w="0" w:type="dxa"/>
        </w:trPr>
        <w:tc>
          <w:tcPr>
            <w:tcW w:w="9866" w:type="dxa"/>
            <w:shd w:val="clear" w:color="auto" w:fill="1B90FF"/>
            <w:tcMar>
              <w:top w:w="14" w:type="dxa"/>
              <w:left w:w="0" w:type="dxa"/>
              <w:bottom w:w="14" w:type="dxa"/>
              <w:right w:w="0" w:type="dxa"/>
            </w:tcMar>
          </w:tcPr>
          <w:p w14:paraId="63769A76" w14:textId="77777777" w:rsidR="00BA2E01" w:rsidRDefault="00BA2E01">
            <w:pPr>
              <w:spacing w:after="0"/>
            </w:pPr>
          </w:p>
        </w:tc>
      </w:tr>
    </w:tbl>
    <w:p w14:paraId="102E2AA8" w14:textId="77777777" w:rsidR="00BA2E01" w:rsidRDefault="00BA2E01">
      <w:pPr>
        <w:spacing w:after="8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587"/>
        <w:gridCol w:w="8278"/>
      </w:tblGrid>
      <w:tr w:rsidR="00BA2E01" w14:paraId="2E18A275" w14:textId="77777777">
        <w:trPr>
          <w:tblCellSpacing w:w="0" w:type="dxa"/>
        </w:trPr>
        <w:tc>
          <w:tcPr>
            <w:tcW w:w="1587" w:type="dxa"/>
            <w:tcMar>
              <w:top w:w="0" w:type="dxa"/>
              <w:left w:w="0" w:type="dxa"/>
              <w:bottom w:w="0" w:type="dxa"/>
              <w:right w:w="120" w:type="dxa"/>
            </w:tcMar>
            <w:vAlign w:val="center"/>
          </w:tcPr>
          <w:p w14:paraId="56271BFD" w14:textId="77777777" w:rsidR="00BA2E01" w:rsidRDefault="00D544BA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70ED60AA" wp14:editId="07777777">
                  <wp:extent cx="792000" cy="393123"/>
                  <wp:effectExtent l="0" t="0" r="0" b="0"/>
                  <wp:docPr id="21361879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ap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931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7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69922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7"/>
              </w:rPr>
              <w:t>SAP TechEd 2026  •  Hands-On Workshop</w:t>
            </w:r>
            <w:r>
              <w:rPr>
                <w:rFonts w:ascii="Arial" w:hAnsi="Arial"/>
                <w:color w:val="999999"/>
                <w:sz w:val="17"/>
              </w:rPr>
              <w:br/>
            </w:r>
            <w:r>
              <w:rPr>
                <w:rFonts w:ascii="Arial" w:hAnsi="Arial"/>
                <w:b/>
                <w:color w:val="002A86"/>
                <w:sz w:val="30"/>
              </w:rPr>
              <w:t>Sourcing Assistants for Joule</w:t>
            </w:r>
          </w:p>
        </w:tc>
      </w:tr>
    </w:tbl>
    <w:p w14:paraId="021D3681" w14:textId="77777777" w:rsidR="00BA2E01" w:rsidRDefault="00BA2E01">
      <w:pPr>
        <w:spacing w:after="50"/>
      </w:pPr>
    </w:p>
    <w:tbl>
      <w:tblPr>
        <w:tblW w:w="986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355"/>
        <w:gridCol w:w="1423"/>
        <w:gridCol w:w="1836"/>
        <w:gridCol w:w="5251"/>
      </w:tblGrid>
      <w:tr w:rsidR="00A7610C" w14:paraId="3889A280" w14:textId="77777777">
        <w:tc>
          <w:tcPr>
            <w:tcW w:w="9865" w:type="dxa"/>
            <w:gridSpan w:val="4"/>
            <w:tcBorders>
              <w:left w:val="single" w:sz="18" w:space="0" w:color="1B90FF"/>
              <w:bottom w:val="single" w:sz="6" w:space="0" w:color="EAECEE"/>
            </w:tcBorders>
            <w:tcMar>
              <w:top w:w="55" w:type="dxa"/>
              <w:left w:w="120" w:type="dxa"/>
              <w:bottom w:w="55" w:type="dxa"/>
              <w:right w:w="0" w:type="dxa"/>
            </w:tcMar>
          </w:tcPr>
          <w:p w14:paraId="35C097BB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002A86"/>
                <w:sz w:val="18"/>
              </w:rPr>
              <w:t xml:space="preserve">Your Login Credentials  </w:t>
            </w:r>
            <w:r>
              <w:rPr>
                <w:rFonts w:ascii="Arial" w:hAnsi="Arial"/>
                <w:color w:val="002A86"/>
                <w:sz w:val="18"/>
              </w:rPr>
              <w:t>·  System URLs</w:t>
            </w:r>
          </w:p>
        </w:tc>
      </w:tr>
      <w:tr w:rsidR="00A7610C" w14:paraId="494FD3EB" w14:textId="77777777"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132BD082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Username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student61</w:t>
            </w:r>
          </w:p>
        </w:tc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12EAD40F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Password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Ask moderator</w:t>
            </w:r>
          </w:p>
        </w:tc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55D60C34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Email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student61@sap.com</w:t>
            </w:r>
          </w:p>
        </w:tc>
        <w:tc>
          <w:tcPr>
            <w:tcW w:w="5065" w:type="dxa"/>
            <w:tcBorders>
              <w:top w:val="single" w:sz="4" w:space="0" w:color="EAECEE"/>
              <w:left w:val="single" w:sz="4" w:space="0" w:color="EAECEE"/>
            </w:tcBorders>
            <w:tcMar>
              <w:top w:w="65" w:type="dxa"/>
              <w:left w:w="120" w:type="dxa"/>
              <w:bottom w:w="65" w:type="dxa"/>
              <w:right w:w="0" w:type="dxa"/>
            </w:tcMar>
            <w:vAlign w:val="center"/>
          </w:tcPr>
          <w:p w14:paraId="0F9F0F0B" w14:textId="77777777" w:rsidR="00A7610C" w:rsidRDefault="00000000">
            <w:pPr>
              <w:spacing w:after="4"/>
            </w:pPr>
            <w:r>
              <w:rPr>
                <w:rFonts w:ascii="Arial" w:hAnsi="Arial"/>
                <w:b/>
                <w:color w:val="002A86"/>
                <w:sz w:val="17"/>
              </w:rPr>
              <w:t>Joule  —  SAP DAS Copilot  ·  AI Assistant</w:t>
            </w:r>
          </w:p>
          <w:p w14:paraId="6410DEE7" w14:textId="77777777" w:rsidR="00A7610C" w:rsidRDefault="00000000">
            <w:pPr>
              <w:spacing w:after="14"/>
            </w:pPr>
            <w:r>
              <w:rPr>
                <w:rFonts w:ascii="Courier New" w:hAnsi="Courier New"/>
                <w:color w:val="1B90FF"/>
                <w:sz w:val="15"/>
              </w:rPr>
              <w:t>https://747365461.us10.sapdas.cloud.sap/new/conversations</w:t>
            </w:r>
          </w:p>
          <w:p w14:paraId="76442FD0" w14:textId="77777777" w:rsidR="00A7610C" w:rsidRDefault="00000000">
            <w:pPr>
              <w:spacing w:after="4"/>
            </w:pPr>
            <w:r>
              <w:rPr>
                <w:rFonts w:ascii="Arial" w:hAnsi="Arial"/>
                <w:b/>
                <w:color w:val="002A86"/>
                <w:sz w:val="17"/>
              </w:rPr>
              <w:t>SAP Ariba Sourcing  ·  Sourcing Events Platform</w:t>
            </w:r>
          </w:p>
          <w:p w14:paraId="30EB2DFB" w14:textId="77777777" w:rsidR="00A7610C" w:rsidRDefault="00000000">
            <w:pPr>
              <w:spacing w:after="0"/>
            </w:pPr>
            <w:r>
              <w:rPr>
                <w:rFonts w:ascii="Courier New" w:hAnsi="Courier New"/>
                <w:color w:val="1B90FF"/>
                <w:sz w:val="15"/>
              </w:rPr>
              <w:t>http://746450127-t.sourcing3.ariba.com/</w:t>
            </w:r>
          </w:p>
        </w:tc>
      </w:tr>
    </w:tbl>
    <w:p w14:paraId="1681C121" w14:textId="77777777" w:rsidR="00A7610C" w:rsidRDefault="00A7610C">
      <w:pPr>
        <w:spacing w:after="30"/>
      </w:pPr>
    </w:p>
    <w:tbl>
      <w:tblPr>
        <w:tblW w:w="986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2200"/>
        <w:gridCol w:w="5265"/>
        <w:gridCol w:w="2400"/>
      </w:tblGrid>
      <w:tr w:rsidR="00A7610C" w14:paraId="07B34644" w14:textId="77777777">
        <w:tc>
          <w:tcPr>
            <w:tcW w:w="9865" w:type="dxa"/>
            <w:gridSpan w:val="3"/>
            <w:tcBorders>
              <w:left w:val="single" w:sz="18" w:space="0" w:color="1B90FF"/>
              <w:bottom w:val="single" w:sz="6" w:space="0" w:color="EAECEE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0ADAD1E7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002A86"/>
                <w:sz w:val="18"/>
              </w:rPr>
              <w:t>Sourcing Event  —  Bid Analysis &amp; Negotiation Agent</w:t>
            </w:r>
          </w:p>
        </w:tc>
      </w:tr>
      <w:tr w:rsidR="00A7610C" w14:paraId="36DD37FA" w14:textId="77777777">
        <w:tc>
          <w:tcPr>
            <w:tcW w:w="2200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039B4CCA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ID</w:t>
            </w:r>
          </w:p>
        </w:tc>
        <w:tc>
          <w:tcPr>
            <w:tcW w:w="5265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77DD89B1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Name</w:t>
            </w:r>
          </w:p>
        </w:tc>
        <w:tc>
          <w:tcPr>
            <w:tcW w:w="2400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08F840DE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Status</w:t>
            </w:r>
          </w:p>
        </w:tc>
      </w:tr>
      <w:tr w:rsidR="00A7610C" w14:paraId="73425215" w14:textId="77777777">
        <w:tc>
          <w:tcPr>
            <w:tcW w:w="2200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5FB9358E" w14:textId="77777777" w:rsidR="00A7610C" w:rsidRDefault="00000000">
            <w:pPr>
              <w:spacing w:after="0"/>
            </w:pPr>
            <w:r>
              <w:rPr>
                <w:rFonts w:ascii="Courier New" w:hAnsi="Courier New"/>
                <w:color w:val="1D4ED8"/>
                <w:sz w:val="16"/>
              </w:rPr>
              <w:t>Doc2450385329</w:t>
            </w:r>
          </w:p>
        </w:tc>
        <w:tc>
          <w:tcPr>
            <w:tcW w:w="5265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5F486A37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Copy 109 IT Hardware Refresh 2027</w:t>
            </w:r>
          </w:p>
        </w:tc>
        <w:tc>
          <w:tcPr>
            <w:tcW w:w="2400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781FB3D1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374151"/>
                <w:sz w:val="16"/>
              </w:rPr>
              <w:t>Review Responses</w:t>
            </w:r>
          </w:p>
        </w:tc>
      </w:tr>
    </w:tbl>
    <w:p w14:paraId="5253E4E4" w14:textId="77777777" w:rsidR="00A7610C" w:rsidRDefault="00A7610C">
      <w:pPr>
        <w:spacing w:after="3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269197F3" w14:textId="77777777">
        <w:trPr>
          <w:tblCellSpacing w:w="0" w:type="dxa"/>
        </w:trPr>
        <w:tc>
          <w:tcPr>
            <w:tcW w:w="9866" w:type="dxa"/>
            <w:tcBorders>
              <w:left w:val="single" w:sz="18" w:space="0" w:color="1B90FF"/>
              <w:bottom w:val="single" w:sz="6" w:space="0" w:color="EAECE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7780E301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002A86"/>
                <w:sz w:val="20"/>
              </w:rPr>
              <w:t>Suppliers</w:t>
            </w:r>
          </w:p>
        </w:tc>
      </w:tr>
    </w:tbl>
    <w:p w14:paraId="3A7EFF0C" w14:textId="77777777" w:rsidR="00BA2E01" w:rsidRDefault="00BA2E01">
      <w:pPr>
        <w:spacing w:after="25"/>
      </w:pPr>
    </w:p>
    <w:p w14:paraId="350B4AEC" w14:textId="77777777" w:rsidR="00BA2E01" w:rsidRDefault="00D544BA">
      <w:pPr>
        <w:spacing w:after="30"/>
      </w:pPr>
      <w:r>
        <w:rPr>
          <w:rFonts w:ascii="Arial" w:hAnsi="Arial"/>
          <w:b/>
          <w:color w:val="1B90FF"/>
          <w:sz w:val="15"/>
        </w:rPr>
        <w:t xml:space="preserve">43 </w:t>
      </w:r>
      <w:r>
        <w:rPr>
          <w:rFonts w:ascii="Arial" w:hAnsi="Arial"/>
          <w:color w:val="999999"/>
          <w:sz w:val="15"/>
        </w:rPr>
        <w:t xml:space="preserve">IT    </w:t>
      </w:r>
      <w:r>
        <w:rPr>
          <w:rFonts w:ascii="Arial" w:hAnsi="Arial"/>
          <w:b/>
          <w:color w:val="1B90FF"/>
          <w:sz w:val="15"/>
        </w:rPr>
        <w:t xml:space="preserve">50 </w:t>
      </w:r>
      <w:r>
        <w:rPr>
          <w:rFonts w:ascii="Arial" w:hAnsi="Arial"/>
          <w:color w:val="999999"/>
          <w:sz w:val="15"/>
        </w:rPr>
        <w:t xml:space="preserve">Food &amp; Bev    </w:t>
      </w:r>
      <w:r>
        <w:rPr>
          <w:rFonts w:ascii="Arial" w:hAnsi="Arial"/>
          <w:b/>
          <w:color w:val="1B90FF"/>
          <w:sz w:val="15"/>
        </w:rPr>
        <w:t xml:space="preserve">72 </w:t>
      </w:r>
      <w:r>
        <w:rPr>
          <w:rFonts w:ascii="Arial" w:hAnsi="Arial"/>
          <w:color w:val="999999"/>
          <w:sz w:val="15"/>
        </w:rPr>
        <w:t xml:space="preserve">Building and Construction and Maintenance Services    </w:t>
      </w: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245"/>
        <w:gridCol w:w="527"/>
        <w:gridCol w:w="3019"/>
        <w:gridCol w:w="283"/>
        <w:gridCol w:w="1245"/>
        <w:gridCol w:w="527"/>
        <w:gridCol w:w="3019"/>
      </w:tblGrid>
      <w:tr w:rsidR="00BA2E01" w14:paraId="1951EFD3" w14:textId="77777777">
        <w:trPr>
          <w:tblCellSpacing w:w="0" w:type="dxa"/>
        </w:trPr>
        <w:tc>
          <w:tcPr>
            <w:tcW w:w="1245" w:type="dxa"/>
            <w:gridSpan w:val="3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0D46183A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Qualified</w:t>
            </w:r>
          </w:p>
        </w:tc>
        <w:tc>
          <w:tcPr>
            <w:tcW w:w="283" w:type="dxa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551C3067" w14:textId="77777777" w:rsidR="00BA2E01" w:rsidRDefault="00BA2E01">
            <w:pPr>
              <w:spacing w:after="0"/>
            </w:pPr>
          </w:p>
        </w:tc>
        <w:tc>
          <w:tcPr>
            <w:tcW w:w="1245" w:type="dxa"/>
            <w:gridSpan w:val="3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3579B643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Preferred</w:t>
            </w:r>
          </w:p>
        </w:tc>
      </w:tr>
      <w:tr w:rsidR="00BA2E01" w14:paraId="0F8B06E4" w14:textId="77777777">
        <w:trPr>
          <w:tblCellSpacing w:w="0" w:type="dxa"/>
        </w:trPr>
        <w:tc>
          <w:tcPr>
            <w:tcW w:w="1245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76A3011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Vendor ID</w:t>
            </w:r>
          </w:p>
        </w:tc>
        <w:tc>
          <w:tcPr>
            <w:tcW w:w="527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FC2E1C7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Cat</w:t>
            </w:r>
          </w:p>
        </w:tc>
        <w:tc>
          <w:tcPr>
            <w:tcW w:w="3018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25C74D2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Supplier Name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1FFA7ADA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747B983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Vendor ID</w:t>
            </w:r>
          </w:p>
        </w:tc>
        <w:tc>
          <w:tcPr>
            <w:tcW w:w="527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5A4B8E5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Cat</w:t>
            </w:r>
          </w:p>
        </w:tc>
        <w:tc>
          <w:tcPr>
            <w:tcW w:w="3018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B560F05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Supplier Name</w:t>
            </w:r>
          </w:p>
        </w:tc>
      </w:tr>
      <w:tr w:rsidR="00BA2E01" w14:paraId="5FE8C589" w14:textId="77777777">
        <w:trPr>
          <w:tblCellSpacing w:w="0" w:type="dxa"/>
        </w:trPr>
        <w:tc>
          <w:tcPr>
            <w:tcW w:w="1245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639404A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S81822722</w:t>
            </w:r>
          </w:p>
        </w:tc>
        <w:tc>
          <w:tcPr>
            <w:tcW w:w="527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4083AB3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164B9B4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Jabra Limited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6D907470" w14:textId="77777777" w:rsidR="00BA2E01" w:rsidRDefault="00BA2E01">
            <w:pPr>
              <w:spacing w:after="0"/>
            </w:pPr>
          </w:p>
        </w:tc>
        <w:tc>
          <w:tcPr>
            <w:tcW w:w="1245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59CFECB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S81822722</w:t>
            </w:r>
          </w:p>
        </w:tc>
        <w:tc>
          <w:tcPr>
            <w:tcW w:w="527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18B9F8D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318BEBF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Jabra Limited</w:t>
            </w:r>
          </w:p>
        </w:tc>
      </w:tr>
      <w:tr w:rsidR="00BA2E01" w14:paraId="2EB535A8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FEF124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19E05A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64B2D2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HP Inc.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3D113E4A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98F6B0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E09FD0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03DD23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HP Inc.</w:t>
            </w:r>
          </w:p>
        </w:tc>
      </w:tr>
      <w:tr w:rsidR="00BA2E01" w14:paraId="2BFBC24D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8D84D0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S81822090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D105EC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810287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Staples Inc.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3EEE58D1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8D22B1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1CC9B3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16ADF0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Growing Tree, LLC</w:t>
            </w:r>
          </w:p>
        </w:tc>
      </w:tr>
      <w:tr w:rsidR="00BA2E01" w14:paraId="3DA555AA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459CFD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S81821972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4889E4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82D558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Lenovo Test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7E36CAF2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7149AE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C86720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CD1F4B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Homestead Lawn</w:t>
            </w:r>
          </w:p>
        </w:tc>
      </w:tr>
      <w:tr w:rsidR="00BA2E01" w14:paraId="45A5631A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AD41E0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6916A2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3A34CE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Growing Tree, LLC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7ACA7D8D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53F948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S81822343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33257D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D5F8CB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Tea &amp; Biscuits</w:t>
            </w:r>
          </w:p>
        </w:tc>
      </w:tr>
      <w:tr w:rsidR="00BA2E01" w14:paraId="2F5100D8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4D7BF7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3DA704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E1271D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Homestead Lawn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64A53BD6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1F56393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DF9C848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2854FBD" w14:textId="77777777" w:rsidR="00BA2E01" w:rsidRDefault="00BA2E01">
            <w:pPr>
              <w:spacing w:after="0"/>
            </w:pPr>
          </w:p>
        </w:tc>
      </w:tr>
      <w:tr w:rsidR="00BA2E01" w14:paraId="7B2E942B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19A299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S81823284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23B99B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385035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Green Supplier LLC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00DDA568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21F2BDF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0E2E07C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ACAA526" w14:textId="77777777" w:rsidR="00BA2E01" w:rsidRDefault="00BA2E01">
            <w:pPr>
              <w:spacing w:after="0"/>
            </w:pPr>
          </w:p>
        </w:tc>
      </w:tr>
      <w:tr w:rsidR="00BA2E01" w14:paraId="7FFAF322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4F72F1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S81821499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9D5FD0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1593C4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ALC Enterprises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5769585D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F6FBDF3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CD71A98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3243B11" w14:textId="77777777" w:rsidR="00BA2E01" w:rsidRDefault="00BA2E01">
            <w:pPr>
              <w:spacing w:after="0"/>
            </w:pPr>
          </w:p>
        </w:tc>
      </w:tr>
      <w:tr w:rsidR="00BA2E01" w14:paraId="5ACAF6AA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94E582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S81823093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D98091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CA0763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Costa Rica Coffee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72E3054C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A4F2A1A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A0ED3BB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5DD6DD2" w14:textId="77777777" w:rsidR="00BA2E01" w:rsidRDefault="00BA2E01">
            <w:pPr>
              <w:spacing w:after="0"/>
            </w:pPr>
          </w:p>
        </w:tc>
      </w:tr>
      <w:tr w:rsidR="00BA2E01" w14:paraId="14FA7324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765CEB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S81823080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7B939F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7F0DA7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Coffee Roasters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6DFA1A76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ED61E39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7524633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A5BF608" w14:textId="77777777" w:rsidR="00BA2E01" w:rsidRDefault="00BA2E01">
            <w:pPr>
              <w:spacing w:after="0"/>
            </w:pPr>
          </w:p>
        </w:tc>
      </w:tr>
      <w:tr w:rsidR="00BA2E01" w14:paraId="4FA497E7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71FE49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S81822343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D90B39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346A00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Tea &amp; Biscuits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077686F6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9245159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151B633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6C78777" w14:textId="77777777" w:rsidR="00BA2E01" w:rsidRDefault="00BA2E01">
            <w:pPr>
              <w:spacing w:after="0"/>
            </w:pPr>
          </w:p>
        </w:tc>
      </w:tr>
      <w:tr w:rsidR="00BA2E01" w14:paraId="42D1E8D7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864512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S81823073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B8B50D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AAA119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Chips Inc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1970B501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3DCAC3A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3C7DDC7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593D150" w14:textId="77777777" w:rsidR="00BA2E01" w:rsidRDefault="00BA2E01">
            <w:pPr>
              <w:spacing w:after="0"/>
            </w:pPr>
          </w:p>
        </w:tc>
      </w:tr>
    </w:tbl>
    <w:p w14:paraId="09DE66D6" w14:textId="77777777" w:rsidR="00BA2E01" w:rsidRDefault="00BA2E01">
      <w:pPr>
        <w:spacing w:after="45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2AADFB14" w14:textId="77777777">
        <w:trPr>
          <w:tblCellSpacing w:w="0" w:type="dxa"/>
        </w:trPr>
        <w:tc>
          <w:tcPr>
            <w:tcW w:w="9866" w:type="dxa"/>
            <w:tcBorders>
              <w:left w:val="single" w:sz="18" w:space="0" w:color="1B90FF"/>
              <w:bottom w:val="single" w:sz="6" w:space="0" w:color="EAECE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341BD458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002A86"/>
                <w:sz w:val="20"/>
              </w:rPr>
              <w:t>Available Templates</w:t>
            </w:r>
          </w:p>
        </w:tc>
      </w:tr>
    </w:tbl>
    <w:p w14:paraId="6F85F033" w14:textId="77777777" w:rsidR="00BA2E01" w:rsidRDefault="00BA2E01">
      <w:pPr>
        <w:spacing w:after="35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6412"/>
        <w:gridCol w:w="3453"/>
      </w:tblGrid>
      <w:tr w:rsidR="00BA2E01" w14:paraId="104C6B52" w14:textId="77777777">
        <w:trPr>
          <w:tblCellSpacing w:w="0" w:type="dxa"/>
        </w:trPr>
        <w:tc>
          <w:tcPr>
            <w:tcW w:w="6412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05CCEBD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Template Name</w:t>
            </w:r>
          </w:p>
        </w:tc>
        <w:tc>
          <w:tcPr>
            <w:tcW w:w="3453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373E608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ID</w:t>
            </w:r>
          </w:p>
        </w:tc>
      </w:tr>
      <w:tr w:rsidR="00BA2E01" w14:paraId="786E322D" w14:textId="77777777">
        <w:trPr>
          <w:tblCellSpacing w:w="0" w:type="dxa"/>
        </w:trPr>
        <w:tc>
          <w:tcPr>
            <w:tcW w:w="6412" w:type="dxa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5EBDE34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IT Hardwares</w:t>
            </w:r>
          </w:p>
        </w:tc>
        <w:tc>
          <w:tcPr>
            <w:tcW w:w="3453" w:type="dxa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35C5983D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WS2407421272</w:t>
            </w:r>
          </w:p>
        </w:tc>
      </w:tr>
      <w:tr w:rsidR="00BA2E01" w14:paraId="24532F22" w14:textId="77777777">
        <w:trPr>
          <w:tblCellSpacing w:w="0" w:type="dxa"/>
        </w:trPr>
        <w:tc>
          <w:tcPr>
            <w:tcW w:w="6412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3687D64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Landscaping Services</w:t>
            </w:r>
          </w:p>
        </w:tc>
        <w:tc>
          <w:tcPr>
            <w:tcW w:w="3453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1433DA87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WS2407855302</w:t>
            </w:r>
          </w:p>
        </w:tc>
      </w:tr>
      <w:tr w:rsidR="00BA2E01" w14:paraId="09F4DDBE" w14:textId="77777777">
        <w:trPr>
          <w:tblCellSpacing w:w="0" w:type="dxa"/>
        </w:trPr>
        <w:tc>
          <w:tcPr>
            <w:tcW w:w="6412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2643E6C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Catering</w:t>
            </w:r>
          </w:p>
        </w:tc>
        <w:tc>
          <w:tcPr>
            <w:tcW w:w="3453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15F8EEFB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WS2407025902</w:t>
            </w:r>
          </w:p>
        </w:tc>
      </w:tr>
    </w:tbl>
    <w:p w14:paraId="11EB6B3D" w14:textId="77777777" w:rsidR="00BA2E01" w:rsidRDefault="00BA2E01">
      <w:pPr>
        <w:spacing w:after="40"/>
      </w:pPr>
    </w:p>
    <w:p w14:paraId="0F7DB2E5" w14:textId="77777777" w:rsidR="00BA2E01" w:rsidRDefault="00D544BA">
      <w:pPr>
        <w:spacing w:after="0"/>
      </w:pPr>
      <w:r>
        <w:rPr>
          <w:rFonts w:ascii="Arial" w:hAnsi="Arial"/>
          <w:b/>
          <w:color w:val="002A86"/>
          <w:sz w:val="17"/>
        </w:rPr>
        <w:t xml:space="preserve">Contact  </w:t>
      </w:r>
      <w:r>
        <w:rPr>
          <w:rFonts w:ascii="Arial" w:hAnsi="Arial"/>
          <w:color w:val="666666"/>
          <w:sz w:val="17"/>
        </w:rPr>
        <w:t>If you encounter a blocker or need help, raise your hand and one of the moderators will assist.</w:t>
      </w:r>
    </w:p>
    <w:p w14:paraId="6444A35A" w14:textId="77777777" w:rsidR="00BA2E01" w:rsidRDefault="00BA2E01">
      <w:pPr>
        <w:spacing w:after="3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61C27AA5" w14:textId="77777777">
        <w:trPr>
          <w:tblCellSpacing w:w="0" w:type="dxa"/>
        </w:trPr>
        <w:tc>
          <w:tcPr>
            <w:tcW w:w="9866" w:type="dxa"/>
            <w:tcBorders>
              <w:top w:val="single" w:sz="6" w:space="0" w:color="EAECEE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383B9B5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 xml:space="preserve">Public  •  SAP TechEd 2026 — Hands-On Workshop: Sourcing Assistants for Joule  •  </w:t>
            </w:r>
            <w:r>
              <w:rPr>
                <w:rFonts w:ascii="Arial" w:hAnsi="Arial"/>
                <w:b/>
                <w:color w:val="002A86"/>
                <w:sz w:val="15"/>
              </w:rPr>
              <w:t>student61</w:t>
            </w:r>
          </w:p>
        </w:tc>
      </w:tr>
    </w:tbl>
    <w:p w14:paraId="7CE7EE52" w14:textId="77777777" w:rsidR="00D544BA" w:rsidRDefault="00D544BA"/>
    <w:p w14:paraId="189F4CC5" w14:textId="77777777" w:rsidR="007835F9" w:rsidRDefault="007835F9"/>
    <w:p w14:paraId="665C86E0" w14:textId="77777777" w:rsidR="007835F9" w:rsidRDefault="007835F9"/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101FC672" w14:textId="77777777">
        <w:trPr>
          <w:tblCellSpacing w:w="0" w:type="dxa"/>
        </w:trPr>
        <w:tc>
          <w:tcPr>
            <w:tcW w:w="9866" w:type="dxa"/>
            <w:shd w:val="clear" w:color="auto" w:fill="1B90FF"/>
            <w:tcMar>
              <w:top w:w="14" w:type="dxa"/>
              <w:left w:w="0" w:type="dxa"/>
              <w:bottom w:w="14" w:type="dxa"/>
              <w:right w:w="0" w:type="dxa"/>
            </w:tcMar>
          </w:tcPr>
          <w:p w14:paraId="68AEAC95" w14:textId="77777777" w:rsidR="00BA2E01" w:rsidRDefault="00BA2E01">
            <w:pPr>
              <w:spacing w:after="0"/>
            </w:pPr>
          </w:p>
        </w:tc>
      </w:tr>
    </w:tbl>
    <w:p w14:paraId="2E0CAFA0" w14:textId="77777777" w:rsidR="00BA2E01" w:rsidRDefault="00BA2E01">
      <w:pPr>
        <w:spacing w:after="8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587"/>
        <w:gridCol w:w="8278"/>
      </w:tblGrid>
      <w:tr w:rsidR="00BA2E01" w14:paraId="59508A62" w14:textId="77777777">
        <w:trPr>
          <w:tblCellSpacing w:w="0" w:type="dxa"/>
        </w:trPr>
        <w:tc>
          <w:tcPr>
            <w:tcW w:w="1587" w:type="dxa"/>
            <w:tcMar>
              <w:top w:w="0" w:type="dxa"/>
              <w:left w:w="0" w:type="dxa"/>
              <w:bottom w:w="0" w:type="dxa"/>
              <w:right w:w="120" w:type="dxa"/>
            </w:tcMar>
            <w:vAlign w:val="center"/>
          </w:tcPr>
          <w:p w14:paraId="37BA470C" w14:textId="77777777" w:rsidR="00BA2E01" w:rsidRDefault="00D544BA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70ED60AA" wp14:editId="07777777">
                  <wp:extent cx="792000" cy="393123"/>
                  <wp:effectExtent l="0" t="0" r="0" b="0"/>
                  <wp:docPr id="1838606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ap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931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7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445A8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7"/>
              </w:rPr>
              <w:t>SAP TechEd 2026  •  Hands-On Workshop</w:t>
            </w:r>
            <w:r>
              <w:rPr>
                <w:rFonts w:ascii="Arial" w:hAnsi="Arial"/>
                <w:color w:val="999999"/>
                <w:sz w:val="17"/>
              </w:rPr>
              <w:br/>
            </w:r>
            <w:r>
              <w:rPr>
                <w:rFonts w:ascii="Arial" w:hAnsi="Arial"/>
                <w:b/>
                <w:color w:val="002A86"/>
                <w:sz w:val="30"/>
              </w:rPr>
              <w:t>Sourcing Assistants for Joule</w:t>
            </w:r>
          </w:p>
        </w:tc>
      </w:tr>
    </w:tbl>
    <w:p w14:paraId="01D9C00D" w14:textId="77777777" w:rsidR="00BA2E01" w:rsidRDefault="00BA2E01">
      <w:pPr>
        <w:spacing w:after="50"/>
      </w:pPr>
    </w:p>
    <w:tbl>
      <w:tblPr>
        <w:tblW w:w="986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355"/>
        <w:gridCol w:w="1423"/>
        <w:gridCol w:w="1836"/>
        <w:gridCol w:w="5251"/>
      </w:tblGrid>
      <w:tr w:rsidR="00A7610C" w14:paraId="13693CB4" w14:textId="77777777">
        <w:tc>
          <w:tcPr>
            <w:tcW w:w="9865" w:type="dxa"/>
            <w:gridSpan w:val="4"/>
            <w:tcBorders>
              <w:left w:val="single" w:sz="18" w:space="0" w:color="1B90FF"/>
              <w:bottom w:val="single" w:sz="6" w:space="0" w:color="EAECEE"/>
            </w:tcBorders>
            <w:tcMar>
              <w:top w:w="55" w:type="dxa"/>
              <w:left w:w="120" w:type="dxa"/>
              <w:bottom w:w="55" w:type="dxa"/>
              <w:right w:w="0" w:type="dxa"/>
            </w:tcMar>
          </w:tcPr>
          <w:p w14:paraId="19A96A8C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002A86"/>
                <w:sz w:val="18"/>
              </w:rPr>
              <w:t xml:space="preserve">Your Login Credentials  </w:t>
            </w:r>
            <w:r>
              <w:rPr>
                <w:rFonts w:ascii="Arial" w:hAnsi="Arial"/>
                <w:color w:val="002A86"/>
                <w:sz w:val="18"/>
              </w:rPr>
              <w:t>·  System URLs</w:t>
            </w:r>
          </w:p>
        </w:tc>
      </w:tr>
      <w:tr w:rsidR="00A7610C" w14:paraId="538D368B" w14:textId="77777777"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474A8694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Username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student62</w:t>
            </w:r>
          </w:p>
        </w:tc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1119B6A8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Password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Ask moderator</w:t>
            </w:r>
          </w:p>
        </w:tc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22810B2C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Email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student62@sap.com</w:t>
            </w:r>
          </w:p>
        </w:tc>
        <w:tc>
          <w:tcPr>
            <w:tcW w:w="5065" w:type="dxa"/>
            <w:tcBorders>
              <w:top w:val="single" w:sz="4" w:space="0" w:color="EAECEE"/>
              <w:left w:val="single" w:sz="4" w:space="0" w:color="EAECEE"/>
            </w:tcBorders>
            <w:tcMar>
              <w:top w:w="65" w:type="dxa"/>
              <w:left w:w="120" w:type="dxa"/>
              <w:bottom w:w="65" w:type="dxa"/>
              <w:right w:w="0" w:type="dxa"/>
            </w:tcMar>
            <w:vAlign w:val="center"/>
          </w:tcPr>
          <w:p w14:paraId="4B965D0B" w14:textId="77777777" w:rsidR="00A7610C" w:rsidRDefault="00000000">
            <w:pPr>
              <w:spacing w:after="4"/>
            </w:pPr>
            <w:r>
              <w:rPr>
                <w:rFonts w:ascii="Arial" w:hAnsi="Arial"/>
                <w:b/>
                <w:color w:val="002A86"/>
                <w:sz w:val="17"/>
              </w:rPr>
              <w:t>Joule  —  SAP DAS Copilot  ·  AI Assistant</w:t>
            </w:r>
          </w:p>
          <w:p w14:paraId="627C4277" w14:textId="77777777" w:rsidR="00A7610C" w:rsidRDefault="00000000">
            <w:pPr>
              <w:spacing w:after="14"/>
            </w:pPr>
            <w:r>
              <w:rPr>
                <w:rFonts w:ascii="Courier New" w:hAnsi="Courier New"/>
                <w:color w:val="1B90FF"/>
                <w:sz w:val="15"/>
              </w:rPr>
              <w:t>https://747365461.us10.sapdas.cloud.sap/new/conversations</w:t>
            </w:r>
          </w:p>
          <w:p w14:paraId="540EB668" w14:textId="77777777" w:rsidR="00A7610C" w:rsidRDefault="00000000">
            <w:pPr>
              <w:spacing w:after="4"/>
            </w:pPr>
            <w:r>
              <w:rPr>
                <w:rFonts w:ascii="Arial" w:hAnsi="Arial"/>
                <w:b/>
                <w:color w:val="002A86"/>
                <w:sz w:val="17"/>
              </w:rPr>
              <w:t>SAP Ariba Sourcing  ·  Sourcing Events Platform</w:t>
            </w:r>
          </w:p>
          <w:p w14:paraId="53789231" w14:textId="77777777" w:rsidR="00A7610C" w:rsidRDefault="00000000">
            <w:pPr>
              <w:spacing w:after="0"/>
            </w:pPr>
            <w:r>
              <w:rPr>
                <w:rFonts w:ascii="Courier New" w:hAnsi="Courier New"/>
                <w:color w:val="1B90FF"/>
                <w:sz w:val="15"/>
              </w:rPr>
              <w:t>http://746450127-t.sourcing3.ariba.com/</w:t>
            </w:r>
          </w:p>
        </w:tc>
      </w:tr>
    </w:tbl>
    <w:p w14:paraId="6B725D0B" w14:textId="77777777" w:rsidR="00A7610C" w:rsidRDefault="00A7610C">
      <w:pPr>
        <w:spacing w:after="30"/>
      </w:pPr>
    </w:p>
    <w:tbl>
      <w:tblPr>
        <w:tblW w:w="986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2200"/>
        <w:gridCol w:w="5265"/>
        <w:gridCol w:w="2400"/>
      </w:tblGrid>
      <w:tr w:rsidR="00A7610C" w14:paraId="466E3817" w14:textId="77777777">
        <w:tc>
          <w:tcPr>
            <w:tcW w:w="9865" w:type="dxa"/>
            <w:gridSpan w:val="3"/>
            <w:tcBorders>
              <w:left w:val="single" w:sz="18" w:space="0" w:color="1B90FF"/>
              <w:bottom w:val="single" w:sz="6" w:space="0" w:color="EAECEE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1D685414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002A86"/>
                <w:sz w:val="18"/>
              </w:rPr>
              <w:t>Sourcing Event  —  Bid Analysis &amp; Negotiation Agent</w:t>
            </w:r>
          </w:p>
        </w:tc>
      </w:tr>
      <w:tr w:rsidR="00A7610C" w14:paraId="76649674" w14:textId="77777777">
        <w:tc>
          <w:tcPr>
            <w:tcW w:w="2200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0D6AA65F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ID</w:t>
            </w:r>
          </w:p>
        </w:tc>
        <w:tc>
          <w:tcPr>
            <w:tcW w:w="5265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4F7D4016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Name</w:t>
            </w:r>
          </w:p>
        </w:tc>
        <w:tc>
          <w:tcPr>
            <w:tcW w:w="2400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131060F7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Status</w:t>
            </w:r>
          </w:p>
        </w:tc>
      </w:tr>
      <w:tr w:rsidR="00A7610C" w14:paraId="7821AA46" w14:textId="77777777">
        <w:tc>
          <w:tcPr>
            <w:tcW w:w="2200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0BECDF39" w14:textId="77777777" w:rsidR="00A7610C" w:rsidRDefault="00000000">
            <w:pPr>
              <w:spacing w:after="0"/>
            </w:pPr>
            <w:r>
              <w:rPr>
                <w:rFonts w:ascii="Courier New" w:hAnsi="Courier New"/>
                <w:color w:val="1D4ED8"/>
                <w:sz w:val="16"/>
              </w:rPr>
              <w:t>Doc2450663913</w:t>
            </w:r>
          </w:p>
        </w:tc>
        <w:tc>
          <w:tcPr>
            <w:tcW w:w="5265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193C4395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Copy 110 - RFP for MacBook Procurement v1</w:t>
            </w:r>
          </w:p>
        </w:tc>
        <w:tc>
          <w:tcPr>
            <w:tcW w:w="2400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37F9759C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374151"/>
                <w:sz w:val="16"/>
              </w:rPr>
              <w:t>Review Responses</w:t>
            </w:r>
          </w:p>
        </w:tc>
      </w:tr>
    </w:tbl>
    <w:p w14:paraId="3E8E4002" w14:textId="77777777" w:rsidR="00A7610C" w:rsidRDefault="00A7610C">
      <w:pPr>
        <w:spacing w:after="3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43BD2E86" w14:textId="77777777">
        <w:trPr>
          <w:tblCellSpacing w:w="0" w:type="dxa"/>
        </w:trPr>
        <w:tc>
          <w:tcPr>
            <w:tcW w:w="9866" w:type="dxa"/>
            <w:tcBorders>
              <w:left w:val="single" w:sz="18" w:space="0" w:color="1B90FF"/>
              <w:bottom w:val="single" w:sz="6" w:space="0" w:color="EAECE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723A5AE0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002A86"/>
                <w:sz w:val="20"/>
              </w:rPr>
              <w:t>Suppliers</w:t>
            </w:r>
          </w:p>
        </w:tc>
      </w:tr>
    </w:tbl>
    <w:p w14:paraId="4BAE9AC7" w14:textId="77777777" w:rsidR="00BA2E01" w:rsidRDefault="00BA2E01">
      <w:pPr>
        <w:spacing w:after="25"/>
      </w:pPr>
    </w:p>
    <w:p w14:paraId="0474A4CE" w14:textId="77777777" w:rsidR="00BA2E01" w:rsidRDefault="00D544BA">
      <w:pPr>
        <w:spacing w:after="30"/>
      </w:pPr>
      <w:r>
        <w:rPr>
          <w:rFonts w:ascii="Arial" w:hAnsi="Arial"/>
          <w:b/>
          <w:color w:val="1B90FF"/>
          <w:sz w:val="15"/>
        </w:rPr>
        <w:t xml:space="preserve">43 </w:t>
      </w:r>
      <w:r>
        <w:rPr>
          <w:rFonts w:ascii="Arial" w:hAnsi="Arial"/>
          <w:color w:val="999999"/>
          <w:sz w:val="15"/>
        </w:rPr>
        <w:t xml:space="preserve">IT    </w:t>
      </w:r>
      <w:r>
        <w:rPr>
          <w:rFonts w:ascii="Arial" w:hAnsi="Arial"/>
          <w:b/>
          <w:color w:val="1B90FF"/>
          <w:sz w:val="15"/>
        </w:rPr>
        <w:t xml:space="preserve">50 </w:t>
      </w:r>
      <w:r>
        <w:rPr>
          <w:rFonts w:ascii="Arial" w:hAnsi="Arial"/>
          <w:color w:val="999999"/>
          <w:sz w:val="15"/>
        </w:rPr>
        <w:t xml:space="preserve">Food &amp; Bev    </w:t>
      </w:r>
      <w:r>
        <w:rPr>
          <w:rFonts w:ascii="Arial" w:hAnsi="Arial"/>
          <w:b/>
          <w:color w:val="1B90FF"/>
          <w:sz w:val="15"/>
        </w:rPr>
        <w:t xml:space="preserve">72 </w:t>
      </w:r>
      <w:r>
        <w:rPr>
          <w:rFonts w:ascii="Arial" w:hAnsi="Arial"/>
          <w:color w:val="999999"/>
          <w:sz w:val="15"/>
        </w:rPr>
        <w:t xml:space="preserve">Building and Construction and Maintenance Services    </w:t>
      </w: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245"/>
        <w:gridCol w:w="527"/>
        <w:gridCol w:w="3019"/>
        <w:gridCol w:w="283"/>
        <w:gridCol w:w="1245"/>
        <w:gridCol w:w="527"/>
        <w:gridCol w:w="3019"/>
      </w:tblGrid>
      <w:tr w:rsidR="00BA2E01" w14:paraId="0253F64D" w14:textId="77777777">
        <w:trPr>
          <w:tblCellSpacing w:w="0" w:type="dxa"/>
        </w:trPr>
        <w:tc>
          <w:tcPr>
            <w:tcW w:w="1245" w:type="dxa"/>
            <w:gridSpan w:val="3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09E32484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Qualified</w:t>
            </w:r>
          </w:p>
        </w:tc>
        <w:tc>
          <w:tcPr>
            <w:tcW w:w="283" w:type="dxa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69FC9FD6" w14:textId="77777777" w:rsidR="00BA2E01" w:rsidRDefault="00BA2E01">
            <w:pPr>
              <w:spacing w:after="0"/>
            </w:pPr>
          </w:p>
        </w:tc>
        <w:tc>
          <w:tcPr>
            <w:tcW w:w="1245" w:type="dxa"/>
            <w:gridSpan w:val="3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1B8CC450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Preferred</w:t>
            </w:r>
          </w:p>
        </w:tc>
      </w:tr>
      <w:tr w:rsidR="00BA2E01" w14:paraId="383EE994" w14:textId="77777777">
        <w:trPr>
          <w:tblCellSpacing w:w="0" w:type="dxa"/>
        </w:trPr>
        <w:tc>
          <w:tcPr>
            <w:tcW w:w="1245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A1C9527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Vendor ID</w:t>
            </w:r>
          </w:p>
        </w:tc>
        <w:tc>
          <w:tcPr>
            <w:tcW w:w="527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592E750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Cat</w:t>
            </w:r>
          </w:p>
        </w:tc>
        <w:tc>
          <w:tcPr>
            <w:tcW w:w="3018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FC0D95A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Supplier Name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345F441D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5C4CE06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Vendor ID</w:t>
            </w:r>
          </w:p>
        </w:tc>
        <w:tc>
          <w:tcPr>
            <w:tcW w:w="527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A208C94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Cat</w:t>
            </w:r>
          </w:p>
        </w:tc>
        <w:tc>
          <w:tcPr>
            <w:tcW w:w="3018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DBDDFC9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Supplier Name</w:t>
            </w:r>
          </w:p>
        </w:tc>
      </w:tr>
      <w:tr w:rsidR="00BA2E01" w14:paraId="6D19C31C" w14:textId="77777777">
        <w:trPr>
          <w:tblCellSpacing w:w="0" w:type="dxa"/>
        </w:trPr>
        <w:tc>
          <w:tcPr>
            <w:tcW w:w="1245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6093982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S81822722</w:t>
            </w:r>
          </w:p>
        </w:tc>
        <w:tc>
          <w:tcPr>
            <w:tcW w:w="527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1940CB4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65C3956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Jabra Limited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1B482B46" w14:textId="77777777" w:rsidR="00BA2E01" w:rsidRDefault="00BA2E01">
            <w:pPr>
              <w:spacing w:after="0"/>
            </w:pPr>
          </w:p>
        </w:tc>
        <w:tc>
          <w:tcPr>
            <w:tcW w:w="1245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3AB0EA8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S81822722</w:t>
            </w:r>
          </w:p>
        </w:tc>
        <w:tc>
          <w:tcPr>
            <w:tcW w:w="527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30213B0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05E2E93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Jabra Limited</w:t>
            </w:r>
          </w:p>
        </w:tc>
      </w:tr>
      <w:tr w:rsidR="00BA2E01" w14:paraId="54091B83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05F0B1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939969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1524CB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HP Inc.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6D569F23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F23EF9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0AA25B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A76362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HP Inc.</w:t>
            </w:r>
          </w:p>
        </w:tc>
      </w:tr>
      <w:tr w:rsidR="00BA2E01" w14:paraId="34B393FF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C714F2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S81822090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1F6477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021426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Staples Inc.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16FE3C65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25FBEA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E217A8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565FD5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Growing Tree, LLC</w:t>
            </w:r>
          </w:p>
        </w:tc>
      </w:tr>
      <w:tr w:rsidR="00BA2E01" w14:paraId="28AA572D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8415E5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S81821972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ECE605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E51DC4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Lenovo Test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657CED0E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49F1AB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6CF9B4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5855F6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Homestead Lawn</w:t>
            </w:r>
          </w:p>
        </w:tc>
      </w:tr>
      <w:tr w:rsidR="00BA2E01" w14:paraId="36E6271B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9DF21E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02387F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E24A0D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Growing Tree, LLC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7E3A5CB2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00312A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S81822343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0EF390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46CA44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Tea &amp; Biscuits</w:t>
            </w:r>
          </w:p>
        </w:tc>
      </w:tr>
      <w:tr w:rsidR="00BA2E01" w14:paraId="4BBDE81A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6771A5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239514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BF0891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Homestead Lawn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15C8A901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E0836D2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C2BFD9E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EAD5C62" w14:textId="77777777" w:rsidR="00BA2E01" w:rsidRDefault="00BA2E01">
            <w:pPr>
              <w:spacing w:after="0"/>
            </w:pPr>
          </w:p>
        </w:tc>
      </w:tr>
      <w:tr w:rsidR="00BA2E01" w14:paraId="6A4AB07A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F7E18B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S81823284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3880F0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5B68AB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Green Supplier LLC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46F46745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92AA546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41334C9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FDCF25D" w14:textId="77777777" w:rsidR="00BA2E01" w:rsidRDefault="00BA2E01">
            <w:pPr>
              <w:spacing w:after="0"/>
            </w:pPr>
          </w:p>
        </w:tc>
      </w:tr>
      <w:tr w:rsidR="00BA2E01" w14:paraId="21F9E86A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E61183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S81821499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DEB561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852953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ALC Enterprises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2332FED4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666C60E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FC90C62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EECEAD6" w14:textId="77777777" w:rsidR="00BA2E01" w:rsidRDefault="00BA2E01">
            <w:pPr>
              <w:spacing w:after="0"/>
            </w:pPr>
          </w:p>
        </w:tc>
      </w:tr>
      <w:tr w:rsidR="00BA2E01" w14:paraId="4612CE73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B55E7B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S81823093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9A78D6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BE8A98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Costa Rica Coffee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17BC2BF6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8EF2B46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A5BEB07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3545A23" w14:textId="77777777" w:rsidR="00BA2E01" w:rsidRDefault="00BA2E01">
            <w:pPr>
              <w:spacing w:after="0"/>
            </w:pPr>
          </w:p>
        </w:tc>
      </w:tr>
      <w:tr w:rsidR="00BA2E01" w14:paraId="6B038516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A86F48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S81823080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65FEEA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9546AE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Coffee Roasters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26968DD1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8CB5999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C393825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A2BBD22" w14:textId="77777777" w:rsidR="00BA2E01" w:rsidRDefault="00BA2E01">
            <w:pPr>
              <w:spacing w:after="0"/>
            </w:pPr>
          </w:p>
        </w:tc>
      </w:tr>
      <w:tr w:rsidR="00BA2E01" w14:paraId="41E6001F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1157EA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S81822343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0A78DA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6F2FF9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Tea &amp; Biscuits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5345003D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9271052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AA9E818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3398D14" w14:textId="77777777" w:rsidR="00BA2E01" w:rsidRDefault="00BA2E01">
            <w:pPr>
              <w:spacing w:after="0"/>
            </w:pPr>
          </w:p>
        </w:tc>
      </w:tr>
      <w:tr w:rsidR="00BA2E01" w14:paraId="3B9AD021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F9F868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S81823073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5F86D5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6867D7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Chips Inc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20880B2F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E21D288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29677B0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17A4AF8" w14:textId="77777777" w:rsidR="00BA2E01" w:rsidRDefault="00BA2E01">
            <w:pPr>
              <w:spacing w:after="0"/>
            </w:pPr>
          </w:p>
        </w:tc>
      </w:tr>
    </w:tbl>
    <w:p w14:paraId="3D2F5921" w14:textId="77777777" w:rsidR="00BA2E01" w:rsidRDefault="00BA2E01">
      <w:pPr>
        <w:spacing w:after="45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7C144642" w14:textId="77777777">
        <w:trPr>
          <w:tblCellSpacing w:w="0" w:type="dxa"/>
        </w:trPr>
        <w:tc>
          <w:tcPr>
            <w:tcW w:w="9866" w:type="dxa"/>
            <w:tcBorders>
              <w:left w:val="single" w:sz="18" w:space="0" w:color="1B90FF"/>
              <w:bottom w:val="single" w:sz="6" w:space="0" w:color="EAECE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5C7B2A57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002A86"/>
                <w:sz w:val="20"/>
              </w:rPr>
              <w:t>Available Templates</w:t>
            </w:r>
          </w:p>
        </w:tc>
      </w:tr>
    </w:tbl>
    <w:p w14:paraId="30D85F71" w14:textId="77777777" w:rsidR="00BA2E01" w:rsidRDefault="00BA2E01">
      <w:pPr>
        <w:spacing w:after="35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6412"/>
        <w:gridCol w:w="3453"/>
      </w:tblGrid>
      <w:tr w:rsidR="00BA2E01" w14:paraId="76483A63" w14:textId="77777777">
        <w:trPr>
          <w:tblCellSpacing w:w="0" w:type="dxa"/>
        </w:trPr>
        <w:tc>
          <w:tcPr>
            <w:tcW w:w="6412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7D2497D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Template Name</w:t>
            </w:r>
          </w:p>
        </w:tc>
        <w:tc>
          <w:tcPr>
            <w:tcW w:w="3453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95A3FA3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ID</w:t>
            </w:r>
          </w:p>
        </w:tc>
      </w:tr>
      <w:tr w:rsidR="00BA2E01" w14:paraId="26F74A14" w14:textId="77777777">
        <w:trPr>
          <w:tblCellSpacing w:w="0" w:type="dxa"/>
        </w:trPr>
        <w:tc>
          <w:tcPr>
            <w:tcW w:w="6412" w:type="dxa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4BF4D09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IT Hardwares</w:t>
            </w:r>
          </w:p>
        </w:tc>
        <w:tc>
          <w:tcPr>
            <w:tcW w:w="3453" w:type="dxa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09F21409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WS2407421272</w:t>
            </w:r>
          </w:p>
        </w:tc>
      </w:tr>
      <w:tr w:rsidR="00BA2E01" w14:paraId="2BFC2549" w14:textId="77777777">
        <w:trPr>
          <w:tblCellSpacing w:w="0" w:type="dxa"/>
        </w:trPr>
        <w:tc>
          <w:tcPr>
            <w:tcW w:w="6412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77E1AC9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Landscaping Services</w:t>
            </w:r>
          </w:p>
        </w:tc>
        <w:tc>
          <w:tcPr>
            <w:tcW w:w="3453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27A62592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WS2407855302</w:t>
            </w:r>
          </w:p>
        </w:tc>
      </w:tr>
      <w:tr w:rsidR="00BA2E01" w14:paraId="48994D27" w14:textId="77777777">
        <w:trPr>
          <w:tblCellSpacing w:w="0" w:type="dxa"/>
        </w:trPr>
        <w:tc>
          <w:tcPr>
            <w:tcW w:w="6412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032F33C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Catering</w:t>
            </w:r>
          </w:p>
        </w:tc>
        <w:tc>
          <w:tcPr>
            <w:tcW w:w="3453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44E2B728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WS2407025902</w:t>
            </w:r>
          </w:p>
        </w:tc>
      </w:tr>
    </w:tbl>
    <w:p w14:paraId="3C31B6EC" w14:textId="77777777" w:rsidR="00BA2E01" w:rsidRDefault="00BA2E01">
      <w:pPr>
        <w:spacing w:after="40"/>
      </w:pPr>
    </w:p>
    <w:p w14:paraId="5A4348D6" w14:textId="77777777" w:rsidR="00BA2E01" w:rsidRDefault="00D544BA">
      <w:pPr>
        <w:spacing w:after="0"/>
      </w:pPr>
      <w:r>
        <w:rPr>
          <w:rFonts w:ascii="Arial" w:hAnsi="Arial"/>
          <w:b/>
          <w:color w:val="002A86"/>
          <w:sz w:val="17"/>
        </w:rPr>
        <w:t xml:space="preserve">Contact  </w:t>
      </w:r>
      <w:r>
        <w:rPr>
          <w:rFonts w:ascii="Arial" w:hAnsi="Arial"/>
          <w:color w:val="666666"/>
          <w:sz w:val="17"/>
        </w:rPr>
        <w:t>If you encounter a blocker or need help, raise your hand and one of the moderators will assist.</w:t>
      </w:r>
    </w:p>
    <w:p w14:paraId="624E100F" w14:textId="77777777" w:rsidR="00BA2E01" w:rsidRDefault="00BA2E01">
      <w:pPr>
        <w:spacing w:after="3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6FD47D00" w14:textId="77777777">
        <w:trPr>
          <w:tblCellSpacing w:w="0" w:type="dxa"/>
        </w:trPr>
        <w:tc>
          <w:tcPr>
            <w:tcW w:w="9866" w:type="dxa"/>
            <w:tcBorders>
              <w:top w:val="single" w:sz="6" w:space="0" w:color="EAECEE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67CAF2E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 xml:space="preserve">Public  •  SAP TechEd 2026 — Hands-On Workshop: Sourcing Assistants for Joule  •  </w:t>
            </w:r>
            <w:r>
              <w:rPr>
                <w:rFonts w:ascii="Arial" w:hAnsi="Arial"/>
                <w:b/>
                <w:color w:val="002A86"/>
                <w:sz w:val="15"/>
              </w:rPr>
              <w:t>student62</w:t>
            </w:r>
          </w:p>
        </w:tc>
      </w:tr>
    </w:tbl>
    <w:p w14:paraId="45CC4BFB" w14:textId="77777777" w:rsidR="00D544BA" w:rsidRDefault="00D544BA"/>
    <w:p w14:paraId="0A079AE2" w14:textId="77777777" w:rsidR="007835F9" w:rsidRDefault="007835F9"/>
    <w:p w14:paraId="48E9E32B" w14:textId="77777777" w:rsidR="007835F9" w:rsidRDefault="007835F9"/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0F881938" w14:textId="77777777">
        <w:trPr>
          <w:tblCellSpacing w:w="0" w:type="dxa"/>
        </w:trPr>
        <w:tc>
          <w:tcPr>
            <w:tcW w:w="9866" w:type="dxa"/>
            <w:shd w:val="clear" w:color="auto" w:fill="1B90FF"/>
            <w:tcMar>
              <w:top w:w="14" w:type="dxa"/>
              <w:left w:w="0" w:type="dxa"/>
              <w:bottom w:w="14" w:type="dxa"/>
              <w:right w:w="0" w:type="dxa"/>
            </w:tcMar>
          </w:tcPr>
          <w:p w14:paraId="498BB413" w14:textId="77777777" w:rsidR="00BA2E01" w:rsidRDefault="00BA2E01">
            <w:pPr>
              <w:spacing w:after="0"/>
            </w:pPr>
          </w:p>
        </w:tc>
      </w:tr>
    </w:tbl>
    <w:p w14:paraId="733C246D" w14:textId="77777777" w:rsidR="00BA2E01" w:rsidRDefault="00BA2E01">
      <w:pPr>
        <w:spacing w:after="8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587"/>
        <w:gridCol w:w="8278"/>
      </w:tblGrid>
      <w:tr w:rsidR="00BA2E01" w14:paraId="711114FD" w14:textId="77777777">
        <w:trPr>
          <w:tblCellSpacing w:w="0" w:type="dxa"/>
        </w:trPr>
        <w:tc>
          <w:tcPr>
            <w:tcW w:w="1587" w:type="dxa"/>
            <w:tcMar>
              <w:top w:w="0" w:type="dxa"/>
              <w:left w:w="0" w:type="dxa"/>
              <w:bottom w:w="0" w:type="dxa"/>
              <w:right w:w="120" w:type="dxa"/>
            </w:tcMar>
            <w:vAlign w:val="center"/>
          </w:tcPr>
          <w:p w14:paraId="654E5472" w14:textId="77777777" w:rsidR="00BA2E01" w:rsidRDefault="00D544BA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70ED60AA" wp14:editId="07777777">
                  <wp:extent cx="792000" cy="393123"/>
                  <wp:effectExtent l="0" t="0" r="0" b="0"/>
                  <wp:docPr id="8225286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ap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931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7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0A740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7"/>
              </w:rPr>
              <w:t>SAP TechEd 2026  •  Hands-On Workshop</w:t>
            </w:r>
            <w:r>
              <w:rPr>
                <w:rFonts w:ascii="Arial" w:hAnsi="Arial"/>
                <w:color w:val="999999"/>
                <w:sz w:val="17"/>
              </w:rPr>
              <w:br/>
            </w:r>
            <w:r>
              <w:rPr>
                <w:rFonts w:ascii="Arial" w:hAnsi="Arial"/>
                <w:b/>
                <w:color w:val="002A86"/>
                <w:sz w:val="30"/>
              </w:rPr>
              <w:t>Sourcing Assistants for Joule</w:t>
            </w:r>
          </w:p>
        </w:tc>
      </w:tr>
    </w:tbl>
    <w:p w14:paraId="375F2AD1" w14:textId="77777777" w:rsidR="00BA2E01" w:rsidRDefault="00BA2E01">
      <w:pPr>
        <w:spacing w:after="50"/>
      </w:pPr>
    </w:p>
    <w:tbl>
      <w:tblPr>
        <w:tblW w:w="986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355"/>
        <w:gridCol w:w="1423"/>
        <w:gridCol w:w="1836"/>
        <w:gridCol w:w="5251"/>
      </w:tblGrid>
      <w:tr w:rsidR="00A7610C" w14:paraId="1926D754" w14:textId="77777777">
        <w:tc>
          <w:tcPr>
            <w:tcW w:w="9865" w:type="dxa"/>
            <w:gridSpan w:val="4"/>
            <w:tcBorders>
              <w:left w:val="single" w:sz="18" w:space="0" w:color="1B90FF"/>
              <w:bottom w:val="single" w:sz="6" w:space="0" w:color="EAECEE"/>
            </w:tcBorders>
            <w:tcMar>
              <w:top w:w="55" w:type="dxa"/>
              <w:left w:w="120" w:type="dxa"/>
              <w:bottom w:w="55" w:type="dxa"/>
              <w:right w:w="0" w:type="dxa"/>
            </w:tcMar>
          </w:tcPr>
          <w:p w14:paraId="58FA65F9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002A86"/>
                <w:sz w:val="18"/>
              </w:rPr>
              <w:t xml:space="preserve">Your Login Credentials  </w:t>
            </w:r>
            <w:r>
              <w:rPr>
                <w:rFonts w:ascii="Arial" w:hAnsi="Arial"/>
                <w:color w:val="002A86"/>
                <w:sz w:val="18"/>
              </w:rPr>
              <w:t>·  System URLs</w:t>
            </w:r>
          </w:p>
        </w:tc>
      </w:tr>
      <w:tr w:rsidR="00A7610C" w14:paraId="0F84C939" w14:textId="77777777"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021F6B24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Username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student63</w:t>
            </w:r>
          </w:p>
        </w:tc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0A5DEB58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Password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Ask moderator</w:t>
            </w:r>
          </w:p>
        </w:tc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501A4957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Email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student63@sap.com</w:t>
            </w:r>
          </w:p>
        </w:tc>
        <w:tc>
          <w:tcPr>
            <w:tcW w:w="5065" w:type="dxa"/>
            <w:tcBorders>
              <w:top w:val="single" w:sz="4" w:space="0" w:color="EAECEE"/>
              <w:left w:val="single" w:sz="4" w:space="0" w:color="EAECEE"/>
            </w:tcBorders>
            <w:tcMar>
              <w:top w:w="65" w:type="dxa"/>
              <w:left w:w="120" w:type="dxa"/>
              <w:bottom w:w="65" w:type="dxa"/>
              <w:right w:w="0" w:type="dxa"/>
            </w:tcMar>
            <w:vAlign w:val="center"/>
          </w:tcPr>
          <w:p w14:paraId="1B7C6C2F" w14:textId="77777777" w:rsidR="00A7610C" w:rsidRDefault="00000000">
            <w:pPr>
              <w:spacing w:after="4"/>
            </w:pPr>
            <w:r>
              <w:rPr>
                <w:rFonts w:ascii="Arial" w:hAnsi="Arial"/>
                <w:b/>
                <w:color w:val="002A86"/>
                <w:sz w:val="17"/>
              </w:rPr>
              <w:t>Joule  —  SAP DAS Copilot  ·  AI Assistant</w:t>
            </w:r>
          </w:p>
          <w:p w14:paraId="0F4F0C9C" w14:textId="77777777" w:rsidR="00A7610C" w:rsidRDefault="00000000">
            <w:pPr>
              <w:spacing w:after="14"/>
            </w:pPr>
            <w:r>
              <w:rPr>
                <w:rFonts w:ascii="Courier New" w:hAnsi="Courier New"/>
                <w:color w:val="1B90FF"/>
                <w:sz w:val="15"/>
              </w:rPr>
              <w:t>https://747365461.us10.sapdas.cloud.sap/new/conversations</w:t>
            </w:r>
          </w:p>
          <w:p w14:paraId="66A385BA" w14:textId="77777777" w:rsidR="00A7610C" w:rsidRDefault="00000000">
            <w:pPr>
              <w:spacing w:after="4"/>
            </w:pPr>
            <w:r>
              <w:rPr>
                <w:rFonts w:ascii="Arial" w:hAnsi="Arial"/>
                <w:b/>
                <w:color w:val="002A86"/>
                <w:sz w:val="17"/>
              </w:rPr>
              <w:t>SAP Ariba Sourcing  ·  Sourcing Events Platform</w:t>
            </w:r>
          </w:p>
          <w:p w14:paraId="2A4E0E3B" w14:textId="77777777" w:rsidR="00A7610C" w:rsidRDefault="00000000">
            <w:pPr>
              <w:spacing w:after="0"/>
            </w:pPr>
            <w:r>
              <w:rPr>
                <w:rFonts w:ascii="Courier New" w:hAnsi="Courier New"/>
                <w:color w:val="1B90FF"/>
                <w:sz w:val="15"/>
              </w:rPr>
              <w:t>http://746450127-t.sourcing3.ariba.com/</w:t>
            </w:r>
          </w:p>
        </w:tc>
      </w:tr>
    </w:tbl>
    <w:p w14:paraId="742856BC" w14:textId="77777777" w:rsidR="00A7610C" w:rsidRDefault="00A7610C">
      <w:pPr>
        <w:spacing w:after="30"/>
      </w:pPr>
    </w:p>
    <w:tbl>
      <w:tblPr>
        <w:tblW w:w="986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2200"/>
        <w:gridCol w:w="5265"/>
        <w:gridCol w:w="2400"/>
      </w:tblGrid>
      <w:tr w:rsidR="00A7610C" w14:paraId="3BE5F551" w14:textId="77777777">
        <w:tc>
          <w:tcPr>
            <w:tcW w:w="9865" w:type="dxa"/>
            <w:gridSpan w:val="3"/>
            <w:tcBorders>
              <w:left w:val="single" w:sz="18" w:space="0" w:color="1B90FF"/>
              <w:bottom w:val="single" w:sz="6" w:space="0" w:color="EAECEE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4A9471FE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002A86"/>
                <w:sz w:val="18"/>
              </w:rPr>
              <w:t>Sourcing Event  —  Bid Analysis &amp; Negotiation Agent</w:t>
            </w:r>
          </w:p>
        </w:tc>
      </w:tr>
      <w:tr w:rsidR="00A7610C" w14:paraId="188B954F" w14:textId="77777777">
        <w:tc>
          <w:tcPr>
            <w:tcW w:w="2200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0000E851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ID</w:t>
            </w:r>
          </w:p>
        </w:tc>
        <w:tc>
          <w:tcPr>
            <w:tcW w:w="5265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3DDD0E45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Name</w:t>
            </w:r>
          </w:p>
        </w:tc>
        <w:tc>
          <w:tcPr>
            <w:tcW w:w="2400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6479324D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Status</w:t>
            </w:r>
          </w:p>
        </w:tc>
      </w:tr>
      <w:tr w:rsidR="00A7610C" w14:paraId="0925E66A" w14:textId="77777777">
        <w:tc>
          <w:tcPr>
            <w:tcW w:w="2200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3DEBA94D" w14:textId="77777777" w:rsidR="00A7610C" w:rsidRDefault="00000000">
            <w:pPr>
              <w:spacing w:after="0"/>
            </w:pPr>
            <w:r>
              <w:rPr>
                <w:rFonts w:ascii="Courier New" w:hAnsi="Courier New"/>
                <w:color w:val="1D4ED8"/>
                <w:sz w:val="16"/>
              </w:rPr>
              <w:t>Doc2450478428</w:t>
            </w:r>
          </w:p>
        </w:tc>
        <w:tc>
          <w:tcPr>
            <w:tcW w:w="5265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14CAD241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Copy 112 - IT Hardware Refresh 2026</w:t>
            </w:r>
          </w:p>
        </w:tc>
        <w:tc>
          <w:tcPr>
            <w:tcW w:w="2400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43F0D4F0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374151"/>
                <w:sz w:val="16"/>
              </w:rPr>
              <w:t>Review Responses</w:t>
            </w:r>
          </w:p>
        </w:tc>
      </w:tr>
    </w:tbl>
    <w:p w14:paraId="0E052137" w14:textId="77777777" w:rsidR="00A7610C" w:rsidRDefault="00A7610C">
      <w:pPr>
        <w:spacing w:after="3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78458BC7" w14:textId="77777777">
        <w:trPr>
          <w:tblCellSpacing w:w="0" w:type="dxa"/>
        </w:trPr>
        <w:tc>
          <w:tcPr>
            <w:tcW w:w="9866" w:type="dxa"/>
            <w:tcBorders>
              <w:left w:val="single" w:sz="18" w:space="0" w:color="1B90FF"/>
              <w:bottom w:val="single" w:sz="6" w:space="0" w:color="EAECE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75D7F100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002A86"/>
                <w:sz w:val="20"/>
              </w:rPr>
              <w:t>Suppliers</w:t>
            </w:r>
          </w:p>
        </w:tc>
      </w:tr>
    </w:tbl>
    <w:p w14:paraId="1F103806" w14:textId="77777777" w:rsidR="00BA2E01" w:rsidRDefault="00BA2E01">
      <w:pPr>
        <w:spacing w:after="25"/>
      </w:pPr>
    </w:p>
    <w:p w14:paraId="4C41F2DB" w14:textId="77777777" w:rsidR="00BA2E01" w:rsidRDefault="00D544BA">
      <w:pPr>
        <w:spacing w:after="30"/>
      </w:pPr>
      <w:r>
        <w:rPr>
          <w:rFonts w:ascii="Arial" w:hAnsi="Arial"/>
          <w:b/>
          <w:color w:val="1B90FF"/>
          <w:sz w:val="15"/>
        </w:rPr>
        <w:t xml:space="preserve">43 </w:t>
      </w:r>
      <w:r>
        <w:rPr>
          <w:rFonts w:ascii="Arial" w:hAnsi="Arial"/>
          <w:color w:val="999999"/>
          <w:sz w:val="15"/>
        </w:rPr>
        <w:t xml:space="preserve">IT    </w:t>
      </w:r>
      <w:r>
        <w:rPr>
          <w:rFonts w:ascii="Arial" w:hAnsi="Arial"/>
          <w:b/>
          <w:color w:val="1B90FF"/>
          <w:sz w:val="15"/>
        </w:rPr>
        <w:t xml:space="preserve">50 </w:t>
      </w:r>
      <w:r>
        <w:rPr>
          <w:rFonts w:ascii="Arial" w:hAnsi="Arial"/>
          <w:color w:val="999999"/>
          <w:sz w:val="15"/>
        </w:rPr>
        <w:t xml:space="preserve">Food &amp; Bev    </w:t>
      </w:r>
      <w:r>
        <w:rPr>
          <w:rFonts w:ascii="Arial" w:hAnsi="Arial"/>
          <w:b/>
          <w:color w:val="1B90FF"/>
          <w:sz w:val="15"/>
        </w:rPr>
        <w:t xml:space="preserve">72 </w:t>
      </w:r>
      <w:r>
        <w:rPr>
          <w:rFonts w:ascii="Arial" w:hAnsi="Arial"/>
          <w:color w:val="999999"/>
          <w:sz w:val="15"/>
        </w:rPr>
        <w:t xml:space="preserve">Building and Construction and Maintenance Services    </w:t>
      </w: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245"/>
        <w:gridCol w:w="527"/>
        <w:gridCol w:w="3019"/>
        <w:gridCol w:w="283"/>
        <w:gridCol w:w="1245"/>
        <w:gridCol w:w="527"/>
        <w:gridCol w:w="3019"/>
      </w:tblGrid>
      <w:tr w:rsidR="00BA2E01" w14:paraId="1D72A6C3" w14:textId="77777777">
        <w:trPr>
          <w:tblCellSpacing w:w="0" w:type="dxa"/>
        </w:trPr>
        <w:tc>
          <w:tcPr>
            <w:tcW w:w="1245" w:type="dxa"/>
            <w:gridSpan w:val="3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190E89A3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Qualified</w:t>
            </w:r>
          </w:p>
        </w:tc>
        <w:tc>
          <w:tcPr>
            <w:tcW w:w="283" w:type="dxa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5DC2F007" w14:textId="77777777" w:rsidR="00BA2E01" w:rsidRDefault="00BA2E01">
            <w:pPr>
              <w:spacing w:after="0"/>
            </w:pPr>
          </w:p>
        </w:tc>
        <w:tc>
          <w:tcPr>
            <w:tcW w:w="1245" w:type="dxa"/>
            <w:gridSpan w:val="3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1A7F3721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Preferred</w:t>
            </w:r>
          </w:p>
        </w:tc>
      </w:tr>
      <w:tr w:rsidR="00BA2E01" w14:paraId="5B607E48" w14:textId="77777777">
        <w:trPr>
          <w:tblCellSpacing w:w="0" w:type="dxa"/>
        </w:trPr>
        <w:tc>
          <w:tcPr>
            <w:tcW w:w="1245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2743C0A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Vendor ID</w:t>
            </w:r>
          </w:p>
        </w:tc>
        <w:tc>
          <w:tcPr>
            <w:tcW w:w="527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030241F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Cat</w:t>
            </w:r>
          </w:p>
        </w:tc>
        <w:tc>
          <w:tcPr>
            <w:tcW w:w="3018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1E6A6F4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Supplier Name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689FDBD8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7C1DB50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Vendor ID</w:t>
            </w:r>
          </w:p>
        </w:tc>
        <w:tc>
          <w:tcPr>
            <w:tcW w:w="527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30770D7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Cat</w:t>
            </w:r>
          </w:p>
        </w:tc>
        <w:tc>
          <w:tcPr>
            <w:tcW w:w="3018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F80CDB6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Supplier Name</w:t>
            </w:r>
          </w:p>
        </w:tc>
      </w:tr>
      <w:tr w:rsidR="00BA2E01" w14:paraId="5DD71E7A" w14:textId="77777777">
        <w:trPr>
          <w:tblCellSpacing w:w="0" w:type="dxa"/>
        </w:trPr>
        <w:tc>
          <w:tcPr>
            <w:tcW w:w="1245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1FD96EB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S81822722</w:t>
            </w:r>
          </w:p>
        </w:tc>
        <w:tc>
          <w:tcPr>
            <w:tcW w:w="527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7379452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0E5F183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Jabra Limited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7130425A" w14:textId="77777777" w:rsidR="00BA2E01" w:rsidRDefault="00BA2E01">
            <w:pPr>
              <w:spacing w:after="0"/>
            </w:pPr>
          </w:p>
        </w:tc>
        <w:tc>
          <w:tcPr>
            <w:tcW w:w="1245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636E712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S81822722</w:t>
            </w:r>
          </w:p>
        </w:tc>
        <w:tc>
          <w:tcPr>
            <w:tcW w:w="527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1EF6D13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7DC3DBE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Jabra Limited</w:t>
            </w:r>
          </w:p>
        </w:tc>
      </w:tr>
      <w:tr w:rsidR="00BA2E01" w14:paraId="5CCE8374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0B9232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985B00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8BE22B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HP Inc.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51463579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D7E33E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D991F2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64DAC0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HP Inc.</w:t>
            </w:r>
          </w:p>
        </w:tc>
      </w:tr>
      <w:tr w:rsidR="00BA2E01" w14:paraId="18AFB6FD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995E85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S81822090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6FEF40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DE365D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Staples Inc.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17C79C2A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FBEB8A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2BF67E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402562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Growing Tree, LLC</w:t>
            </w:r>
          </w:p>
        </w:tc>
      </w:tr>
      <w:tr w:rsidR="00BA2E01" w14:paraId="29BD499C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80BD0D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S81821972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856B1A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0EA115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Lenovo Test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0EA7D687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7DDBB0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05DE2E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CD6711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Homestead Lawn</w:t>
            </w:r>
          </w:p>
        </w:tc>
      </w:tr>
      <w:tr w:rsidR="00BA2E01" w14:paraId="364956EC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DBDBFB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37175D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2C3DF6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Growing Tree, LLC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6F5E41C4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E0DE3C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S81822343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5E73E0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3426C8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Tea &amp; Biscuits</w:t>
            </w:r>
          </w:p>
        </w:tc>
      </w:tr>
      <w:tr w:rsidR="00BA2E01" w14:paraId="4905C500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6986F3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0EF051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CA23B9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Homestead Lawn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36D4BE3D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A92EE59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1CE8B0D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BB92679" w14:textId="77777777" w:rsidR="00BA2E01" w:rsidRDefault="00BA2E01">
            <w:pPr>
              <w:spacing w:after="0"/>
            </w:pPr>
          </w:p>
        </w:tc>
      </w:tr>
      <w:tr w:rsidR="00BA2E01" w14:paraId="50AC8070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D63710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S81823284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AF5210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9017FA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Green Supplier LLC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298C2A94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14A269E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4B82D61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8B19BA2" w14:textId="77777777" w:rsidR="00BA2E01" w:rsidRDefault="00BA2E01">
            <w:pPr>
              <w:spacing w:after="0"/>
            </w:pPr>
          </w:p>
        </w:tc>
      </w:tr>
      <w:tr w:rsidR="00BA2E01" w14:paraId="4BD62418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4C81E0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S81821499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C34EE7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5AD826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ALC Enterprises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4C719412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C4A55C6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AC9619A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AB20E29" w14:textId="77777777" w:rsidR="00BA2E01" w:rsidRDefault="00BA2E01">
            <w:pPr>
              <w:spacing w:after="0"/>
            </w:pPr>
          </w:p>
        </w:tc>
      </w:tr>
      <w:tr w:rsidR="00BA2E01" w14:paraId="3CEC7337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133877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S81823093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0E06C1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C9EBCD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Costa Rica Coffee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10BF56D4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772CAE0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9DDAE45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8735E11" w14:textId="77777777" w:rsidR="00BA2E01" w:rsidRDefault="00BA2E01">
            <w:pPr>
              <w:spacing w:after="0"/>
            </w:pPr>
          </w:p>
        </w:tc>
      </w:tr>
      <w:tr w:rsidR="00BA2E01" w14:paraId="7E3913DB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60CD1E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S81823080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4DE863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7CF649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Coffee Roasters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5A51C2D3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DAC02AE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AEF8183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148502F" w14:textId="77777777" w:rsidR="00BA2E01" w:rsidRDefault="00BA2E01">
            <w:pPr>
              <w:spacing w:after="0"/>
            </w:pPr>
          </w:p>
        </w:tc>
      </w:tr>
      <w:tr w:rsidR="00BA2E01" w14:paraId="6B35F926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EBBB14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S81822343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18C6F8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39F17D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Tea &amp; Biscuits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396324E5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B8B3418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65A3A76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E818E1F" w14:textId="77777777" w:rsidR="00BA2E01" w:rsidRDefault="00BA2E01">
            <w:pPr>
              <w:spacing w:after="0"/>
            </w:pPr>
          </w:p>
        </w:tc>
      </w:tr>
      <w:tr w:rsidR="00BA2E01" w14:paraId="77EC379D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0A4285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S81823073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4AD072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CF7F95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Chips Inc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50259C2E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DE56A40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529F569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5B8A704" w14:textId="77777777" w:rsidR="00BA2E01" w:rsidRDefault="00BA2E01">
            <w:pPr>
              <w:spacing w:after="0"/>
            </w:pPr>
          </w:p>
        </w:tc>
      </w:tr>
    </w:tbl>
    <w:p w14:paraId="3C1E8935" w14:textId="77777777" w:rsidR="00BA2E01" w:rsidRDefault="00BA2E01">
      <w:pPr>
        <w:spacing w:after="45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7C074F99" w14:textId="77777777">
        <w:trPr>
          <w:tblCellSpacing w:w="0" w:type="dxa"/>
        </w:trPr>
        <w:tc>
          <w:tcPr>
            <w:tcW w:w="9866" w:type="dxa"/>
            <w:tcBorders>
              <w:left w:val="single" w:sz="18" w:space="0" w:color="1B90FF"/>
              <w:bottom w:val="single" w:sz="6" w:space="0" w:color="EAECE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7A8283CD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002A86"/>
                <w:sz w:val="20"/>
              </w:rPr>
              <w:t>Available Templates</w:t>
            </w:r>
          </w:p>
        </w:tc>
      </w:tr>
    </w:tbl>
    <w:p w14:paraId="3F8591A6" w14:textId="77777777" w:rsidR="00BA2E01" w:rsidRDefault="00BA2E01">
      <w:pPr>
        <w:spacing w:after="35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6412"/>
        <w:gridCol w:w="3453"/>
      </w:tblGrid>
      <w:tr w:rsidR="00BA2E01" w14:paraId="3F208876" w14:textId="77777777">
        <w:trPr>
          <w:tblCellSpacing w:w="0" w:type="dxa"/>
        </w:trPr>
        <w:tc>
          <w:tcPr>
            <w:tcW w:w="6412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2316AE5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Template Name</w:t>
            </w:r>
          </w:p>
        </w:tc>
        <w:tc>
          <w:tcPr>
            <w:tcW w:w="3453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CDE81A6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ID</w:t>
            </w:r>
          </w:p>
        </w:tc>
      </w:tr>
      <w:tr w:rsidR="00BA2E01" w14:paraId="0F67AC04" w14:textId="77777777">
        <w:trPr>
          <w:tblCellSpacing w:w="0" w:type="dxa"/>
        </w:trPr>
        <w:tc>
          <w:tcPr>
            <w:tcW w:w="6412" w:type="dxa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5E1FE87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IT Hardwares</w:t>
            </w:r>
          </w:p>
        </w:tc>
        <w:tc>
          <w:tcPr>
            <w:tcW w:w="3453" w:type="dxa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0925EFA8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WS2407421272</w:t>
            </w:r>
          </w:p>
        </w:tc>
      </w:tr>
      <w:tr w:rsidR="00BA2E01" w14:paraId="69C7F8DC" w14:textId="77777777">
        <w:trPr>
          <w:tblCellSpacing w:w="0" w:type="dxa"/>
        </w:trPr>
        <w:tc>
          <w:tcPr>
            <w:tcW w:w="6412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173EE0D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Landscaping Services</w:t>
            </w:r>
          </w:p>
        </w:tc>
        <w:tc>
          <w:tcPr>
            <w:tcW w:w="3453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62441AE0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WS2407855302</w:t>
            </w:r>
          </w:p>
        </w:tc>
      </w:tr>
      <w:tr w:rsidR="00BA2E01" w14:paraId="353C207F" w14:textId="77777777">
        <w:trPr>
          <w:tblCellSpacing w:w="0" w:type="dxa"/>
        </w:trPr>
        <w:tc>
          <w:tcPr>
            <w:tcW w:w="6412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37A308E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Catering</w:t>
            </w:r>
          </w:p>
        </w:tc>
        <w:tc>
          <w:tcPr>
            <w:tcW w:w="3453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049A79B7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WS2407025902</w:t>
            </w:r>
          </w:p>
        </w:tc>
      </w:tr>
    </w:tbl>
    <w:p w14:paraId="5EB778C2" w14:textId="77777777" w:rsidR="00BA2E01" w:rsidRDefault="00BA2E01">
      <w:pPr>
        <w:spacing w:after="40"/>
      </w:pPr>
    </w:p>
    <w:p w14:paraId="3FA09566" w14:textId="77777777" w:rsidR="00BA2E01" w:rsidRDefault="00D544BA">
      <w:pPr>
        <w:spacing w:after="0"/>
      </w:pPr>
      <w:r>
        <w:rPr>
          <w:rFonts w:ascii="Arial" w:hAnsi="Arial"/>
          <w:b/>
          <w:color w:val="002A86"/>
          <w:sz w:val="17"/>
        </w:rPr>
        <w:t xml:space="preserve">Contact  </w:t>
      </w:r>
      <w:r>
        <w:rPr>
          <w:rFonts w:ascii="Arial" w:hAnsi="Arial"/>
          <w:color w:val="666666"/>
          <w:sz w:val="17"/>
        </w:rPr>
        <w:t>If you encounter a blocker or need help, raise your hand and one of the moderators will assist.</w:t>
      </w:r>
    </w:p>
    <w:p w14:paraId="0E904B9D" w14:textId="77777777" w:rsidR="00BA2E01" w:rsidRDefault="00BA2E01">
      <w:pPr>
        <w:spacing w:after="3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4669876A" w14:textId="77777777">
        <w:trPr>
          <w:tblCellSpacing w:w="0" w:type="dxa"/>
        </w:trPr>
        <w:tc>
          <w:tcPr>
            <w:tcW w:w="9866" w:type="dxa"/>
            <w:tcBorders>
              <w:top w:val="single" w:sz="6" w:space="0" w:color="EAECEE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50B18C8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 xml:space="preserve">Public  •  SAP TechEd 2026 — Hands-On Workshop: Sourcing Assistants for Joule  •  </w:t>
            </w:r>
            <w:r>
              <w:rPr>
                <w:rFonts w:ascii="Arial" w:hAnsi="Arial"/>
                <w:b/>
                <w:color w:val="002A86"/>
                <w:sz w:val="15"/>
              </w:rPr>
              <w:t>student63</w:t>
            </w:r>
          </w:p>
        </w:tc>
      </w:tr>
    </w:tbl>
    <w:p w14:paraId="597CBBF5" w14:textId="77777777" w:rsidR="00D544BA" w:rsidRDefault="00D544BA"/>
    <w:p w14:paraId="17631BB5" w14:textId="77777777" w:rsidR="007835F9" w:rsidRDefault="007835F9"/>
    <w:p w14:paraId="0E5C6615" w14:textId="77777777" w:rsidR="007835F9" w:rsidRDefault="007835F9"/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3691E75F" w14:textId="77777777">
        <w:trPr>
          <w:tblCellSpacing w:w="0" w:type="dxa"/>
        </w:trPr>
        <w:tc>
          <w:tcPr>
            <w:tcW w:w="9866" w:type="dxa"/>
            <w:shd w:val="clear" w:color="auto" w:fill="1B90FF"/>
            <w:tcMar>
              <w:top w:w="14" w:type="dxa"/>
              <w:left w:w="0" w:type="dxa"/>
              <w:bottom w:w="14" w:type="dxa"/>
              <w:right w:w="0" w:type="dxa"/>
            </w:tcMar>
          </w:tcPr>
          <w:p w14:paraId="214386AA" w14:textId="77777777" w:rsidR="00BA2E01" w:rsidRDefault="00BA2E01">
            <w:pPr>
              <w:spacing w:after="0"/>
            </w:pPr>
          </w:p>
        </w:tc>
      </w:tr>
    </w:tbl>
    <w:p w14:paraId="16660985" w14:textId="77777777" w:rsidR="00BA2E01" w:rsidRDefault="00BA2E01">
      <w:pPr>
        <w:spacing w:after="8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587"/>
        <w:gridCol w:w="8278"/>
      </w:tblGrid>
      <w:tr w:rsidR="00BA2E01" w14:paraId="33E5B876" w14:textId="77777777">
        <w:trPr>
          <w:tblCellSpacing w:w="0" w:type="dxa"/>
        </w:trPr>
        <w:tc>
          <w:tcPr>
            <w:tcW w:w="1587" w:type="dxa"/>
            <w:tcMar>
              <w:top w:w="0" w:type="dxa"/>
              <w:left w:w="0" w:type="dxa"/>
              <w:bottom w:w="0" w:type="dxa"/>
              <w:right w:w="120" w:type="dxa"/>
            </w:tcMar>
            <w:vAlign w:val="center"/>
          </w:tcPr>
          <w:p w14:paraId="6387FD45" w14:textId="77777777" w:rsidR="00BA2E01" w:rsidRDefault="00D544BA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70ED60AA" wp14:editId="07777777">
                  <wp:extent cx="792000" cy="393123"/>
                  <wp:effectExtent l="0" t="0" r="0" b="0"/>
                  <wp:docPr id="2913851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ap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931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7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0C249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7"/>
              </w:rPr>
              <w:t>SAP TechEd 2026  •  Hands-On Workshop</w:t>
            </w:r>
            <w:r>
              <w:rPr>
                <w:rFonts w:ascii="Arial" w:hAnsi="Arial"/>
                <w:color w:val="999999"/>
                <w:sz w:val="17"/>
              </w:rPr>
              <w:br/>
            </w:r>
            <w:r>
              <w:rPr>
                <w:rFonts w:ascii="Arial" w:hAnsi="Arial"/>
                <w:b/>
                <w:color w:val="002A86"/>
                <w:sz w:val="30"/>
              </w:rPr>
              <w:t>Sourcing Assistants for Joule</w:t>
            </w:r>
          </w:p>
        </w:tc>
      </w:tr>
    </w:tbl>
    <w:p w14:paraId="0EE25279" w14:textId="77777777" w:rsidR="00BA2E01" w:rsidRDefault="00BA2E01">
      <w:pPr>
        <w:spacing w:after="50"/>
      </w:pPr>
    </w:p>
    <w:tbl>
      <w:tblPr>
        <w:tblW w:w="986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355"/>
        <w:gridCol w:w="1423"/>
        <w:gridCol w:w="1836"/>
        <w:gridCol w:w="5251"/>
      </w:tblGrid>
      <w:tr w:rsidR="00A7610C" w14:paraId="7EC084C2" w14:textId="77777777">
        <w:tc>
          <w:tcPr>
            <w:tcW w:w="9865" w:type="dxa"/>
            <w:gridSpan w:val="4"/>
            <w:tcBorders>
              <w:left w:val="single" w:sz="18" w:space="0" w:color="1B90FF"/>
              <w:bottom w:val="single" w:sz="6" w:space="0" w:color="EAECEE"/>
            </w:tcBorders>
            <w:tcMar>
              <w:top w:w="55" w:type="dxa"/>
              <w:left w:w="120" w:type="dxa"/>
              <w:bottom w:w="55" w:type="dxa"/>
              <w:right w:w="0" w:type="dxa"/>
            </w:tcMar>
          </w:tcPr>
          <w:p w14:paraId="1B82AA00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002A86"/>
                <w:sz w:val="18"/>
              </w:rPr>
              <w:t xml:space="preserve">Your Login Credentials  </w:t>
            </w:r>
            <w:r>
              <w:rPr>
                <w:rFonts w:ascii="Arial" w:hAnsi="Arial"/>
                <w:color w:val="002A86"/>
                <w:sz w:val="18"/>
              </w:rPr>
              <w:t>·  System URLs</w:t>
            </w:r>
          </w:p>
        </w:tc>
      </w:tr>
      <w:tr w:rsidR="00A7610C" w14:paraId="0FA4B4E9" w14:textId="77777777"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3AB2009C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Username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student64</w:t>
            </w:r>
          </w:p>
        </w:tc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59CE3D5B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Password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Ask moderator</w:t>
            </w:r>
          </w:p>
        </w:tc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5814C059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Email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student64@sap.com</w:t>
            </w:r>
          </w:p>
        </w:tc>
        <w:tc>
          <w:tcPr>
            <w:tcW w:w="5065" w:type="dxa"/>
            <w:tcBorders>
              <w:top w:val="single" w:sz="4" w:space="0" w:color="EAECEE"/>
              <w:left w:val="single" w:sz="4" w:space="0" w:color="EAECEE"/>
            </w:tcBorders>
            <w:tcMar>
              <w:top w:w="65" w:type="dxa"/>
              <w:left w:w="120" w:type="dxa"/>
              <w:bottom w:w="65" w:type="dxa"/>
              <w:right w:w="0" w:type="dxa"/>
            </w:tcMar>
            <w:vAlign w:val="center"/>
          </w:tcPr>
          <w:p w14:paraId="2F23EC93" w14:textId="77777777" w:rsidR="00A7610C" w:rsidRDefault="00000000">
            <w:pPr>
              <w:spacing w:after="4"/>
            </w:pPr>
            <w:r>
              <w:rPr>
                <w:rFonts w:ascii="Arial" w:hAnsi="Arial"/>
                <w:b/>
                <w:color w:val="002A86"/>
                <w:sz w:val="17"/>
              </w:rPr>
              <w:t>Joule  —  SAP DAS Copilot  ·  AI Assistant</w:t>
            </w:r>
          </w:p>
          <w:p w14:paraId="10379FDE" w14:textId="77777777" w:rsidR="00A7610C" w:rsidRDefault="00000000">
            <w:pPr>
              <w:spacing w:after="14"/>
            </w:pPr>
            <w:r>
              <w:rPr>
                <w:rFonts w:ascii="Courier New" w:hAnsi="Courier New"/>
                <w:color w:val="1B90FF"/>
                <w:sz w:val="15"/>
              </w:rPr>
              <w:t>https://747365461.us10.sapdas.cloud.sap/new/conversations</w:t>
            </w:r>
          </w:p>
          <w:p w14:paraId="40FCC0AB" w14:textId="77777777" w:rsidR="00A7610C" w:rsidRDefault="00000000">
            <w:pPr>
              <w:spacing w:after="4"/>
            </w:pPr>
            <w:r>
              <w:rPr>
                <w:rFonts w:ascii="Arial" w:hAnsi="Arial"/>
                <w:b/>
                <w:color w:val="002A86"/>
                <w:sz w:val="17"/>
              </w:rPr>
              <w:t>SAP Ariba Sourcing  ·  Sourcing Events Platform</w:t>
            </w:r>
          </w:p>
          <w:p w14:paraId="3B7842BA" w14:textId="77777777" w:rsidR="00A7610C" w:rsidRDefault="00000000">
            <w:pPr>
              <w:spacing w:after="0"/>
            </w:pPr>
            <w:r>
              <w:rPr>
                <w:rFonts w:ascii="Courier New" w:hAnsi="Courier New"/>
                <w:color w:val="1B90FF"/>
                <w:sz w:val="15"/>
              </w:rPr>
              <w:t>http://746450127-t.sourcing3.ariba.com/</w:t>
            </w:r>
          </w:p>
        </w:tc>
      </w:tr>
    </w:tbl>
    <w:p w14:paraId="3CBD123B" w14:textId="77777777" w:rsidR="00A7610C" w:rsidRDefault="00A7610C">
      <w:pPr>
        <w:spacing w:after="30"/>
      </w:pPr>
    </w:p>
    <w:tbl>
      <w:tblPr>
        <w:tblW w:w="986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2200"/>
        <w:gridCol w:w="5265"/>
        <w:gridCol w:w="2400"/>
      </w:tblGrid>
      <w:tr w:rsidR="00A7610C" w14:paraId="5E1008B4" w14:textId="77777777">
        <w:tc>
          <w:tcPr>
            <w:tcW w:w="9865" w:type="dxa"/>
            <w:gridSpan w:val="3"/>
            <w:tcBorders>
              <w:left w:val="single" w:sz="18" w:space="0" w:color="1B90FF"/>
              <w:bottom w:val="single" w:sz="6" w:space="0" w:color="EAECEE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3C713521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002A86"/>
                <w:sz w:val="18"/>
              </w:rPr>
              <w:t>Sourcing Event  —  Bid Analysis &amp; Negotiation Agent</w:t>
            </w:r>
          </w:p>
        </w:tc>
      </w:tr>
      <w:tr w:rsidR="00A7610C" w14:paraId="5889CE7B" w14:textId="77777777">
        <w:tc>
          <w:tcPr>
            <w:tcW w:w="2200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282AD9CD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ID</w:t>
            </w:r>
          </w:p>
        </w:tc>
        <w:tc>
          <w:tcPr>
            <w:tcW w:w="5265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0EF26358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Name</w:t>
            </w:r>
          </w:p>
        </w:tc>
        <w:tc>
          <w:tcPr>
            <w:tcW w:w="2400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03D9E098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Status</w:t>
            </w:r>
          </w:p>
        </w:tc>
      </w:tr>
      <w:tr w:rsidR="00A7610C" w14:paraId="06B456E0" w14:textId="77777777">
        <w:tc>
          <w:tcPr>
            <w:tcW w:w="2200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39C3256B" w14:textId="77777777" w:rsidR="00A7610C" w:rsidRDefault="00000000">
            <w:pPr>
              <w:spacing w:after="0"/>
            </w:pPr>
            <w:r>
              <w:rPr>
                <w:rFonts w:ascii="Courier New" w:hAnsi="Courier New"/>
                <w:color w:val="1D4ED8"/>
                <w:sz w:val="16"/>
              </w:rPr>
              <w:t>Doc2450385341</w:t>
            </w:r>
          </w:p>
        </w:tc>
        <w:tc>
          <w:tcPr>
            <w:tcW w:w="5265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0E7F4075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Copy 113 IT Hardware Refresh 2027</w:t>
            </w:r>
          </w:p>
        </w:tc>
        <w:tc>
          <w:tcPr>
            <w:tcW w:w="2400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42D88007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374151"/>
                <w:sz w:val="16"/>
              </w:rPr>
              <w:t>Review Responses</w:t>
            </w:r>
          </w:p>
        </w:tc>
      </w:tr>
    </w:tbl>
    <w:p w14:paraId="4F758A0B" w14:textId="77777777" w:rsidR="00A7610C" w:rsidRDefault="00A7610C">
      <w:pPr>
        <w:spacing w:after="3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37C0F18B" w14:textId="77777777">
        <w:trPr>
          <w:tblCellSpacing w:w="0" w:type="dxa"/>
        </w:trPr>
        <w:tc>
          <w:tcPr>
            <w:tcW w:w="9866" w:type="dxa"/>
            <w:tcBorders>
              <w:left w:val="single" w:sz="18" w:space="0" w:color="1B90FF"/>
              <w:bottom w:val="single" w:sz="6" w:space="0" w:color="EAECE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6B3DAA73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002A86"/>
                <w:sz w:val="20"/>
              </w:rPr>
              <w:t>Suppliers</w:t>
            </w:r>
          </w:p>
        </w:tc>
      </w:tr>
    </w:tbl>
    <w:p w14:paraId="7FFF2D65" w14:textId="77777777" w:rsidR="00BA2E01" w:rsidRDefault="00BA2E01">
      <w:pPr>
        <w:spacing w:after="25"/>
      </w:pPr>
    </w:p>
    <w:p w14:paraId="7B7D7BF7" w14:textId="77777777" w:rsidR="00BA2E01" w:rsidRDefault="00D544BA">
      <w:pPr>
        <w:spacing w:after="30"/>
      </w:pPr>
      <w:r>
        <w:rPr>
          <w:rFonts w:ascii="Arial" w:hAnsi="Arial"/>
          <w:b/>
          <w:color w:val="1B90FF"/>
          <w:sz w:val="15"/>
        </w:rPr>
        <w:t xml:space="preserve">43 </w:t>
      </w:r>
      <w:r>
        <w:rPr>
          <w:rFonts w:ascii="Arial" w:hAnsi="Arial"/>
          <w:color w:val="999999"/>
          <w:sz w:val="15"/>
        </w:rPr>
        <w:t xml:space="preserve">IT    </w:t>
      </w:r>
      <w:r>
        <w:rPr>
          <w:rFonts w:ascii="Arial" w:hAnsi="Arial"/>
          <w:b/>
          <w:color w:val="1B90FF"/>
          <w:sz w:val="15"/>
        </w:rPr>
        <w:t xml:space="preserve">50 </w:t>
      </w:r>
      <w:r>
        <w:rPr>
          <w:rFonts w:ascii="Arial" w:hAnsi="Arial"/>
          <w:color w:val="999999"/>
          <w:sz w:val="15"/>
        </w:rPr>
        <w:t xml:space="preserve">Food &amp; Bev    </w:t>
      </w:r>
      <w:r>
        <w:rPr>
          <w:rFonts w:ascii="Arial" w:hAnsi="Arial"/>
          <w:b/>
          <w:color w:val="1B90FF"/>
          <w:sz w:val="15"/>
        </w:rPr>
        <w:t xml:space="preserve">72 </w:t>
      </w:r>
      <w:r>
        <w:rPr>
          <w:rFonts w:ascii="Arial" w:hAnsi="Arial"/>
          <w:color w:val="999999"/>
          <w:sz w:val="15"/>
        </w:rPr>
        <w:t xml:space="preserve">Building and Construction and Maintenance Services    </w:t>
      </w: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245"/>
        <w:gridCol w:w="527"/>
        <w:gridCol w:w="3019"/>
        <w:gridCol w:w="283"/>
        <w:gridCol w:w="1245"/>
        <w:gridCol w:w="527"/>
        <w:gridCol w:w="3019"/>
      </w:tblGrid>
      <w:tr w:rsidR="00BA2E01" w14:paraId="4AA6D8EA" w14:textId="77777777">
        <w:trPr>
          <w:tblCellSpacing w:w="0" w:type="dxa"/>
        </w:trPr>
        <w:tc>
          <w:tcPr>
            <w:tcW w:w="1245" w:type="dxa"/>
            <w:gridSpan w:val="3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1809B1BD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Qualified</w:t>
            </w:r>
          </w:p>
        </w:tc>
        <w:tc>
          <w:tcPr>
            <w:tcW w:w="283" w:type="dxa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46F44EA4" w14:textId="77777777" w:rsidR="00BA2E01" w:rsidRDefault="00BA2E01">
            <w:pPr>
              <w:spacing w:after="0"/>
            </w:pPr>
          </w:p>
        </w:tc>
        <w:tc>
          <w:tcPr>
            <w:tcW w:w="1245" w:type="dxa"/>
            <w:gridSpan w:val="3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2579BF26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Preferred</w:t>
            </w:r>
          </w:p>
        </w:tc>
      </w:tr>
      <w:tr w:rsidR="00BA2E01" w14:paraId="5BE903BB" w14:textId="77777777">
        <w:trPr>
          <w:tblCellSpacing w:w="0" w:type="dxa"/>
        </w:trPr>
        <w:tc>
          <w:tcPr>
            <w:tcW w:w="1245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DDC671D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Vendor ID</w:t>
            </w:r>
          </w:p>
        </w:tc>
        <w:tc>
          <w:tcPr>
            <w:tcW w:w="527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B6CC923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Cat</w:t>
            </w:r>
          </w:p>
        </w:tc>
        <w:tc>
          <w:tcPr>
            <w:tcW w:w="3018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76CF218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Supplier Name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59906D44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4BCAEC9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Vendor ID</w:t>
            </w:r>
          </w:p>
        </w:tc>
        <w:tc>
          <w:tcPr>
            <w:tcW w:w="527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58A09C5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Cat</w:t>
            </w:r>
          </w:p>
        </w:tc>
        <w:tc>
          <w:tcPr>
            <w:tcW w:w="3018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BA59F9C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Supplier Name</w:t>
            </w:r>
          </w:p>
        </w:tc>
      </w:tr>
      <w:tr w:rsidR="00BA2E01" w14:paraId="3DC31466" w14:textId="77777777">
        <w:trPr>
          <w:tblCellSpacing w:w="0" w:type="dxa"/>
        </w:trPr>
        <w:tc>
          <w:tcPr>
            <w:tcW w:w="1245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1540F18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S81822722</w:t>
            </w:r>
          </w:p>
        </w:tc>
        <w:tc>
          <w:tcPr>
            <w:tcW w:w="527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777EA4A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507F87F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Jabra Limited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4790CF59" w14:textId="77777777" w:rsidR="00BA2E01" w:rsidRDefault="00BA2E01">
            <w:pPr>
              <w:spacing w:after="0"/>
            </w:pPr>
          </w:p>
        </w:tc>
        <w:tc>
          <w:tcPr>
            <w:tcW w:w="1245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196F6C6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S81822722</w:t>
            </w:r>
          </w:p>
        </w:tc>
        <w:tc>
          <w:tcPr>
            <w:tcW w:w="527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629DF0B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6029C6F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Jabra Limited</w:t>
            </w:r>
          </w:p>
        </w:tc>
      </w:tr>
      <w:tr w:rsidR="00BA2E01" w14:paraId="61A339F0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FF2740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3593A3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11BCA9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HP Inc.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0238D96F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9FA161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A2F6FD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8E26E0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HP Inc.</w:t>
            </w:r>
          </w:p>
        </w:tc>
      </w:tr>
      <w:tr w:rsidR="00BA2E01" w14:paraId="4162F45D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DF285A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S81822090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BFE2CD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10BE1E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Staples Inc.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0FE6C0BA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27C569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711DEF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3A30E2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Growing Tree, LLC</w:t>
            </w:r>
          </w:p>
        </w:tc>
      </w:tr>
      <w:tr w:rsidR="00BA2E01" w14:paraId="0371A600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C4579D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S81821972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05FEFB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B7C2BA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Lenovo Test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45A470C7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0874F7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2008BE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A03160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Homestead Lawn</w:t>
            </w:r>
          </w:p>
        </w:tc>
      </w:tr>
      <w:tr w:rsidR="00BA2E01" w14:paraId="067E9BA6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9FA071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7EF0D4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8DDCD7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Growing Tree, LLC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30201231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966B1F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S81822343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3C684E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1E698B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Tea &amp; Biscuits</w:t>
            </w:r>
          </w:p>
        </w:tc>
      </w:tr>
      <w:tr w:rsidR="00BA2E01" w14:paraId="18869AFE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225F4F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5347BE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98211A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Homestead Lawn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5DEB169E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ECF9008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BD53436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D40C306" w14:textId="77777777" w:rsidR="00BA2E01" w:rsidRDefault="00BA2E01">
            <w:pPr>
              <w:spacing w:after="0"/>
            </w:pPr>
          </w:p>
        </w:tc>
      </w:tr>
      <w:tr w:rsidR="00BA2E01" w14:paraId="111489DB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EF4C5A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S81823284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F4EBD0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AB5B17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Green Supplier LLC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07653357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06F4AAD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8909FEB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F53E8BE" w14:textId="77777777" w:rsidR="00BA2E01" w:rsidRDefault="00BA2E01">
            <w:pPr>
              <w:spacing w:after="0"/>
            </w:pPr>
          </w:p>
        </w:tc>
      </w:tr>
      <w:tr w:rsidR="00BA2E01" w14:paraId="7C692711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BF95F5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S81821499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8CA683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80CCBE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ALC Enterprises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7DF6AF5C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BB24BD6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21454D8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1079EEF" w14:textId="77777777" w:rsidR="00BA2E01" w:rsidRDefault="00BA2E01">
            <w:pPr>
              <w:spacing w:after="0"/>
            </w:pPr>
          </w:p>
        </w:tc>
      </w:tr>
      <w:tr w:rsidR="00BA2E01" w14:paraId="2B947449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90CABC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S81823093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62649F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5F007F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Costa Rica Coffee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046F0912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2BBA5B2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3D0734E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EE468C7" w14:textId="77777777" w:rsidR="00BA2E01" w:rsidRDefault="00BA2E01">
            <w:pPr>
              <w:spacing w:after="0"/>
            </w:pPr>
          </w:p>
        </w:tc>
      </w:tr>
      <w:tr w:rsidR="00BA2E01" w14:paraId="776BD594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93DCDC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S81823080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30BA95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16CB0C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Coffee Roasters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41C55B11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B43602F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2CDDB8A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E6C2F9F" w14:textId="77777777" w:rsidR="00BA2E01" w:rsidRDefault="00BA2E01">
            <w:pPr>
              <w:spacing w:after="0"/>
            </w:pPr>
          </w:p>
        </w:tc>
      </w:tr>
      <w:tr w:rsidR="00BA2E01" w14:paraId="06C99726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EED816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S81822343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88A492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C26077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Tea &amp; Biscuits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09F8F1B1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E5CD337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A1FBC7F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E8F33F8" w14:textId="77777777" w:rsidR="00BA2E01" w:rsidRDefault="00BA2E01">
            <w:pPr>
              <w:spacing w:after="0"/>
            </w:pPr>
          </w:p>
        </w:tc>
      </w:tr>
      <w:tr w:rsidR="00BA2E01" w14:paraId="07E2F527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EB84F6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S81823073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FCB81B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D3BBB5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Chips Inc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378E060A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E8A91E3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50B8CA8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71FBEAF" w14:textId="77777777" w:rsidR="00BA2E01" w:rsidRDefault="00BA2E01">
            <w:pPr>
              <w:spacing w:after="0"/>
            </w:pPr>
          </w:p>
        </w:tc>
      </w:tr>
    </w:tbl>
    <w:p w14:paraId="28E387C6" w14:textId="77777777" w:rsidR="00BA2E01" w:rsidRDefault="00BA2E01">
      <w:pPr>
        <w:spacing w:after="45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178DE889" w14:textId="77777777">
        <w:trPr>
          <w:tblCellSpacing w:w="0" w:type="dxa"/>
        </w:trPr>
        <w:tc>
          <w:tcPr>
            <w:tcW w:w="9866" w:type="dxa"/>
            <w:tcBorders>
              <w:left w:val="single" w:sz="18" w:space="0" w:color="1B90FF"/>
              <w:bottom w:val="single" w:sz="6" w:space="0" w:color="EAECE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3BDC9005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002A86"/>
                <w:sz w:val="20"/>
              </w:rPr>
              <w:t>Available Templates</w:t>
            </w:r>
          </w:p>
        </w:tc>
      </w:tr>
    </w:tbl>
    <w:p w14:paraId="3A1E85A5" w14:textId="77777777" w:rsidR="00BA2E01" w:rsidRDefault="00BA2E01">
      <w:pPr>
        <w:spacing w:after="35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6412"/>
        <w:gridCol w:w="3453"/>
      </w:tblGrid>
      <w:tr w:rsidR="00BA2E01" w14:paraId="59C60A51" w14:textId="77777777">
        <w:trPr>
          <w:tblCellSpacing w:w="0" w:type="dxa"/>
        </w:trPr>
        <w:tc>
          <w:tcPr>
            <w:tcW w:w="6412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FF9D56C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Template Name</w:t>
            </w:r>
          </w:p>
        </w:tc>
        <w:tc>
          <w:tcPr>
            <w:tcW w:w="3453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E7D58D6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ID</w:t>
            </w:r>
          </w:p>
        </w:tc>
      </w:tr>
      <w:tr w:rsidR="00BA2E01" w14:paraId="69C40E57" w14:textId="77777777">
        <w:trPr>
          <w:tblCellSpacing w:w="0" w:type="dxa"/>
        </w:trPr>
        <w:tc>
          <w:tcPr>
            <w:tcW w:w="6412" w:type="dxa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1D86B9F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IT Hardwares</w:t>
            </w:r>
          </w:p>
        </w:tc>
        <w:tc>
          <w:tcPr>
            <w:tcW w:w="3453" w:type="dxa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54981756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WS2407421272</w:t>
            </w:r>
          </w:p>
        </w:tc>
      </w:tr>
      <w:tr w:rsidR="00BA2E01" w14:paraId="426061A7" w14:textId="77777777">
        <w:trPr>
          <w:tblCellSpacing w:w="0" w:type="dxa"/>
        </w:trPr>
        <w:tc>
          <w:tcPr>
            <w:tcW w:w="6412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2167001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Landscaping Services</w:t>
            </w:r>
          </w:p>
        </w:tc>
        <w:tc>
          <w:tcPr>
            <w:tcW w:w="3453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077C3094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WS2407855302</w:t>
            </w:r>
          </w:p>
        </w:tc>
      </w:tr>
      <w:tr w:rsidR="00BA2E01" w14:paraId="11E9DE38" w14:textId="77777777">
        <w:trPr>
          <w:tblCellSpacing w:w="0" w:type="dxa"/>
        </w:trPr>
        <w:tc>
          <w:tcPr>
            <w:tcW w:w="6412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068F0CE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Catering</w:t>
            </w:r>
          </w:p>
        </w:tc>
        <w:tc>
          <w:tcPr>
            <w:tcW w:w="3453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38EDB29C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WS2407025902</w:t>
            </w:r>
          </w:p>
        </w:tc>
      </w:tr>
    </w:tbl>
    <w:p w14:paraId="53FED220" w14:textId="77777777" w:rsidR="00BA2E01" w:rsidRDefault="00BA2E01">
      <w:pPr>
        <w:spacing w:after="40"/>
      </w:pPr>
    </w:p>
    <w:p w14:paraId="71CFEFE9" w14:textId="77777777" w:rsidR="00BA2E01" w:rsidRDefault="00D544BA">
      <w:pPr>
        <w:spacing w:after="0"/>
      </w:pPr>
      <w:r>
        <w:rPr>
          <w:rFonts w:ascii="Arial" w:hAnsi="Arial"/>
          <w:b/>
          <w:color w:val="002A86"/>
          <w:sz w:val="17"/>
        </w:rPr>
        <w:t xml:space="preserve">Contact  </w:t>
      </w:r>
      <w:r>
        <w:rPr>
          <w:rFonts w:ascii="Arial" w:hAnsi="Arial"/>
          <w:color w:val="666666"/>
          <w:sz w:val="17"/>
        </w:rPr>
        <w:t>If you encounter a blocker or need help, raise your hand and one of the moderators will assist.</w:t>
      </w:r>
    </w:p>
    <w:p w14:paraId="5133B920" w14:textId="77777777" w:rsidR="00BA2E01" w:rsidRDefault="00BA2E01">
      <w:pPr>
        <w:spacing w:after="3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0930C225" w14:textId="77777777">
        <w:trPr>
          <w:tblCellSpacing w:w="0" w:type="dxa"/>
        </w:trPr>
        <w:tc>
          <w:tcPr>
            <w:tcW w:w="9866" w:type="dxa"/>
            <w:tcBorders>
              <w:top w:val="single" w:sz="6" w:space="0" w:color="EAECEE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4851E7A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 xml:space="preserve">Public  •  SAP TechEd 2026 — Hands-On Workshop: Sourcing Assistants for Joule  •  </w:t>
            </w:r>
            <w:r>
              <w:rPr>
                <w:rFonts w:ascii="Arial" w:hAnsi="Arial"/>
                <w:b/>
                <w:color w:val="002A86"/>
                <w:sz w:val="15"/>
              </w:rPr>
              <w:t>student64</w:t>
            </w:r>
          </w:p>
        </w:tc>
      </w:tr>
    </w:tbl>
    <w:p w14:paraId="2E94BC11" w14:textId="77777777" w:rsidR="00D544BA" w:rsidRDefault="00D544BA"/>
    <w:p w14:paraId="64864A16" w14:textId="77777777" w:rsidR="007835F9" w:rsidRDefault="007835F9"/>
    <w:p w14:paraId="21E176C8" w14:textId="77777777" w:rsidR="007835F9" w:rsidRDefault="007835F9"/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5B019BCB" w14:textId="77777777">
        <w:trPr>
          <w:tblCellSpacing w:w="0" w:type="dxa"/>
        </w:trPr>
        <w:tc>
          <w:tcPr>
            <w:tcW w:w="9866" w:type="dxa"/>
            <w:shd w:val="clear" w:color="auto" w:fill="1B90FF"/>
            <w:tcMar>
              <w:top w:w="14" w:type="dxa"/>
              <w:left w:w="0" w:type="dxa"/>
              <w:bottom w:w="14" w:type="dxa"/>
              <w:right w:w="0" w:type="dxa"/>
            </w:tcMar>
          </w:tcPr>
          <w:p w14:paraId="1AFF9B9D" w14:textId="77777777" w:rsidR="00BA2E01" w:rsidRDefault="00BA2E01">
            <w:pPr>
              <w:spacing w:after="0"/>
            </w:pPr>
          </w:p>
        </w:tc>
      </w:tr>
    </w:tbl>
    <w:p w14:paraId="67C298B4" w14:textId="77777777" w:rsidR="00BA2E01" w:rsidRDefault="00BA2E01">
      <w:pPr>
        <w:spacing w:after="8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587"/>
        <w:gridCol w:w="8278"/>
      </w:tblGrid>
      <w:tr w:rsidR="00BA2E01" w14:paraId="16168DAF" w14:textId="77777777">
        <w:trPr>
          <w:tblCellSpacing w:w="0" w:type="dxa"/>
        </w:trPr>
        <w:tc>
          <w:tcPr>
            <w:tcW w:w="1587" w:type="dxa"/>
            <w:tcMar>
              <w:top w:w="0" w:type="dxa"/>
              <w:left w:w="0" w:type="dxa"/>
              <w:bottom w:w="0" w:type="dxa"/>
              <w:right w:w="120" w:type="dxa"/>
            </w:tcMar>
            <w:vAlign w:val="center"/>
          </w:tcPr>
          <w:p w14:paraId="2F69290D" w14:textId="77777777" w:rsidR="00BA2E01" w:rsidRDefault="00D544BA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70ED60AA" wp14:editId="07777777">
                  <wp:extent cx="792000" cy="393123"/>
                  <wp:effectExtent l="0" t="0" r="0" b="0"/>
                  <wp:docPr id="13264914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ap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931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7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58B4A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7"/>
              </w:rPr>
              <w:t>SAP TechEd 2026  •  Hands-On Workshop</w:t>
            </w:r>
            <w:r>
              <w:rPr>
                <w:rFonts w:ascii="Arial" w:hAnsi="Arial"/>
                <w:color w:val="999999"/>
                <w:sz w:val="17"/>
              </w:rPr>
              <w:br/>
            </w:r>
            <w:r>
              <w:rPr>
                <w:rFonts w:ascii="Arial" w:hAnsi="Arial"/>
                <w:b/>
                <w:color w:val="002A86"/>
                <w:sz w:val="30"/>
              </w:rPr>
              <w:t>Sourcing Assistants for Joule</w:t>
            </w:r>
          </w:p>
        </w:tc>
      </w:tr>
    </w:tbl>
    <w:p w14:paraId="7A463C86" w14:textId="77777777" w:rsidR="00BA2E01" w:rsidRDefault="00BA2E01">
      <w:pPr>
        <w:spacing w:after="50"/>
      </w:pPr>
    </w:p>
    <w:tbl>
      <w:tblPr>
        <w:tblW w:w="986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355"/>
        <w:gridCol w:w="1423"/>
        <w:gridCol w:w="1836"/>
        <w:gridCol w:w="5251"/>
      </w:tblGrid>
      <w:tr w:rsidR="00A7610C" w14:paraId="00371D49" w14:textId="77777777">
        <w:tc>
          <w:tcPr>
            <w:tcW w:w="9865" w:type="dxa"/>
            <w:gridSpan w:val="4"/>
            <w:tcBorders>
              <w:left w:val="single" w:sz="18" w:space="0" w:color="1B90FF"/>
              <w:bottom w:val="single" w:sz="6" w:space="0" w:color="EAECEE"/>
            </w:tcBorders>
            <w:tcMar>
              <w:top w:w="55" w:type="dxa"/>
              <w:left w:w="120" w:type="dxa"/>
              <w:bottom w:w="55" w:type="dxa"/>
              <w:right w:w="0" w:type="dxa"/>
            </w:tcMar>
          </w:tcPr>
          <w:p w14:paraId="738CEB98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002A86"/>
                <w:sz w:val="18"/>
              </w:rPr>
              <w:t xml:space="preserve">Your Login Credentials  </w:t>
            </w:r>
            <w:r>
              <w:rPr>
                <w:rFonts w:ascii="Arial" w:hAnsi="Arial"/>
                <w:color w:val="002A86"/>
                <w:sz w:val="18"/>
              </w:rPr>
              <w:t>·  System URLs</w:t>
            </w:r>
          </w:p>
        </w:tc>
      </w:tr>
      <w:tr w:rsidR="00A7610C" w14:paraId="0ACE3D58" w14:textId="77777777"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5D6B1EC2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Username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student65</w:t>
            </w:r>
          </w:p>
        </w:tc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7187DCE1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Password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Ask moderator</w:t>
            </w:r>
          </w:p>
        </w:tc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04319B41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Email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student65@sap.com</w:t>
            </w:r>
          </w:p>
        </w:tc>
        <w:tc>
          <w:tcPr>
            <w:tcW w:w="5065" w:type="dxa"/>
            <w:tcBorders>
              <w:top w:val="single" w:sz="4" w:space="0" w:color="EAECEE"/>
              <w:left w:val="single" w:sz="4" w:space="0" w:color="EAECEE"/>
            </w:tcBorders>
            <w:tcMar>
              <w:top w:w="65" w:type="dxa"/>
              <w:left w:w="120" w:type="dxa"/>
              <w:bottom w:w="65" w:type="dxa"/>
              <w:right w:w="0" w:type="dxa"/>
            </w:tcMar>
            <w:vAlign w:val="center"/>
          </w:tcPr>
          <w:p w14:paraId="7E1DB54C" w14:textId="77777777" w:rsidR="00A7610C" w:rsidRDefault="00000000">
            <w:pPr>
              <w:spacing w:after="4"/>
            </w:pPr>
            <w:r>
              <w:rPr>
                <w:rFonts w:ascii="Arial" w:hAnsi="Arial"/>
                <w:b/>
                <w:color w:val="002A86"/>
                <w:sz w:val="17"/>
              </w:rPr>
              <w:t>Joule  —  SAP DAS Copilot  ·  AI Assistant</w:t>
            </w:r>
          </w:p>
          <w:p w14:paraId="54C116A6" w14:textId="77777777" w:rsidR="00A7610C" w:rsidRDefault="00000000">
            <w:pPr>
              <w:spacing w:after="14"/>
            </w:pPr>
            <w:r>
              <w:rPr>
                <w:rFonts w:ascii="Courier New" w:hAnsi="Courier New"/>
                <w:color w:val="1B90FF"/>
                <w:sz w:val="15"/>
              </w:rPr>
              <w:t>https://747365461.us10.sapdas.cloud.sap/new/conversations</w:t>
            </w:r>
          </w:p>
          <w:p w14:paraId="0E8EC9AE" w14:textId="77777777" w:rsidR="00A7610C" w:rsidRDefault="00000000">
            <w:pPr>
              <w:spacing w:after="4"/>
            </w:pPr>
            <w:r>
              <w:rPr>
                <w:rFonts w:ascii="Arial" w:hAnsi="Arial"/>
                <w:b/>
                <w:color w:val="002A86"/>
                <w:sz w:val="17"/>
              </w:rPr>
              <w:t>SAP Ariba Sourcing  ·  Sourcing Events Platform</w:t>
            </w:r>
          </w:p>
          <w:p w14:paraId="16DBD6DB" w14:textId="77777777" w:rsidR="00A7610C" w:rsidRDefault="00000000">
            <w:pPr>
              <w:spacing w:after="0"/>
            </w:pPr>
            <w:r>
              <w:rPr>
                <w:rFonts w:ascii="Courier New" w:hAnsi="Courier New"/>
                <w:color w:val="1B90FF"/>
                <w:sz w:val="15"/>
              </w:rPr>
              <w:t>http://746450127-t.sourcing3.ariba.com/</w:t>
            </w:r>
          </w:p>
        </w:tc>
      </w:tr>
    </w:tbl>
    <w:p w14:paraId="25140BC6" w14:textId="77777777" w:rsidR="00A7610C" w:rsidRDefault="00A7610C">
      <w:pPr>
        <w:spacing w:after="30"/>
      </w:pPr>
    </w:p>
    <w:tbl>
      <w:tblPr>
        <w:tblW w:w="986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2200"/>
        <w:gridCol w:w="5265"/>
        <w:gridCol w:w="2400"/>
      </w:tblGrid>
      <w:tr w:rsidR="00A7610C" w14:paraId="6256C35D" w14:textId="77777777">
        <w:tc>
          <w:tcPr>
            <w:tcW w:w="9865" w:type="dxa"/>
            <w:gridSpan w:val="3"/>
            <w:tcBorders>
              <w:left w:val="single" w:sz="18" w:space="0" w:color="1B90FF"/>
              <w:bottom w:val="single" w:sz="6" w:space="0" w:color="EAECEE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0D146441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002A86"/>
                <w:sz w:val="18"/>
              </w:rPr>
              <w:t>Sourcing Event  —  Bid Analysis &amp; Negotiation Agent</w:t>
            </w:r>
          </w:p>
        </w:tc>
      </w:tr>
      <w:tr w:rsidR="00A7610C" w14:paraId="10641DFE" w14:textId="77777777">
        <w:tc>
          <w:tcPr>
            <w:tcW w:w="2200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3591B801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ID</w:t>
            </w:r>
          </w:p>
        </w:tc>
        <w:tc>
          <w:tcPr>
            <w:tcW w:w="5265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324CC373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Name</w:t>
            </w:r>
          </w:p>
        </w:tc>
        <w:tc>
          <w:tcPr>
            <w:tcW w:w="2400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45F2D863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Status</w:t>
            </w:r>
          </w:p>
        </w:tc>
      </w:tr>
      <w:tr w:rsidR="00A7610C" w14:paraId="1A8E7A9E" w14:textId="77777777">
        <w:tc>
          <w:tcPr>
            <w:tcW w:w="2200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6BDF4C72" w14:textId="77777777" w:rsidR="00A7610C" w:rsidRDefault="00000000">
            <w:pPr>
              <w:spacing w:after="0"/>
            </w:pPr>
            <w:r>
              <w:rPr>
                <w:rFonts w:ascii="Courier New" w:hAnsi="Courier New"/>
                <w:color w:val="1D4ED8"/>
                <w:sz w:val="16"/>
              </w:rPr>
              <w:t>Doc2450663940</w:t>
            </w:r>
          </w:p>
        </w:tc>
        <w:tc>
          <w:tcPr>
            <w:tcW w:w="5265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7084B3F0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Copy 114 - RFP for MacBook Procurement v1</w:t>
            </w:r>
          </w:p>
        </w:tc>
        <w:tc>
          <w:tcPr>
            <w:tcW w:w="2400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2DF7E810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374151"/>
                <w:sz w:val="16"/>
              </w:rPr>
              <w:t>Review Responses</w:t>
            </w:r>
          </w:p>
        </w:tc>
      </w:tr>
    </w:tbl>
    <w:p w14:paraId="6702B9D7" w14:textId="77777777" w:rsidR="00A7610C" w:rsidRDefault="00A7610C">
      <w:pPr>
        <w:spacing w:after="3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19B6D695" w14:textId="77777777">
        <w:trPr>
          <w:tblCellSpacing w:w="0" w:type="dxa"/>
        </w:trPr>
        <w:tc>
          <w:tcPr>
            <w:tcW w:w="9866" w:type="dxa"/>
            <w:tcBorders>
              <w:left w:val="single" w:sz="18" w:space="0" w:color="1B90FF"/>
              <w:bottom w:val="single" w:sz="6" w:space="0" w:color="EAECE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6EA06104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002A86"/>
                <w:sz w:val="20"/>
              </w:rPr>
              <w:t>Suppliers</w:t>
            </w:r>
          </w:p>
        </w:tc>
      </w:tr>
    </w:tbl>
    <w:p w14:paraId="1652DCD6" w14:textId="77777777" w:rsidR="00BA2E01" w:rsidRDefault="00BA2E01">
      <w:pPr>
        <w:spacing w:after="25"/>
      </w:pPr>
    </w:p>
    <w:p w14:paraId="03EEB4E5" w14:textId="77777777" w:rsidR="00BA2E01" w:rsidRDefault="00D544BA">
      <w:pPr>
        <w:spacing w:after="30"/>
      </w:pPr>
      <w:r>
        <w:rPr>
          <w:rFonts w:ascii="Arial" w:hAnsi="Arial"/>
          <w:b/>
          <w:color w:val="1B90FF"/>
          <w:sz w:val="15"/>
        </w:rPr>
        <w:t xml:space="preserve">43 </w:t>
      </w:r>
      <w:r>
        <w:rPr>
          <w:rFonts w:ascii="Arial" w:hAnsi="Arial"/>
          <w:color w:val="999999"/>
          <w:sz w:val="15"/>
        </w:rPr>
        <w:t xml:space="preserve">IT    </w:t>
      </w:r>
      <w:r>
        <w:rPr>
          <w:rFonts w:ascii="Arial" w:hAnsi="Arial"/>
          <w:b/>
          <w:color w:val="1B90FF"/>
          <w:sz w:val="15"/>
        </w:rPr>
        <w:t xml:space="preserve">50 </w:t>
      </w:r>
      <w:r>
        <w:rPr>
          <w:rFonts w:ascii="Arial" w:hAnsi="Arial"/>
          <w:color w:val="999999"/>
          <w:sz w:val="15"/>
        </w:rPr>
        <w:t xml:space="preserve">Food &amp; Bev    </w:t>
      </w:r>
      <w:r>
        <w:rPr>
          <w:rFonts w:ascii="Arial" w:hAnsi="Arial"/>
          <w:b/>
          <w:color w:val="1B90FF"/>
          <w:sz w:val="15"/>
        </w:rPr>
        <w:t xml:space="preserve">72 </w:t>
      </w:r>
      <w:r>
        <w:rPr>
          <w:rFonts w:ascii="Arial" w:hAnsi="Arial"/>
          <w:color w:val="999999"/>
          <w:sz w:val="15"/>
        </w:rPr>
        <w:t xml:space="preserve">Building and Construction and Maintenance Services    </w:t>
      </w: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245"/>
        <w:gridCol w:w="527"/>
        <w:gridCol w:w="3019"/>
        <w:gridCol w:w="283"/>
        <w:gridCol w:w="1245"/>
        <w:gridCol w:w="527"/>
        <w:gridCol w:w="3019"/>
      </w:tblGrid>
      <w:tr w:rsidR="00BA2E01" w14:paraId="2749BE80" w14:textId="77777777">
        <w:trPr>
          <w:tblCellSpacing w:w="0" w:type="dxa"/>
        </w:trPr>
        <w:tc>
          <w:tcPr>
            <w:tcW w:w="1245" w:type="dxa"/>
            <w:gridSpan w:val="3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779E5CAD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Qualified</w:t>
            </w:r>
          </w:p>
        </w:tc>
        <w:tc>
          <w:tcPr>
            <w:tcW w:w="283" w:type="dxa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11564E7D" w14:textId="77777777" w:rsidR="00BA2E01" w:rsidRDefault="00BA2E01">
            <w:pPr>
              <w:spacing w:after="0"/>
            </w:pPr>
          </w:p>
        </w:tc>
        <w:tc>
          <w:tcPr>
            <w:tcW w:w="1245" w:type="dxa"/>
            <w:gridSpan w:val="3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370DCBA1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Preferred</w:t>
            </w:r>
          </w:p>
        </w:tc>
      </w:tr>
      <w:tr w:rsidR="00BA2E01" w14:paraId="0305224E" w14:textId="77777777">
        <w:trPr>
          <w:tblCellSpacing w:w="0" w:type="dxa"/>
        </w:trPr>
        <w:tc>
          <w:tcPr>
            <w:tcW w:w="1245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31DF443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Vendor ID</w:t>
            </w:r>
          </w:p>
        </w:tc>
        <w:tc>
          <w:tcPr>
            <w:tcW w:w="527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F309E48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Cat</w:t>
            </w:r>
          </w:p>
        </w:tc>
        <w:tc>
          <w:tcPr>
            <w:tcW w:w="3018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735183B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Supplier Name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5AEF74BC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F5E4051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Vendor ID</w:t>
            </w:r>
          </w:p>
        </w:tc>
        <w:tc>
          <w:tcPr>
            <w:tcW w:w="527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DD62C1B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Cat</w:t>
            </w:r>
          </w:p>
        </w:tc>
        <w:tc>
          <w:tcPr>
            <w:tcW w:w="3018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C66E8FE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Supplier Name</w:t>
            </w:r>
          </w:p>
        </w:tc>
      </w:tr>
      <w:tr w:rsidR="00BA2E01" w14:paraId="1B5752B2" w14:textId="77777777">
        <w:trPr>
          <w:tblCellSpacing w:w="0" w:type="dxa"/>
        </w:trPr>
        <w:tc>
          <w:tcPr>
            <w:tcW w:w="1245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7701CF7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S81822722</w:t>
            </w:r>
          </w:p>
        </w:tc>
        <w:tc>
          <w:tcPr>
            <w:tcW w:w="527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1B8207B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666EDA4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Jabra Limited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45B9F8F1" w14:textId="77777777" w:rsidR="00BA2E01" w:rsidRDefault="00BA2E01">
            <w:pPr>
              <w:spacing w:after="0"/>
            </w:pPr>
          </w:p>
        </w:tc>
        <w:tc>
          <w:tcPr>
            <w:tcW w:w="1245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0A90132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S81822722</w:t>
            </w:r>
          </w:p>
        </w:tc>
        <w:tc>
          <w:tcPr>
            <w:tcW w:w="527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543AFA8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75AA24E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Jabra Limited</w:t>
            </w:r>
          </w:p>
        </w:tc>
      </w:tr>
      <w:tr w:rsidR="00BA2E01" w14:paraId="258FDF66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00C2BC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DF8B5E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96750B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HP Inc.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0B91207B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997BC9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D2BBA2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190A82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HP Inc.</w:t>
            </w:r>
          </w:p>
        </w:tc>
      </w:tr>
      <w:tr w:rsidR="00BA2E01" w14:paraId="05190472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B7A0FD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S81822090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4BF856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26CFEF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Staples Inc.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1A7E43AE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8F7224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BEB82A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5003C6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Growing Tree, LLC</w:t>
            </w:r>
          </w:p>
        </w:tc>
      </w:tr>
      <w:tr w:rsidR="00BA2E01" w14:paraId="7459E6ED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BCC4D8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S81821972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7C6EBC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550839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Lenovo Test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7CD61910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C8C84C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5CDC96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2B3BCA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Homestead Lawn</w:t>
            </w:r>
          </w:p>
        </w:tc>
      </w:tr>
      <w:tr w:rsidR="00BA2E01" w14:paraId="0D456434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7FD073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10A78D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9CB6C6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Growing Tree, LLC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5C09CAFC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EBD13A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S81822343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6A7D7B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00A7C0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Tea &amp; Biscuits</w:t>
            </w:r>
          </w:p>
        </w:tc>
      </w:tr>
      <w:tr w:rsidR="00BA2E01" w14:paraId="24336AF6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A21C6D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CD585B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6786B8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Homestead Lawn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34C18836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F93509C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1887E6F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C675BA3" w14:textId="77777777" w:rsidR="00BA2E01" w:rsidRDefault="00BA2E01">
            <w:pPr>
              <w:spacing w:after="0"/>
            </w:pPr>
          </w:p>
        </w:tc>
      </w:tr>
      <w:tr w:rsidR="00BA2E01" w14:paraId="2D0C24E6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39B24A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S81823284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1DADB5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41E427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Green Supplier LLC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27E7EA14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70BD2DE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BA53AB4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CCA041A" w14:textId="77777777" w:rsidR="00BA2E01" w:rsidRDefault="00BA2E01">
            <w:pPr>
              <w:spacing w:after="0"/>
            </w:pPr>
          </w:p>
        </w:tc>
      </w:tr>
      <w:tr w:rsidR="00BA2E01" w14:paraId="76FD946D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5F0620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S81821499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1ED4B2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76A1D1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ALC Enterprises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3CEB0573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F3CDDA1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D0F1C96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7C8A20C" w14:textId="77777777" w:rsidR="00BA2E01" w:rsidRDefault="00BA2E01">
            <w:pPr>
              <w:spacing w:after="0"/>
            </w:pPr>
          </w:p>
        </w:tc>
      </w:tr>
      <w:tr w:rsidR="00BA2E01" w14:paraId="60BF0CD1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934134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S81823093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DD48A6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DCE2B6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Costa Rica Coffee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296482D6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FFC12DA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46BF722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CF4A732" w14:textId="77777777" w:rsidR="00BA2E01" w:rsidRDefault="00BA2E01">
            <w:pPr>
              <w:spacing w:after="0"/>
            </w:pPr>
          </w:p>
        </w:tc>
      </w:tr>
      <w:tr w:rsidR="00BA2E01" w14:paraId="071B45D2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C5B9E1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S81823080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1CCD55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A211D2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Coffee Roasters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53695EDB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C68CCAE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B80EFE0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C7F34DA" w14:textId="77777777" w:rsidR="00BA2E01" w:rsidRDefault="00BA2E01">
            <w:pPr>
              <w:spacing w:after="0"/>
            </w:pPr>
          </w:p>
        </w:tc>
      </w:tr>
      <w:tr w:rsidR="00BA2E01" w14:paraId="677A861A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C524CB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S81822343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C56415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415117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Tea &amp; Biscuits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474C469E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43DF84F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86BD187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B52184A" w14:textId="77777777" w:rsidR="00BA2E01" w:rsidRDefault="00BA2E01">
            <w:pPr>
              <w:spacing w:after="0"/>
            </w:pPr>
          </w:p>
        </w:tc>
      </w:tr>
      <w:tr w:rsidR="00BA2E01" w14:paraId="1B819261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2778EA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S81823073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FA781A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825518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Chips Inc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4AB5D042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C034593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490EAD2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68D7300" w14:textId="77777777" w:rsidR="00BA2E01" w:rsidRDefault="00BA2E01">
            <w:pPr>
              <w:spacing w:after="0"/>
            </w:pPr>
          </w:p>
        </w:tc>
      </w:tr>
    </w:tbl>
    <w:p w14:paraId="54D962BC" w14:textId="77777777" w:rsidR="00BA2E01" w:rsidRDefault="00BA2E01">
      <w:pPr>
        <w:spacing w:after="45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4E09E0AA" w14:textId="77777777">
        <w:trPr>
          <w:tblCellSpacing w:w="0" w:type="dxa"/>
        </w:trPr>
        <w:tc>
          <w:tcPr>
            <w:tcW w:w="9866" w:type="dxa"/>
            <w:tcBorders>
              <w:left w:val="single" w:sz="18" w:space="0" w:color="1B90FF"/>
              <w:bottom w:val="single" w:sz="6" w:space="0" w:color="EAECE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32ADBBC9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002A86"/>
                <w:sz w:val="20"/>
              </w:rPr>
              <w:t>Available Templates</w:t>
            </w:r>
          </w:p>
        </w:tc>
      </w:tr>
    </w:tbl>
    <w:p w14:paraId="6BFCC102" w14:textId="77777777" w:rsidR="00BA2E01" w:rsidRDefault="00BA2E01">
      <w:pPr>
        <w:spacing w:after="35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6412"/>
        <w:gridCol w:w="3453"/>
      </w:tblGrid>
      <w:tr w:rsidR="00BA2E01" w14:paraId="5FE639C1" w14:textId="77777777">
        <w:trPr>
          <w:tblCellSpacing w:w="0" w:type="dxa"/>
        </w:trPr>
        <w:tc>
          <w:tcPr>
            <w:tcW w:w="6412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A854F1A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Template Name</w:t>
            </w:r>
          </w:p>
        </w:tc>
        <w:tc>
          <w:tcPr>
            <w:tcW w:w="3453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7388F82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ID</w:t>
            </w:r>
          </w:p>
        </w:tc>
      </w:tr>
      <w:tr w:rsidR="00BA2E01" w14:paraId="5A0D1534" w14:textId="77777777">
        <w:trPr>
          <w:tblCellSpacing w:w="0" w:type="dxa"/>
        </w:trPr>
        <w:tc>
          <w:tcPr>
            <w:tcW w:w="6412" w:type="dxa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1E427E8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IT Hardwares</w:t>
            </w:r>
          </w:p>
        </w:tc>
        <w:tc>
          <w:tcPr>
            <w:tcW w:w="3453" w:type="dxa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77FDAE1A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WS2407421272</w:t>
            </w:r>
          </w:p>
        </w:tc>
      </w:tr>
      <w:tr w:rsidR="00BA2E01" w14:paraId="3A7DEE4C" w14:textId="77777777">
        <w:trPr>
          <w:tblCellSpacing w:w="0" w:type="dxa"/>
        </w:trPr>
        <w:tc>
          <w:tcPr>
            <w:tcW w:w="6412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42F34C2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Landscaping Services</w:t>
            </w:r>
          </w:p>
        </w:tc>
        <w:tc>
          <w:tcPr>
            <w:tcW w:w="3453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0ABE1D7D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WS2407855302</w:t>
            </w:r>
          </w:p>
        </w:tc>
      </w:tr>
      <w:tr w:rsidR="00BA2E01" w14:paraId="323D5115" w14:textId="77777777">
        <w:trPr>
          <w:tblCellSpacing w:w="0" w:type="dxa"/>
        </w:trPr>
        <w:tc>
          <w:tcPr>
            <w:tcW w:w="6412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0C2BA1B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Catering</w:t>
            </w:r>
          </w:p>
        </w:tc>
        <w:tc>
          <w:tcPr>
            <w:tcW w:w="3453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00E6D31B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WS2407025902</w:t>
            </w:r>
          </w:p>
        </w:tc>
      </w:tr>
    </w:tbl>
    <w:p w14:paraId="755C54CA" w14:textId="77777777" w:rsidR="00BA2E01" w:rsidRDefault="00BA2E01">
      <w:pPr>
        <w:spacing w:after="40"/>
      </w:pPr>
    </w:p>
    <w:p w14:paraId="722DBDA2" w14:textId="77777777" w:rsidR="00BA2E01" w:rsidRDefault="00D544BA">
      <w:pPr>
        <w:spacing w:after="0"/>
      </w:pPr>
      <w:r>
        <w:rPr>
          <w:rFonts w:ascii="Arial" w:hAnsi="Arial"/>
          <w:b/>
          <w:color w:val="002A86"/>
          <w:sz w:val="17"/>
        </w:rPr>
        <w:t xml:space="preserve">Contact  </w:t>
      </w:r>
      <w:r>
        <w:rPr>
          <w:rFonts w:ascii="Arial" w:hAnsi="Arial"/>
          <w:color w:val="666666"/>
          <w:sz w:val="17"/>
        </w:rPr>
        <w:t>If you encounter a blocker or need help, raise your hand and one of the moderators will assist.</w:t>
      </w:r>
    </w:p>
    <w:p w14:paraId="5FD0D5D4" w14:textId="77777777" w:rsidR="00BA2E01" w:rsidRDefault="00BA2E01">
      <w:pPr>
        <w:spacing w:after="3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6E4B7801" w14:textId="77777777">
        <w:trPr>
          <w:tblCellSpacing w:w="0" w:type="dxa"/>
        </w:trPr>
        <w:tc>
          <w:tcPr>
            <w:tcW w:w="9866" w:type="dxa"/>
            <w:tcBorders>
              <w:top w:val="single" w:sz="6" w:space="0" w:color="EAECEE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69A8081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 xml:space="preserve">Public  •  SAP TechEd 2026 — Hands-On Workshop: Sourcing Assistants for Joule  •  </w:t>
            </w:r>
            <w:r>
              <w:rPr>
                <w:rFonts w:ascii="Arial" w:hAnsi="Arial"/>
                <w:b/>
                <w:color w:val="002A86"/>
                <w:sz w:val="15"/>
              </w:rPr>
              <w:t>student65</w:t>
            </w:r>
          </w:p>
        </w:tc>
      </w:tr>
    </w:tbl>
    <w:p w14:paraId="60479ECB" w14:textId="77777777" w:rsidR="00D544BA" w:rsidRDefault="00D544BA"/>
    <w:p w14:paraId="67972803" w14:textId="77777777" w:rsidR="007835F9" w:rsidRDefault="007835F9"/>
    <w:p w14:paraId="324C348D" w14:textId="77777777" w:rsidR="007835F9" w:rsidRDefault="007835F9"/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446CB7F3" w14:textId="77777777">
        <w:trPr>
          <w:tblCellSpacing w:w="0" w:type="dxa"/>
        </w:trPr>
        <w:tc>
          <w:tcPr>
            <w:tcW w:w="9866" w:type="dxa"/>
            <w:shd w:val="clear" w:color="auto" w:fill="1B90FF"/>
            <w:tcMar>
              <w:top w:w="14" w:type="dxa"/>
              <w:left w:w="0" w:type="dxa"/>
              <w:bottom w:w="14" w:type="dxa"/>
              <w:right w:w="0" w:type="dxa"/>
            </w:tcMar>
          </w:tcPr>
          <w:p w14:paraId="36A3C942" w14:textId="77777777" w:rsidR="00BA2E01" w:rsidRDefault="00BA2E01">
            <w:pPr>
              <w:spacing w:after="0"/>
            </w:pPr>
          </w:p>
        </w:tc>
      </w:tr>
    </w:tbl>
    <w:p w14:paraId="19D9D05A" w14:textId="77777777" w:rsidR="00BA2E01" w:rsidRDefault="00BA2E01">
      <w:pPr>
        <w:spacing w:after="8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587"/>
        <w:gridCol w:w="8278"/>
      </w:tblGrid>
      <w:tr w:rsidR="00BA2E01" w14:paraId="590775D2" w14:textId="77777777">
        <w:trPr>
          <w:tblCellSpacing w:w="0" w:type="dxa"/>
        </w:trPr>
        <w:tc>
          <w:tcPr>
            <w:tcW w:w="1587" w:type="dxa"/>
            <w:tcMar>
              <w:top w:w="0" w:type="dxa"/>
              <w:left w:w="0" w:type="dxa"/>
              <w:bottom w:w="0" w:type="dxa"/>
              <w:right w:w="120" w:type="dxa"/>
            </w:tcMar>
            <w:vAlign w:val="center"/>
          </w:tcPr>
          <w:p w14:paraId="541AD5D3" w14:textId="77777777" w:rsidR="00BA2E01" w:rsidRDefault="00D544BA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70ED60AA" wp14:editId="07777777">
                  <wp:extent cx="792000" cy="393123"/>
                  <wp:effectExtent l="0" t="0" r="0" b="0"/>
                  <wp:docPr id="301209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ap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931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7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89E44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7"/>
              </w:rPr>
              <w:t>SAP TechEd 2026  •  Hands-On Workshop</w:t>
            </w:r>
            <w:r>
              <w:rPr>
                <w:rFonts w:ascii="Arial" w:hAnsi="Arial"/>
                <w:color w:val="999999"/>
                <w:sz w:val="17"/>
              </w:rPr>
              <w:br/>
            </w:r>
            <w:r>
              <w:rPr>
                <w:rFonts w:ascii="Arial" w:hAnsi="Arial"/>
                <w:b/>
                <w:color w:val="002A86"/>
                <w:sz w:val="30"/>
              </w:rPr>
              <w:t>Sourcing Assistants for Joule</w:t>
            </w:r>
          </w:p>
        </w:tc>
      </w:tr>
    </w:tbl>
    <w:p w14:paraId="0E3FE710" w14:textId="77777777" w:rsidR="00BA2E01" w:rsidRDefault="00BA2E01">
      <w:pPr>
        <w:spacing w:after="50"/>
      </w:pPr>
    </w:p>
    <w:tbl>
      <w:tblPr>
        <w:tblW w:w="986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355"/>
        <w:gridCol w:w="1423"/>
        <w:gridCol w:w="1836"/>
        <w:gridCol w:w="5251"/>
      </w:tblGrid>
      <w:tr w:rsidR="00A7610C" w14:paraId="6499B5B3" w14:textId="77777777">
        <w:tc>
          <w:tcPr>
            <w:tcW w:w="9865" w:type="dxa"/>
            <w:gridSpan w:val="4"/>
            <w:tcBorders>
              <w:left w:val="single" w:sz="18" w:space="0" w:color="1B90FF"/>
              <w:bottom w:val="single" w:sz="6" w:space="0" w:color="EAECEE"/>
            </w:tcBorders>
            <w:tcMar>
              <w:top w:w="55" w:type="dxa"/>
              <w:left w:w="120" w:type="dxa"/>
              <w:bottom w:w="55" w:type="dxa"/>
              <w:right w:w="0" w:type="dxa"/>
            </w:tcMar>
          </w:tcPr>
          <w:p w14:paraId="44900842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002A86"/>
                <w:sz w:val="18"/>
              </w:rPr>
              <w:t xml:space="preserve">Your Login Credentials  </w:t>
            </w:r>
            <w:r>
              <w:rPr>
                <w:rFonts w:ascii="Arial" w:hAnsi="Arial"/>
                <w:color w:val="002A86"/>
                <w:sz w:val="18"/>
              </w:rPr>
              <w:t>·  System URLs</w:t>
            </w:r>
          </w:p>
        </w:tc>
      </w:tr>
      <w:tr w:rsidR="00A7610C" w14:paraId="4091F4FD" w14:textId="77777777"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77DC792D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Username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student66</w:t>
            </w:r>
          </w:p>
        </w:tc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6021BBCA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Password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Ask moderator</w:t>
            </w:r>
          </w:p>
        </w:tc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092E2BBF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Email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student66@sap.com</w:t>
            </w:r>
          </w:p>
        </w:tc>
        <w:tc>
          <w:tcPr>
            <w:tcW w:w="5065" w:type="dxa"/>
            <w:tcBorders>
              <w:top w:val="single" w:sz="4" w:space="0" w:color="EAECEE"/>
              <w:left w:val="single" w:sz="4" w:space="0" w:color="EAECEE"/>
            </w:tcBorders>
            <w:tcMar>
              <w:top w:w="65" w:type="dxa"/>
              <w:left w:w="120" w:type="dxa"/>
              <w:bottom w:w="65" w:type="dxa"/>
              <w:right w:w="0" w:type="dxa"/>
            </w:tcMar>
            <w:vAlign w:val="center"/>
          </w:tcPr>
          <w:p w14:paraId="4B50FF6D" w14:textId="77777777" w:rsidR="00A7610C" w:rsidRDefault="00000000">
            <w:pPr>
              <w:spacing w:after="4"/>
            </w:pPr>
            <w:r>
              <w:rPr>
                <w:rFonts w:ascii="Arial" w:hAnsi="Arial"/>
                <w:b/>
                <w:color w:val="002A86"/>
                <w:sz w:val="17"/>
              </w:rPr>
              <w:t>Joule  —  SAP DAS Copilot  ·  AI Assistant</w:t>
            </w:r>
          </w:p>
          <w:p w14:paraId="7D63C58C" w14:textId="77777777" w:rsidR="00A7610C" w:rsidRDefault="00000000">
            <w:pPr>
              <w:spacing w:after="14"/>
            </w:pPr>
            <w:r>
              <w:rPr>
                <w:rFonts w:ascii="Courier New" w:hAnsi="Courier New"/>
                <w:color w:val="1B90FF"/>
                <w:sz w:val="15"/>
              </w:rPr>
              <w:t>https://747365461.us10.sapdas.cloud.sap/new/conversations</w:t>
            </w:r>
          </w:p>
          <w:p w14:paraId="779E7A9A" w14:textId="77777777" w:rsidR="00A7610C" w:rsidRDefault="00000000">
            <w:pPr>
              <w:spacing w:after="4"/>
            </w:pPr>
            <w:r>
              <w:rPr>
                <w:rFonts w:ascii="Arial" w:hAnsi="Arial"/>
                <w:b/>
                <w:color w:val="002A86"/>
                <w:sz w:val="17"/>
              </w:rPr>
              <w:t>SAP Ariba Sourcing  ·  Sourcing Events Platform</w:t>
            </w:r>
          </w:p>
          <w:p w14:paraId="15D2519F" w14:textId="77777777" w:rsidR="00A7610C" w:rsidRDefault="00000000">
            <w:pPr>
              <w:spacing w:after="0"/>
            </w:pPr>
            <w:r>
              <w:rPr>
                <w:rFonts w:ascii="Courier New" w:hAnsi="Courier New"/>
                <w:color w:val="1B90FF"/>
                <w:sz w:val="15"/>
              </w:rPr>
              <w:t>http://746450127-t.sourcing3.ariba.com/</w:t>
            </w:r>
          </w:p>
        </w:tc>
      </w:tr>
    </w:tbl>
    <w:p w14:paraId="3A70588A" w14:textId="77777777" w:rsidR="00A7610C" w:rsidRDefault="00A7610C">
      <w:pPr>
        <w:spacing w:after="30"/>
      </w:pPr>
    </w:p>
    <w:tbl>
      <w:tblPr>
        <w:tblW w:w="986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2200"/>
        <w:gridCol w:w="5265"/>
        <w:gridCol w:w="2400"/>
      </w:tblGrid>
      <w:tr w:rsidR="00A7610C" w14:paraId="6B18CAD1" w14:textId="77777777">
        <w:tc>
          <w:tcPr>
            <w:tcW w:w="9865" w:type="dxa"/>
            <w:gridSpan w:val="3"/>
            <w:tcBorders>
              <w:left w:val="single" w:sz="18" w:space="0" w:color="1B90FF"/>
              <w:bottom w:val="single" w:sz="6" w:space="0" w:color="EAECEE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03017CAE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002A86"/>
                <w:sz w:val="18"/>
              </w:rPr>
              <w:t>Sourcing Event  —  Bid Analysis &amp; Negotiation Agent</w:t>
            </w:r>
          </w:p>
        </w:tc>
      </w:tr>
      <w:tr w:rsidR="00A7610C" w14:paraId="40D5C713" w14:textId="77777777">
        <w:tc>
          <w:tcPr>
            <w:tcW w:w="2200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3129A931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ID</w:t>
            </w:r>
          </w:p>
        </w:tc>
        <w:tc>
          <w:tcPr>
            <w:tcW w:w="5265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264C918C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Name</w:t>
            </w:r>
          </w:p>
        </w:tc>
        <w:tc>
          <w:tcPr>
            <w:tcW w:w="2400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62786C0B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Status</w:t>
            </w:r>
          </w:p>
        </w:tc>
      </w:tr>
      <w:tr w:rsidR="00A7610C" w14:paraId="6563F3C2" w14:textId="77777777">
        <w:tc>
          <w:tcPr>
            <w:tcW w:w="2200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6442FF03" w14:textId="77777777" w:rsidR="00A7610C" w:rsidRDefault="00000000">
            <w:pPr>
              <w:spacing w:after="0"/>
            </w:pPr>
            <w:r>
              <w:rPr>
                <w:rFonts w:ascii="Courier New" w:hAnsi="Courier New"/>
                <w:color w:val="1D4ED8"/>
                <w:sz w:val="16"/>
              </w:rPr>
              <w:t>Doc2450478452</w:t>
            </w:r>
          </w:p>
        </w:tc>
        <w:tc>
          <w:tcPr>
            <w:tcW w:w="5265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793E117E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Copy 116 - IT Hardware Refresh 2026</w:t>
            </w:r>
          </w:p>
        </w:tc>
        <w:tc>
          <w:tcPr>
            <w:tcW w:w="2400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5D321531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374151"/>
                <w:sz w:val="16"/>
              </w:rPr>
              <w:t>Review Responses</w:t>
            </w:r>
          </w:p>
        </w:tc>
      </w:tr>
    </w:tbl>
    <w:p w14:paraId="468B3616" w14:textId="77777777" w:rsidR="00A7610C" w:rsidRDefault="00A7610C">
      <w:pPr>
        <w:spacing w:after="3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4C9EF26D" w14:textId="77777777">
        <w:trPr>
          <w:tblCellSpacing w:w="0" w:type="dxa"/>
        </w:trPr>
        <w:tc>
          <w:tcPr>
            <w:tcW w:w="9866" w:type="dxa"/>
            <w:tcBorders>
              <w:left w:val="single" w:sz="18" w:space="0" w:color="1B90FF"/>
              <w:bottom w:val="single" w:sz="6" w:space="0" w:color="EAECE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65A6D750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002A86"/>
                <w:sz w:val="20"/>
              </w:rPr>
              <w:t>Suppliers</w:t>
            </w:r>
          </w:p>
        </w:tc>
      </w:tr>
    </w:tbl>
    <w:p w14:paraId="08C71BB0" w14:textId="77777777" w:rsidR="00BA2E01" w:rsidRDefault="00BA2E01">
      <w:pPr>
        <w:spacing w:after="25"/>
      </w:pPr>
    </w:p>
    <w:p w14:paraId="597DEB7A" w14:textId="77777777" w:rsidR="00BA2E01" w:rsidRDefault="00D544BA">
      <w:pPr>
        <w:spacing w:after="30"/>
      </w:pPr>
      <w:r>
        <w:rPr>
          <w:rFonts w:ascii="Arial" w:hAnsi="Arial"/>
          <w:b/>
          <w:color w:val="1B90FF"/>
          <w:sz w:val="15"/>
        </w:rPr>
        <w:t xml:space="preserve">43 </w:t>
      </w:r>
      <w:r>
        <w:rPr>
          <w:rFonts w:ascii="Arial" w:hAnsi="Arial"/>
          <w:color w:val="999999"/>
          <w:sz w:val="15"/>
        </w:rPr>
        <w:t xml:space="preserve">IT    </w:t>
      </w:r>
      <w:r>
        <w:rPr>
          <w:rFonts w:ascii="Arial" w:hAnsi="Arial"/>
          <w:b/>
          <w:color w:val="1B90FF"/>
          <w:sz w:val="15"/>
        </w:rPr>
        <w:t xml:space="preserve">50 </w:t>
      </w:r>
      <w:r>
        <w:rPr>
          <w:rFonts w:ascii="Arial" w:hAnsi="Arial"/>
          <w:color w:val="999999"/>
          <w:sz w:val="15"/>
        </w:rPr>
        <w:t xml:space="preserve">Food &amp; Bev    </w:t>
      </w:r>
      <w:r>
        <w:rPr>
          <w:rFonts w:ascii="Arial" w:hAnsi="Arial"/>
          <w:b/>
          <w:color w:val="1B90FF"/>
          <w:sz w:val="15"/>
        </w:rPr>
        <w:t xml:space="preserve">72 </w:t>
      </w:r>
      <w:r>
        <w:rPr>
          <w:rFonts w:ascii="Arial" w:hAnsi="Arial"/>
          <w:color w:val="999999"/>
          <w:sz w:val="15"/>
        </w:rPr>
        <w:t xml:space="preserve">Building and Construction and Maintenance Services    </w:t>
      </w: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245"/>
        <w:gridCol w:w="527"/>
        <w:gridCol w:w="3019"/>
        <w:gridCol w:w="283"/>
        <w:gridCol w:w="1245"/>
        <w:gridCol w:w="527"/>
        <w:gridCol w:w="3019"/>
      </w:tblGrid>
      <w:tr w:rsidR="00BA2E01" w14:paraId="6A7898E2" w14:textId="77777777">
        <w:trPr>
          <w:tblCellSpacing w:w="0" w:type="dxa"/>
        </w:trPr>
        <w:tc>
          <w:tcPr>
            <w:tcW w:w="1245" w:type="dxa"/>
            <w:gridSpan w:val="3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4EBF9E88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Qualified</w:t>
            </w:r>
          </w:p>
        </w:tc>
        <w:tc>
          <w:tcPr>
            <w:tcW w:w="283" w:type="dxa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2831A0DF" w14:textId="77777777" w:rsidR="00BA2E01" w:rsidRDefault="00BA2E01">
            <w:pPr>
              <w:spacing w:after="0"/>
            </w:pPr>
          </w:p>
        </w:tc>
        <w:tc>
          <w:tcPr>
            <w:tcW w:w="1245" w:type="dxa"/>
            <w:gridSpan w:val="3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12F56035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Preferred</w:t>
            </w:r>
          </w:p>
        </w:tc>
      </w:tr>
      <w:tr w:rsidR="00BA2E01" w14:paraId="7E155503" w14:textId="77777777">
        <w:trPr>
          <w:tblCellSpacing w:w="0" w:type="dxa"/>
        </w:trPr>
        <w:tc>
          <w:tcPr>
            <w:tcW w:w="1245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F8E08D1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Vendor ID</w:t>
            </w:r>
          </w:p>
        </w:tc>
        <w:tc>
          <w:tcPr>
            <w:tcW w:w="527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6F51749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Cat</w:t>
            </w:r>
          </w:p>
        </w:tc>
        <w:tc>
          <w:tcPr>
            <w:tcW w:w="3018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38B31CC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Supplier Name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7E0236B2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5F957D4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Vendor ID</w:t>
            </w:r>
          </w:p>
        </w:tc>
        <w:tc>
          <w:tcPr>
            <w:tcW w:w="527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9AB41F3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Cat</w:t>
            </w:r>
          </w:p>
        </w:tc>
        <w:tc>
          <w:tcPr>
            <w:tcW w:w="3018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A0DCA43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Supplier Name</w:t>
            </w:r>
          </w:p>
        </w:tc>
      </w:tr>
      <w:tr w:rsidR="00BA2E01" w14:paraId="429EE067" w14:textId="77777777">
        <w:trPr>
          <w:tblCellSpacing w:w="0" w:type="dxa"/>
        </w:trPr>
        <w:tc>
          <w:tcPr>
            <w:tcW w:w="1245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136B4AD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S81822722</w:t>
            </w:r>
          </w:p>
        </w:tc>
        <w:tc>
          <w:tcPr>
            <w:tcW w:w="527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1623634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66A4DC6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Jabra Limited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5DA86968" w14:textId="77777777" w:rsidR="00BA2E01" w:rsidRDefault="00BA2E01">
            <w:pPr>
              <w:spacing w:after="0"/>
            </w:pPr>
          </w:p>
        </w:tc>
        <w:tc>
          <w:tcPr>
            <w:tcW w:w="1245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20E09CA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S81822722</w:t>
            </w:r>
          </w:p>
        </w:tc>
        <w:tc>
          <w:tcPr>
            <w:tcW w:w="527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63E5FB9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08F1E30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Jabra Limited</w:t>
            </w:r>
          </w:p>
        </w:tc>
      </w:tr>
      <w:tr w:rsidR="00BA2E01" w14:paraId="64FFCF72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413A1F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03A473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6CA0C4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HP Inc.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0046B63A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3C970C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1F8C52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FB16F1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HP Inc.</w:t>
            </w:r>
          </w:p>
        </w:tc>
      </w:tr>
      <w:tr w:rsidR="00BA2E01" w14:paraId="513428AC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4C63F8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S81822090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480D6B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DBA2A2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Staples Inc.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49F02E27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E275E0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74F979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377ACF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Growing Tree, LLC</w:t>
            </w:r>
          </w:p>
        </w:tc>
      </w:tr>
      <w:tr w:rsidR="00BA2E01" w14:paraId="7ABC0F5D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909225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S81821972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E76D42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FB665C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Lenovo Test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536BCD00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9A451F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FE8555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F1E5BF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Homestead Lawn</w:t>
            </w:r>
          </w:p>
        </w:tc>
      </w:tr>
      <w:tr w:rsidR="00BA2E01" w14:paraId="156341C6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BA658C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7A9673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8EAAD4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Growing Tree, LLC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7E05A0DA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8F8D04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S81822343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C5AB15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E5170D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Tea &amp; Biscuits</w:t>
            </w:r>
          </w:p>
        </w:tc>
      </w:tr>
      <w:tr w:rsidR="00BA2E01" w14:paraId="160FFDA4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BDF160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85D073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3EAF92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Homestead Lawn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68648EFA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4CDEFCC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B75634B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16EE33B" w14:textId="77777777" w:rsidR="00BA2E01" w:rsidRDefault="00BA2E01">
            <w:pPr>
              <w:spacing w:after="0"/>
            </w:pPr>
          </w:p>
        </w:tc>
      </w:tr>
      <w:tr w:rsidR="00BA2E01" w14:paraId="352EBEA6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E8240B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S81823284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5F8898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AC1ADC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Green Supplier LLC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4334970A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3933C1D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2760A70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57B45BA" w14:textId="77777777" w:rsidR="00BA2E01" w:rsidRDefault="00BA2E01">
            <w:pPr>
              <w:spacing w:after="0"/>
            </w:pPr>
          </w:p>
        </w:tc>
      </w:tr>
      <w:tr w:rsidR="00BA2E01" w14:paraId="7FC8BA32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D54A41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S81821499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3290D7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8F707D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ALC Enterprises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27F3B87D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BF96BE6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AAD4440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4202218" w14:textId="77777777" w:rsidR="00BA2E01" w:rsidRDefault="00BA2E01">
            <w:pPr>
              <w:spacing w:after="0"/>
            </w:pPr>
          </w:p>
        </w:tc>
      </w:tr>
      <w:tr w:rsidR="00BA2E01" w14:paraId="50CFE60B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29C1B4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S81823093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9D0650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AC0109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Costa Rica Coffee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154924EF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21AA184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2B323BD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D6EDAE1" w14:textId="77777777" w:rsidR="00BA2E01" w:rsidRDefault="00BA2E01">
            <w:pPr>
              <w:spacing w:after="0"/>
            </w:pPr>
          </w:p>
        </w:tc>
      </w:tr>
      <w:tr w:rsidR="00BA2E01" w14:paraId="0A2A3C6E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2B91B0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S81823080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24E85A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96A34A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Coffee Roasters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3A72D478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24DC55A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C98EBA7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1955D53" w14:textId="77777777" w:rsidR="00BA2E01" w:rsidRDefault="00BA2E01">
            <w:pPr>
              <w:spacing w:after="0"/>
            </w:pPr>
          </w:p>
        </w:tc>
      </w:tr>
      <w:tr w:rsidR="00BA2E01" w14:paraId="4F816C71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15D046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S81822343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87FB9D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7094AB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Tea &amp; Biscuits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5A833D1E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7CC9969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F265876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D1CA8B7" w14:textId="77777777" w:rsidR="00BA2E01" w:rsidRDefault="00BA2E01">
            <w:pPr>
              <w:spacing w:after="0"/>
            </w:pPr>
          </w:p>
        </w:tc>
      </w:tr>
      <w:tr w:rsidR="00BA2E01" w14:paraId="44859504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329FD8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S81823073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CF0BD2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A962E9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Chips Inc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1E86C042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28A768C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4F2B925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EB58393" w14:textId="77777777" w:rsidR="00BA2E01" w:rsidRDefault="00BA2E01">
            <w:pPr>
              <w:spacing w:after="0"/>
            </w:pPr>
          </w:p>
        </w:tc>
      </w:tr>
    </w:tbl>
    <w:p w14:paraId="53B2829C" w14:textId="77777777" w:rsidR="00BA2E01" w:rsidRDefault="00BA2E01">
      <w:pPr>
        <w:spacing w:after="45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5691BC90" w14:textId="77777777">
        <w:trPr>
          <w:tblCellSpacing w:w="0" w:type="dxa"/>
        </w:trPr>
        <w:tc>
          <w:tcPr>
            <w:tcW w:w="9866" w:type="dxa"/>
            <w:tcBorders>
              <w:left w:val="single" w:sz="18" w:space="0" w:color="1B90FF"/>
              <w:bottom w:val="single" w:sz="6" w:space="0" w:color="EAECE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02497171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002A86"/>
                <w:sz w:val="20"/>
              </w:rPr>
              <w:t>Available Templates</w:t>
            </w:r>
          </w:p>
        </w:tc>
      </w:tr>
    </w:tbl>
    <w:p w14:paraId="2FFBC937" w14:textId="77777777" w:rsidR="00BA2E01" w:rsidRDefault="00BA2E01">
      <w:pPr>
        <w:spacing w:after="35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6412"/>
        <w:gridCol w:w="3453"/>
      </w:tblGrid>
      <w:tr w:rsidR="00BA2E01" w14:paraId="07074B8E" w14:textId="77777777">
        <w:trPr>
          <w:tblCellSpacing w:w="0" w:type="dxa"/>
        </w:trPr>
        <w:tc>
          <w:tcPr>
            <w:tcW w:w="6412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96318D9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Template Name</w:t>
            </w:r>
          </w:p>
        </w:tc>
        <w:tc>
          <w:tcPr>
            <w:tcW w:w="3453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9BD1CD1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ID</w:t>
            </w:r>
          </w:p>
        </w:tc>
      </w:tr>
      <w:tr w:rsidR="00BA2E01" w14:paraId="22D80161" w14:textId="77777777">
        <w:trPr>
          <w:tblCellSpacing w:w="0" w:type="dxa"/>
        </w:trPr>
        <w:tc>
          <w:tcPr>
            <w:tcW w:w="6412" w:type="dxa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3DEA40F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IT Hardwares</w:t>
            </w:r>
          </w:p>
        </w:tc>
        <w:tc>
          <w:tcPr>
            <w:tcW w:w="3453" w:type="dxa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5ECABD96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WS2407421272</w:t>
            </w:r>
          </w:p>
        </w:tc>
      </w:tr>
      <w:tr w:rsidR="00BA2E01" w14:paraId="3D778136" w14:textId="77777777">
        <w:trPr>
          <w:tblCellSpacing w:w="0" w:type="dxa"/>
        </w:trPr>
        <w:tc>
          <w:tcPr>
            <w:tcW w:w="6412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53B9B09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Landscaping Services</w:t>
            </w:r>
          </w:p>
        </w:tc>
        <w:tc>
          <w:tcPr>
            <w:tcW w:w="3453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15B78BB6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WS2407855302</w:t>
            </w:r>
          </w:p>
        </w:tc>
      </w:tr>
      <w:tr w:rsidR="00BA2E01" w14:paraId="60495DE3" w14:textId="77777777">
        <w:trPr>
          <w:tblCellSpacing w:w="0" w:type="dxa"/>
        </w:trPr>
        <w:tc>
          <w:tcPr>
            <w:tcW w:w="6412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2CA4C20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Catering</w:t>
            </w:r>
          </w:p>
        </w:tc>
        <w:tc>
          <w:tcPr>
            <w:tcW w:w="3453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47B405A5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WS2407025902</w:t>
            </w:r>
          </w:p>
        </w:tc>
      </w:tr>
    </w:tbl>
    <w:p w14:paraId="79A3AA39" w14:textId="77777777" w:rsidR="00BA2E01" w:rsidRDefault="00BA2E01">
      <w:pPr>
        <w:spacing w:after="40"/>
      </w:pPr>
    </w:p>
    <w:p w14:paraId="16C647F8" w14:textId="77777777" w:rsidR="00BA2E01" w:rsidRDefault="00D544BA">
      <w:pPr>
        <w:spacing w:after="0"/>
      </w:pPr>
      <w:r>
        <w:rPr>
          <w:rFonts w:ascii="Arial" w:hAnsi="Arial"/>
          <w:b/>
          <w:color w:val="002A86"/>
          <w:sz w:val="17"/>
        </w:rPr>
        <w:t xml:space="preserve">Contact  </w:t>
      </w:r>
      <w:r>
        <w:rPr>
          <w:rFonts w:ascii="Arial" w:hAnsi="Arial"/>
          <w:color w:val="666666"/>
          <w:sz w:val="17"/>
        </w:rPr>
        <w:t>If you encounter a blocker or need help, raise your hand and one of the moderators will assist.</w:t>
      </w:r>
    </w:p>
    <w:p w14:paraId="4FC3A0ED" w14:textId="77777777" w:rsidR="00BA2E01" w:rsidRDefault="00BA2E01">
      <w:pPr>
        <w:spacing w:after="3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18C780A9" w14:textId="77777777">
        <w:trPr>
          <w:tblCellSpacing w:w="0" w:type="dxa"/>
        </w:trPr>
        <w:tc>
          <w:tcPr>
            <w:tcW w:w="9866" w:type="dxa"/>
            <w:tcBorders>
              <w:top w:val="single" w:sz="6" w:space="0" w:color="EAECEE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1F0187E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 xml:space="preserve">Public  •  SAP TechEd 2026 — Hands-On Workshop: Sourcing Assistants for Joule  •  </w:t>
            </w:r>
            <w:r>
              <w:rPr>
                <w:rFonts w:ascii="Arial" w:hAnsi="Arial"/>
                <w:b/>
                <w:color w:val="002A86"/>
                <w:sz w:val="15"/>
              </w:rPr>
              <w:t>student66</w:t>
            </w:r>
          </w:p>
        </w:tc>
      </w:tr>
    </w:tbl>
    <w:p w14:paraId="389FA1C5" w14:textId="77777777" w:rsidR="00D544BA" w:rsidRDefault="00D544BA"/>
    <w:p w14:paraId="0CA8E896" w14:textId="77777777" w:rsidR="007835F9" w:rsidRDefault="007835F9"/>
    <w:p w14:paraId="69CFF0CF" w14:textId="77777777" w:rsidR="007835F9" w:rsidRDefault="007835F9"/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31C793B7" w14:textId="77777777">
        <w:trPr>
          <w:tblCellSpacing w:w="0" w:type="dxa"/>
        </w:trPr>
        <w:tc>
          <w:tcPr>
            <w:tcW w:w="9866" w:type="dxa"/>
            <w:shd w:val="clear" w:color="auto" w:fill="1B90FF"/>
            <w:tcMar>
              <w:top w:w="14" w:type="dxa"/>
              <w:left w:w="0" w:type="dxa"/>
              <w:bottom w:w="14" w:type="dxa"/>
              <w:right w:w="0" w:type="dxa"/>
            </w:tcMar>
          </w:tcPr>
          <w:p w14:paraId="5F0DDC41" w14:textId="77777777" w:rsidR="00BA2E01" w:rsidRDefault="00BA2E01">
            <w:pPr>
              <w:spacing w:after="0"/>
            </w:pPr>
          </w:p>
        </w:tc>
      </w:tr>
    </w:tbl>
    <w:p w14:paraId="507A8EC0" w14:textId="77777777" w:rsidR="00BA2E01" w:rsidRDefault="00BA2E01">
      <w:pPr>
        <w:spacing w:after="8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587"/>
        <w:gridCol w:w="8278"/>
      </w:tblGrid>
      <w:tr w:rsidR="00BA2E01" w14:paraId="30F0DB79" w14:textId="77777777">
        <w:trPr>
          <w:tblCellSpacing w:w="0" w:type="dxa"/>
        </w:trPr>
        <w:tc>
          <w:tcPr>
            <w:tcW w:w="1587" w:type="dxa"/>
            <w:tcMar>
              <w:top w:w="0" w:type="dxa"/>
              <w:left w:w="0" w:type="dxa"/>
              <w:bottom w:w="0" w:type="dxa"/>
              <w:right w:w="120" w:type="dxa"/>
            </w:tcMar>
            <w:vAlign w:val="center"/>
          </w:tcPr>
          <w:p w14:paraId="08C3293B" w14:textId="77777777" w:rsidR="00BA2E01" w:rsidRDefault="00D544BA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70ED60AA" wp14:editId="07777777">
                  <wp:extent cx="792000" cy="393123"/>
                  <wp:effectExtent l="0" t="0" r="0" b="0"/>
                  <wp:docPr id="14963442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ap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931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7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1168D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7"/>
              </w:rPr>
              <w:t>SAP TechEd 2026  •  Hands-On Workshop</w:t>
            </w:r>
            <w:r>
              <w:rPr>
                <w:rFonts w:ascii="Arial" w:hAnsi="Arial"/>
                <w:color w:val="999999"/>
                <w:sz w:val="17"/>
              </w:rPr>
              <w:br/>
            </w:r>
            <w:r>
              <w:rPr>
                <w:rFonts w:ascii="Arial" w:hAnsi="Arial"/>
                <w:b/>
                <w:color w:val="002A86"/>
                <w:sz w:val="30"/>
              </w:rPr>
              <w:t>Sourcing Assistants for Joule</w:t>
            </w:r>
          </w:p>
        </w:tc>
      </w:tr>
    </w:tbl>
    <w:p w14:paraId="23208E18" w14:textId="77777777" w:rsidR="00BA2E01" w:rsidRDefault="00BA2E01">
      <w:pPr>
        <w:spacing w:after="50"/>
      </w:pPr>
    </w:p>
    <w:tbl>
      <w:tblPr>
        <w:tblW w:w="986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355"/>
        <w:gridCol w:w="1423"/>
        <w:gridCol w:w="1836"/>
        <w:gridCol w:w="5251"/>
      </w:tblGrid>
      <w:tr w:rsidR="00A7610C" w14:paraId="6F28563B" w14:textId="77777777">
        <w:tc>
          <w:tcPr>
            <w:tcW w:w="9865" w:type="dxa"/>
            <w:gridSpan w:val="4"/>
            <w:tcBorders>
              <w:left w:val="single" w:sz="18" w:space="0" w:color="1B90FF"/>
              <w:bottom w:val="single" w:sz="6" w:space="0" w:color="EAECEE"/>
            </w:tcBorders>
            <w:tcMar>
              <w:top w:w="55" w:type="dxa"/>
              <w:left w:w="120" w:type="dxa"/>
              <w:bottom w:w="55" w:type="dxa"/>
              <w:right w:w="0" w:type="dxa"/>
            </w:tcMar>
          </w:tcPr>
          <w:p w14:paraId="32F80018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002A86"/>
                <w:sz w:val="18"/>
              </w:rPr>
              <w:t xml:space="preserve">Your Login Credentials  </w:t>
            </w:r>
            <w:r>
              <w:rPr>
                <w:rFonts w:ascii="Arial" w:hAnsi="Arial"/>
                <w:color w:val="002A86"/>
                <w:sz w:val="18"/>
              </w:rPr>
              <w:t>·  System URLs</w:t>
            </w:r>
          </w:p>
        </w:tc>
      </w:tr>
      <w:tr w:rsidR="00A7610C" w14:paraId="6B156BAF" w14:textId="77777777"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79811A81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Username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student67</w:t>
            </w:r>
          </w:p>
        </w:tc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68E2B77A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Password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Ask moderator</w:t>
            </w:r>
          </w:p>
        </w:tc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5CA5C3D2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Email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student67@sap.com</w:t>
            </w:r>
          </w:p>
        </w:tc>
        <w:tc>
          <w:tcPr>
            <w:tcW w:w="5065" w:type="dxa"/>
            <w:tcBorders>
              <w:top w:val="single" w:sz="4" w:space="0" w:color="EAECEE"/>
              <w:left w:val="single" w:sz="4" w:space="0" w:color="EAECEE"/>
            </w:tcBorders>
            <w:tcMar>
              <w:top w:w="65" w:type="dxa"/>
              <w:left w:w="120" w:type="dxa"/>
              <w:bottom w:w="65" w:type="dxa"/>
              <w:right w:w="0" w:type="dxa"/>
            </w:tcMar>
            <w:vAlign w:val="center"/>
          </w:tcPr>
          <w:p w14:paraId="5E563CD5" w14:textId="77777777" w:rsidR="00A7610C" w:rsidRDefault="00000000">
            <w:pPr>
              <w:spacing w:after="4"/>
            </w:pPr>
            <w:r>
              <w:rPr>
                <w:rFonts w:ascii="Arial" w:hAnsi="Arial"/>
                <w:b/>
                <w:color w:val="002A86"/>
                <w:sz w:val="17"/>
              </w:rPr>
              <w:t>Joule  —  SAP DAS Copilot  ·  AI Assistant</w:t>
            </w:r>
          </w:p>
          <w:p w14:paraId="2D68A6A6" w14:textId="77777777" w:rsidR="00A7610C" w:rsidRDefault="00000000">
            <w:pPr>
              <w:spacing w:after="14"/>
            </w:pPr>
            <w:r>
              <w:rPr>
                <w:rFonts w:ascii="Courier New" w:hAnsi="Courier New"/>
                <w:color w:val="1B90FF"/>
                <w:sz w:val="15"/>
              </w:rPr>
              <w:t>https://747365461.us10.sapdas.cloud.sap/new/conversations</w:t>
            </w:r>
          </w:p>
          <w:p w14:paraId="22CDFE08" w14:textId="77777777" w:rsidR="00A7610C" w:rsidRDefault="00000000">
            <w:pPr>
              <w:spacing w:after="4"/>
            </w:pPr>
            <w:r>
              <w:rPr>
                <w:rFonts w:ascii="Arial" w:hAnsi="Arial"/>
                <w:b/>
                <w:color w:val="002A86"/>
                <w:sz w:val="17"/>
              </w:rPr>
              <w:t>SAP Ariba Sourcing  ·  Sourcing Events Platform</w:t>
            </w:r>
          </w:p>
          <w:p w14:paraId="53973692" w14:textId="77777777" w:rsidR="00A7610C" w:rsidRDefault="00000000">
            <w:pPr>
              <w:spacing w:after="0"/>
            </w:pPr>
            <w:r>
              <w:rPr>
                <w:rFonts w:ascii="Courier New" w:hAnsi="Courier New"/>
                <w:color w:val="1B90FF"/>
                <w:sz w:val="15"/>
              </w:rPr>
              <w:t>http://746450127-t.sourcing3.ariba.com/</w:t>
            </w:r>
          </w:p>
        </w:tc>
      </w:tr>
    </w:tbl>
    <w:p w14:paraId="2FD100F3" w14:textId="77777777" w:rsidR="00A7610C" w:rsidRDefault="00A7610C">
      <w:pPr>
        <w:spacing w:after="30"/>
      </w:pPr>
    </w:p>
    <w:tbl>
      <w:tblPr>
        <w:tblW w:w="986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2200"/>
        <w:gridCol w:w="5265"/>
        <w:gridCol w:w="2400"/>
      </w:tblGrid>
      <w:tr w:rsidR="00A7610C" w14:paraId="245042C3" w14:textId="77777777">
        <w:tc>
          <w:tcPr>
            <w:tcW w:w="9865" w:type="dxa"/>
            <w:gridSpan w:val="3"/>
            <w:tcBorders>
              <w:left w:val="single" w:sz="18" w:space="0" w:color="1B90FF"/>
              <w:bottom w:val="single" w:sz="6" w:space="0" w:color="EAECEE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001E452B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002A86"/>
                <w:sz w:val="18"/>
              </w:rPr>
              <w:t>Sourcing Event  —  Bid Analysis &amp; Negotiation Agent</w:t>
            </w:r>
          </w:p>
        </w:tc>
      </w:tr>
      <w:tr w:rsidR="00A7610C" w14:paraId="4832207A" w14:textId="77777777">
        <w:tc>
          <w:tcPr>
            <w:tcW w:w="2200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361DF8E6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ID</w:t>
            </w:r>
          </w:p>
        </w:tc>
        <w:tc>
          <w:tcPr>
            <w:tcW w:w="5265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36E27169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Name</w:t>
            </w:r>
          </w:p>
        </w:tc>
        <w:tc>
          <w:tcPr>
            <w:tcW w:w="2400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2825AB87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Status</w:t>
            </w:r>
          </w:p>
        </w:tc>
      </w:tr>
      <w:tr w:rsidR="00A7610C" w14:paraId="2CB6B3A3" w14:textId="77777777">
        <w:tc>
          <w:tcPr>
            <w:tcW w:w="2200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4614B845" w14:textId="77777777" w:rsidR="00A7610C" w:rsidRDefault="00000000">
            <w:pPr>
              <w:spacing w:after="0"/>
            </w:pPr>
            <w:r>
              <w:rPr>
                <w:rFonts w:ascii="Courier New" w:hAnsi="Courier New"/>
                <w:color w:val="1D4ED8"/>
                <w:sz w:val="16"/>
              </w:rPr>
              <w:t>Doc2451477117</w:t>
            </w:r>
          </w:p>
        </w:tc>
        <w:tc>
          <w:tcPr>
            <w:tcW w:w="5265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23EE01A4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Copy 118 - RFP for MacBook Procurement v1</w:t>
            </w:r>
          </w:p>
        </w:tc>
        <w:tc>
          <w:tcPr>
            <w:tcW w:w="2400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7CC1AA7F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374151"/>
                <w:sz w:val="16"/>
              </w:rPr>
              <w:t>Review Responses</w:t>
            </w:r>
          </w:p>
        </w:tc>
      </w:tr>
    </w:tbl>
    <w:p w14:paraId="78164476" w14:textId="77777777" w:rsidR="00A7610C" w:rsidRDefault="00A7610C">
      <w:pPr>
        <w:spacing w:after="3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763539DC" w14:textId="77777777">
        <w:trPr>
          <w:tblCellSpacing w:w="0" w:type="dxa"/>
        </w:trPr>
        <w:tc>
          <w:tcPr>
            <w:tcW w:w="9866" w:type="dxa"/>
            <w:tcBorders>
              <w:left w:val="single" w:sz="18" w:space="0" w:color="1B90FF"/>
              <w:bottom w:val="single" w:sz="6" w:space="0" w:color="EAECE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094D5151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002A86"/>
                <w:sz w:val="20"/>
              </w:rPr>
              <w:t>Suppliers</w:t>
            </w:r>
          </w:p>
        </w:tc>
      </w:tr>
    </w:tbl>
    <w:p w14:paraId="72F997EB" w14:textId="77777777" w:rsidR="00BA2E01" w:rsidRDefault="00BA2E01">
      <w:pPr>
        <w:spacing w:after="25"/>
      </w:pPr>
    </w:p>
    <w:p w14:paraId="6C45FAE5" w14:textId="77777777" w:rsidR="00BA2E01" w:rsidRDefault="00D544BA">
      <w:pPr>
        <w:spacing w:after="30"/>
      </w:pPr>
      <w:r>
        <w:rPr>
          <w:rFonts w:ascii="Arial" w:hAnsi="Arial"/>
          <w:b/>
          <w:color w:val="1B90FF"/>
          <w:sz w:val="15"/>
        </w:rPr>
        <w:t xml:space="preserve">43 </w:t>
      </w:r>
      <w:r>
        <w:rPr>
          <w:rFonts w:ascii="Arial" w:hAnsi="Arial"/>
          <w:color w:val="999999"/>
          <w:sz w:val="15"/>
        </w:rPr>
        <w:t xml:space="preserve">IT    </w:t>
      </w:r>
      <w:r>
        <w:rPr>
          <w:rFonts w:ascii="Arial" w:hAnsi="Arial"/>
          <w:b/>
          <w:color w:val="1B90FF"/>
          <w:sz w:val="15"/>
        </w:rPr>
        <w:t xml:space="preserve">50 </w:t>
      </w:r>
      <w:r>
        <w:rPr>
          <w:rFonts w:ascii="Arial" w:hAnsi="Arial"/>
          <w:color w:val="999999"/>
          <w:sz w:val="15"/>
        </w:rPr>
        <w:t xml:space="preserve">Food &amp; Bev    </w:t>
      </w:r>
      <w:r>
        <w:rPr>
          <w:rFonts w:ascii="Arial" w:hAnsi="Arial"/>
          <w:b/>
          <w:color w:val="1B90FF"/>
          <w:sz w:val="15"/>
        </w:rPr>
        <w:t xml:space="preserve">72 </w:t>
      </w:r>
      <w:r>
        <w:rPr>
          <w:rFonts w:ascii="Arial" w:hAnsi="Arial"/>
          <w:color w:val="999999"/>
          <w:sz w:val="15"/>
        </w:rPr>
        <w:t xml:space="preserve">Building and Construction and Maintenance Services    </w:t>
      </w: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245"/>
        <w:gridCol w:w="527"/>
        <w:gridCol w:w="3019"/>
        <w:gridCol w:w="283"/>
        <w:gridCol w:w="1245"/>
        <w:gridCol w:w="527"/>
        <w:gridCol w:w="3019"/>
      </w:tblGrid>
      <w:tr w:rsidR="00BA2E01" w14:paraId="5DEB7F33" w14:textId="77777777">
        <w:trPr>
          <w:tblCellSpacing w:w="0" w:type="dxa"/>
        </w:trPr>
        <w:tc>
          <w:tcPr>
            <w:tcW w:w="1245" w:type="dxa"/>
            <w:gridSpan w:val="3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53B70C04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Qualified</w:t>
            </w:r>
          </w:p>
        </w:tc>
        <w:tc>
          <w:tcPr>
            <w:tcW w:w="283" w:type="dxa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3054D3CA" w14:textId="77777777" w:rsidR="00BA2E01" w:rsidRDefault="00BA2E01">
            <w:pPr>
              <w:spacing w:after="0"/>
            </w:pPr>
          </w:p>
        </w:tc>
        <w:tc>
          <w:tcPr>
            <w:tcW w:w="1245" w:type="dxa"/>
            <w:gridSpan w:val="3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414DBA29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Preferred</w:t>
            </w:r>
          </w:p>
        </w:tc>
      </w:tr>
      <w:tr w:rsidR="00BA2E01" w14:paraId="11C15DF8" w14:textId="77777777">
        <w:trPr>
          <w:tblCellSpacing w:w="0" w:type="dxa"/>
        </w:trPr>
        <w:tc>
          <w:tcPr>
            <w:tcW w:w="1245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E7BAC3B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Vendor ID</w:t>
            </w:r>
          </w:p>
        </w:tc>
        <w:tc>
          <w:tcPr>
            <w:tcW w:w="527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98B3211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Cat</w:t>
            </w:r>
          </w:p>
        </w:tc>
        <w:tc>
          <w:tcPr>
            <w:tcW w:w="3018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C0C9FD3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Supplier Name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1B5C3FD7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D09DAF2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Vendor ID</w:t>
            </w:r>
          </w:p>
        </w:tc>
        <w:tc>
          <w:tcPr>
            <w:tcW w:w="527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E214676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Cat</w:t>
            </w:r>
          </w:p>
        </w:tc>
        <w:tc>
          <w:tcPr>
            <w:tcW w:w="3018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D9900D3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Supplier Name</w:t>
            </w:r>
          </w:p>
        </w:tc>
      </w:tr>
      <w:tr w:rsidR="00BA2E01" w14:paraId="3D4CD154" w14:textId="77777777">
        <w:trPr>
          <w:tblCellSpacing w:w="0" w:type="dxa"/>
        </w:trPr>
        <w:tc>
          <w:tcPr>
            <w:tcW w:w="1245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423EB93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S81822722</w:t>
            </w:r>
          </w:p>
        </w:tc>
        <w:tc>
          <w:tcPr>
            <w:tcW w:w="527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7B54C08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7D6A1E4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Jabra Limited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6B188EF0" w14:textId="77777777" w:rsidR="00BA2E01" w:rsidRDefault="00BA2E01">
            <w:pPr>
              <w:spacing w:after="0"/>
            </w:pPr>
          </w:p>
        </w:tc>
        <w:tc>
          <w:tcPr>
            <w:tcW w:w="1245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283084D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S81822722</w:t>
            </w:r>
          </w:p>
        </w:tc>
        <w:tc>
          <w:tcPr>
            <w:tcW w:w="527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686555D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129A1CB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Jabra Limited</w:t>
            </w:r>
          </w:p>
        </w:tc>
      </w:tr>
      <w:tr w:rsidR="00BA2E01" w14:paraId="459D5DB6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707617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133569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98EC85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HP Inc.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65A76187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15573C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647D24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C5B4CC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HP Inc.</w:t>
            </w:r>
          </w:p>
        </w:tc>
      </w:tr>
      <w:tr w:rsidR="00BA2E01" w14:paraId="05293775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120ECC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S81822090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7286A1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47A6EA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Staples Inc.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77F42AB9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D17F98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BCCE00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DBC202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Growing Tree, LLC</w:t>
            </w:r>
          </w:p>
        </w:tc>
      </w:tr>
      <w:tr w:rsidR="00BA2E01" w14:paraId="49C2B74F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941301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S81821972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4DE98C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A96F90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Lenovo Test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2CDB93ED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EC6A88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63C8DE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C1B98D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Homestead Lawn</w:t>
            </w:r>
          </w:p>
        </w:tc>
      </w:tr>
      <w:tr w:rsidR="00BA2E01" w14:paraId="5D39C344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DFF37A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307C9D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CD7A08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Growing Tree, LLC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2735A625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033AA2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S81822343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912F29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6F201B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Tea &amp; Biscuits</w:t>
            </w:r>
          </w:p>
        </w:tc>
      </w:tr>
      <w:tr w:rsidR="00BA2E01" w14:paraId="4886540D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C05017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715EC1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F0E776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Homestead Lawn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4908B1B1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D95C15E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5282CD5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14CC09F" w14:textId="77777777" w:rsidR="00BA2E01" w:rsidRDefault="00BA2E01">
            <w:pPr>
              <w:spacing w:after="0"/>
            </w:pPr>
          </w:p>
        </w:tc>
      </w:tr>
      <w:tr w:rsidR="00BA2E01" w14:paraId="43DB8937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4534AB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S81823284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A66401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FB4DA7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Green Supplier LLC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082DDE9A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2C1657A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05EE79E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3E85A43" w14:textId="77777777" w:rsidR="00BA2E01" w:rsidRDefault="00BA2E01">
            <w:pPr>
              <w:spacing w:after="0"/>
            </w:pPr>
          </w:p>
        </w:tc>
      </w:tr>
      <w:tr w:rsidR="00BA2E01" w14:paraId="3311BC55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82BEAC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S81821499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7D9DDE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C22E76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ALC Enterprises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1214E16B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6188EC7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72A3804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9B3D57B" w14:textId="77777777" w:rsidR="00BA2E01" w:rsidRDefault="00BA2E01">
            <w:pPr>
              <w:spacing w:after="0"/>
            </w:pPr>
          </w:p>
        </w:tc>
      </w:tr>
      <w:tr w:rsidR="00BA2E01" w14:paraId="6E212AD7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A72CAE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S81823093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0DE67A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F3ADE1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Costa Rica Coffee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7067C8B6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88BE793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A3FDD2E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F14DAF8" w14:textId="77777777" w:rsidR="00BA2E01" w:rsidRDefault="00BA2E01">
            <w:pPr>
              <w:spacing w:after="0"/>
            </w:pPr>
          </w:p>
        </w:tc>
      </w:tr>
      <w:tr w:rsidR="00BA2E01" w14:paraId="51D17DA7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97576A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S81823080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A5520B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ED4A34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Coffee Roasters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2E87FD35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209B91D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A0F65BA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BBE6264" w14:textId="77777777" w:rsidR="00BA2E01" w:rsidRDefault="00BA2E01">
            <w:pPr>
              <w:spacing w:after="0"/>
            </w:pPr>
          </w:p>
        </w:tc>
      </w:tr>
      <w:tr w:rsidR="00BA2E01" w14:paraId="28014D65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CCE5C1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S81822343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3AFB1D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645D2D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Tea &amp; Biscuits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7FB5ED6C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1624359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1BE4B3B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C58DC1E" w14:textId="77777777" w:rsidR="00BA2E01" w:rsidRDefault="00BA2E01">
            <w:pPr>
              <w:spacing w:after="0"/>
            </w:pPr>
          </w:p>
        </w:tc>
      </w:tr>
      <w:tr w:rsidR="00BA2E01" w14:paraId="09ED4E7B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502D95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S81823073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95964B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57935C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Chips Inc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36107B04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14C27FD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1A6DF17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9C94874" w14:textId="77777777" w:rsidR="00BA2E01" w:rsidRDefault="00BA2E01">
            <w:pPr>
              <w:spacing w:after="0"/>
            </w:pPr>
          </w:p>
        </w:tc>
      </w:tr>
    </w:tbl>
    <w:p w14:paraId="6FE86AF8" w14:textId="77777777" w:rsidR="00BA2E01" w:rsidRDefault="00BA2E01">
      <w:pPr>
        <w:spacing w:after="45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773F5D4E" w14:textId="77777777">
        <w:trPr>
          <w:tblCellSpacing w:w="0" w:type="dxa"/>
        </w:trPr>
        <w:tc>
          <w:tcPr>
            <w:tcW w:w="9866" w:type="dxa"/>
            <w:tcBorders>
              <w:left w:val="single" w:sz="18" w:space="0" w:color="1B90FF"/>
              <w:bottom w:val="single" w:sz="6" w:space="0" w:color="EAECE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425CA554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002A86"/>
                <w:sz w:val="20"/>
              </w:rPr>
              <w:t>Available Templates</w:t>
            </w:r>
          </w:p>
        </w:tc>
      </w:tr>
    </w:tbl>
    <w:p w14:paraId="54EB78B7" w14:textId="77777777" w:rsidR="00BA2E01" w:rsidRDefault="00BA2E01">
      <w:pPr>
        <w:spacing w:after="35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6412"/>
        <w:gridCol w:w="3453"/>
      </w:tblGrid>
      <w:tr w:rsidR="00BA2E01" w14:paraId="7630F910" w14:textId="77777777">
        <w:trPr>
          <w:tblCellSpacing w:w="0" w:type="dxa"/>
        </w:trPr>
        <w:tc>
          <w:tcPr>
            <w:tcW w:w="6412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882D63A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Template Name</w:t>
            </w:r>
          </w:p>
        </w:tc>
        <w:tc>
          <w:tcPr>
            <w:tcW w:w="3453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E614F6D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ID</w:t>
            </w:r>
          </w:p>
        </w:tc>
      </w:tr>
      <w:tr w:rsidR="00BA2E01" w14:paraId="0AA90ECA" w14:textId="77777777">
        <w:trPr>
          <w:tblCellSpacing w:w="0" w:type="dxa"/>
        </w:trPr>
        <w:tc>
          <w:tcPr>
            <w:tcW w:w="6412" w:type="dxa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4FCFCD6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IT Hardwares</w:t>
            </w:r>
          </w:p>
        </w:tc>
        <w:tc>
          <w:tcPr>
            <w:tcW w:w="3453" w:type="dxa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7206D1BC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WS2407421272</w:t>
            </w:r>
          </w:p>
        </w:tc>
      </w:tr>
      <w:tr w:rsidR="00BA2E01" w14:paraId="5445EE1B" w14:textId="77777777">
        <w:trPr>
          <w:tblCellSpacing w:w="0" w:type="dxa"/>
        </w:trPr>
        <w:tc>
          <w:tcPr>
            <w:tcW w:w="6412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12A907A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Landscaping Services</w:t>
            </w:r>
          </w:p>
        </w:tc>
        <w:tc>
          <w:tcPr>
            <w:tcW w:w="3453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7997EC01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WS2407855302</w:t>
            </w:r>
          </w:p>
        </w:tc>
      </w:tr>
      <w:tr w:rsidR="00BA2E01" w14:paraId="083D998D" w14:textId="77777777">
        <w:trPr>
          <w:tblCellSpacing w:w="0" w:type="dxa"/>
        </w:trPr>
        <w:tc>
          <w:tcPr>
            <w:tcW w:w="6412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19CC528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Catering</w:t>
            </w:r>
          </w:p>
        </w:tc>
        <w:tc>
          <w:tcPr>
            <w:tcW w:w="3453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4E8610C1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WS2407025902</w:t>
            </w:r>
          </w:p>
        </w:tc>
      </w:tr>
    </w:tbl>
    <w:p w14:paraId="3E387D1B" w14:textId="77777777" w:rsidR="00BA2E01" w:rsidRDefault="00BA2E01">
      <w:pPr>
        <w:spacing w:after="40"/>
      </w:pPr>
    </w:p>
    <w:p w14:paraId="18244835" w14:textId="77777777" w:rsidR="00BA2E01" w:rsidRDefault="00D544BA">
      <w:pPr>
        <w:spacing w:after="0"/>
      </w:pPr>
      <w:r>
        <w:rPr>
          <w:rFonts w:ascii="Arial" w:hAnsi="Arial"/>
          <w:b/>
          <w:color w:val="002A86"/>
          <w:sz w:val="17"/>
        </w:rPr>
        <w:t xml:space="preserve">Contact  </w:t>
      </w:r>
      <w:r>
        <w:rPr>
          <w:rFonts w:ascii="Arial" w:hAnsi="Arial"/>
          <w:color w:val="666666"/>
          <w:sz w:val="17"/>
        </w:rPr>
        <w:t>If you encounter a blocker or need help, raise your hand and one of the moderators will assist.</w:t>
      </w:r>
    </w:p>
    <w:p w14:paraId="42F2D319" w14:textId="77777777" w:rsidR="00BA2E01" w:rsidRDefault="00BA2E01">
      <w:pPr>
        <w:spacing w:after="3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2B838368" w14:textId="77777777">
        <w:trPr>
          <w:tblCellSpacing w:w="0" w:type="dxa"/>
        </w:trPr>
        <w:tc>
          <w:tcPr>
            <w:tcW w:w="9866" w:type="dxa"/>
            <w:tcBorders>
              <w:top w:val="single" w:sz="6" w:space="0" w:color="EAECEE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7899489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 xml:space="preserve">Public  •  SAP TechEd 2026 — Hands-On Workshop: Sourcing Assistants for Joule  •  </w:t>
            </w:r>
            <w:r>
              <w:rPr>
                <w:rFonts w:ascii="Arial" w:hAnsi="Arial"/>
                <w:b/>
                <w:color w:val="002A86"/>
                <w:sz w:val="15"/>
              </w:rPr>
              <w:t>student67</w:t>
            </w:r>
          </w:p>
        </w:tc>
      </w:tr>
    </w:tbl>
    <w:p w14:paraId="6F54F47C" w14:textId="77777777" w:rsidR="00D544BA" w:rsidRDefault="00D544BA"/>
    <w:p w14:paraId="2937BA04" w14:textId="77777777" w:rsidR="007835F9" w:rsidRDefault="007835F9"/>
    <w:p w14:paraId="3453C91A" w14:textId="77777777" w:rsidR="007835F9" w:rsidRDefault="007835F9"/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528B092C" w14:textId="77777777">
        <w:trPr>
          <w:tblCellSpacing w:w="0" w:type="dxa"/>
        </w:trPr>
        <w:tc>
          <w:tcPr>
            <w:tcW w:w="9866" w:type="dxa"/>
            <w:shd w:val="clear" w:color="auto" w:fill="1B90FF"/>
            <w:tcMar>
              <w:top w:w="14" w:type="dxa"/>
              <w:left w:w="0" w:type="dxa"/>
              <w:bottom w:w="14" w:type="dxa"/>
              <w:right w:w="0" w:type="dxa"/>
            </w:tcMar>
          </w:tcPr>
          <w:p w14:paraId="293432BB" w14:textId="77777777" w:rsidR="00BA2E01" w:rsidRDefault="00BA2E01">
            <w:pPr>
              <w:spacing w:after="0"/>
            </w:pPr>
          </w:p>
        </w:tc>
      </w:tr>
    </w:tbl>
    <w:p w14:paraId="3AEBC3A3" w14:textId="77777777" w:rsidR="00BA2E01" w:rsidRDefault="00BA2E01">
      <w:pPr>
        <w:spacing w:after="8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587"/>
        <w:gridCol w:w="8278"/>
      </w:tblGrid>
      <w:tr w:rsidR="00BA2E01" w14:paraId="6B7F3865" w14:textId="77777777">
        <w:trPr>
          <w:tblCellSpacing w:w="0" w:type="dxa"/>
        </w:trPr>
        <w:tc>
          <w:tcPr>
            <w:tcW w:w="1587" w:type="dxa"/>
            <w:tcMar>
              <w:top w:w="0" w:type="dxa"/>
              <w:left w:w="0" w:type="dxa"/>
              <w:bottom w:w="0" w:type="dxa"/>
              <w:right w:w="120" w:type="dxa"/>
            </w:tcMar>
            <w:vAlign w:val="center"/>
          </w:tcPr>
          <w:p w14:paraId="01BD1837" w14:textId="77777777" w:rsidR="00BA2E01" w:rsidRDefault="00D544BA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70ED60AA" wp14:editId="07777777">
                  <wp:extent cx="792000" cy="393123"/>
                  <wp:effectExtent l="0" t="0" r="0" b="0"/>
                  <wp:docPr id="2329481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ap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931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7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569AD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7"/>
              </w:rPr>
              <w:t>SAP TechEd 2026  •  Hands-On Workshop</w:t>
            </w:r>
            <w:r>
              <w:rPr>
                <w:rFonts w:ascii="Arial" w:hAnsi="Arial"/>
                <w:color w:val="999999"/>
                <w:sz w:val="17"/>
              </w:rPr>
              <w:br/>
            </w:r>
            <w:r>
              <w:rPr>
                <w:rFonts w:ascii="Arial" w:hAnsi="Arial"/>
                <w:b/>
                <w:color w:val="002A86"/>
                <w:sz w:val="30"/>
              </w:rPr>
              <w:t>Sourcing Assistants for Joule</w:t>
            </w:r>
          </w:p>
        </w:tc>
      </w:tr>
    </w:tbl>
    <w:p w14:paraId="0AA36910" w14:textId="77777777" w:rsidR="00BA2E01" w:rsidRDefault="00BA2E01">
      <w:pPr>
        <w:spacing w:after="50"/>
      </w:pPr>
    </w:p>
    <w:tbl>
      <w:tblPr>
        <w:tblW w:w="986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355"/>
        <w:gridCol w:w="1423"/>
        <w:gridCol w:w="1836"/>
        <w:gridCol w:w="5251"/>
      </w:tblGrid>
      <w:tr w:rsidR="00A7610C" w14:paraId="06528992" w14:textId="77777777">
        <w:tc>
          <w:tcPr>
            <w:tcW w:w="9865" w:type="dxa"/>
            <w:gridSpan w:val="4"/>
            <w:tcBorders>
              <w:left w:val="single" w:sz="18" w:space="0" w:color="1B90FF"/>
              <w:bottom w:val="single" w:sz="6" w:space="0" w:color="EAECEE"/>
            </w:tcBorders>
            <w:tcMar>
              <w:top w:w="55" w:type="dxa"/>
              <w:left w:w="120" w:type="dxa"/>
              <w:bottom w:w="55" w:type="dxa"/>
              <w:right w:w="0" w:type="dxa"/>
            </w:tcMar>
          </w:tcPr>
          <w:p w14:paraId="3A0253B8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002A86"/>
                <w:sz w:val="18"/>
              </w:rPr>
              <w:t xml:space="preserve">Your Login Credentials  </w:t>
            </w:r>
            <w:r>
              <w:rPr>
                <w:rFonts w:ascii="Arial" w:hAnsi="Arial"/>
                <w:color w:val="002A86"/>
                <w:sz w:val="18"/>
              </w:rPr>
              <w:t>·  System URLs</w:t>
            </w:r>
          </w:p>
        </w:tc>
      </w:tr>
      <w:tr w:rsidR="00A7610C" w14:paraId="446F1EC7" w14:textId="77777777"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277463B5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Username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student68</w:t>
            </w:r>
          </w:p>
        </w:tc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3721DD0A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Password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Ask moderator</w:t>
            </w:r>
          </w:p>
        </w:tc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29298AA5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Email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student68@sap.com</w:t>
            </w:r>
          </w:p>
        </w:tc>
        <w:tc>
          <w:tcPr>
            <w:tcW w:w="5065" w:type="dxa"/>
            <w:tcBorders>
              <w:top w:val="single" w:sz="4" w:space="0" w:color="EAECEE"/>
              <w:left w:val="single" w:sz="4" w:space="0" w:color="EAECEE"/>
            </w:tcBorders>
            <w:tcMar>
              <w:top w:w="65" w:type="dxa"/>
              <w:left w:w="120" w:type="dxa"/>
              <w:bottom w:w="65" w:type="dxa"/>
              <w:right w:w="0" w:type="dxa"/>
            </w:tcMar>
            <w:vAlign w:val="center"/>
          </w:tcPr>
          <w:p w14:paraId="39B8B6C1" w14:textId="77777777" w:rsidR="00A7610C" w:rsidRDefault="00000000">
            <w:pPr>
              <w:spacing w:after="4"/>
            </w:pPr>
            <w:r>
              <w:rPr>
                <w:rFonts w:ascii="Arial" w:hAnsi="Arial"/>
                <w:b/>
                <w:color w:val="002A86"/>
                <w:sz w:val="17"/>
              </w:rPr>
              <w:t>Joule  —  SAP DAS Copilot  ·  AI Assistant</w:t>
            </w:r>
          </w:p>
          <w:p w14:paraId="7E47E9A5" w14:textId="77777777" w:rsidR="00A7610C" w:rsidRDefault="00000000">
            <w:pPr>
              <w:spacing w:after="14"/>
            </w:pPr>
            <w:r>
              <w:rPr>
                <w:rFonts w:ascii="Courier New" w:hAnsi="Courier New"/>
                <w:color w:val="1B90FF"/>
                <w:sz w:val="15"/>
              </w:rPr>
              <w:t>https://747365461.us10.sapdas.cloud.sap/new/conversations</w:t>
            </w:r>
          </w:p>
          <w:p w14:paraId="27DB4F7C" w14:textId="77777777" w:rsidR="00A7610C" w:rsidRDefault="00000000">
            <w:pPr>
              <w:spacing w:after="4"/>
            </w:pPr>
            <w:r>
              <w:rPr>
                <w:rFonts w:ascii="Arial" w:hAnsi="Arial"/>
                <w:b/>
                <w:color w:val="002A86"/>
                <w:sz w:val="17"/>
              </w:rPr>
              <w:t>SAP Ariba Sourcing  ·  Sourcing Events Platform</w:t>
            </w:r>
          </w:p>
          <w:p w14:paraId="23851B25" w14:textId="77777777" w:rsidR="00A7610C" w:rsidRDefault="00000000">
            <w:pPr>
              <w:spacing w:after="0"/>
            </w:pPr>
            <w:r>
              <w:rPr>
                <w:rFonts w:ascii="Courier New" w:hAnsi="Courier New"/>
                <w:color w:val="1B90FF"/>
                <w:sz w:val="15"/>
              </w:rPr>
              <w:t>http://746450127-t.sourcing3.ariba.com/</w:t>
            </w:r>
          </w:p>
        </w:tc>
      </w:tr>
    </w:tbl>
    <w:p w14:paraId="75FC84F1" w14:textId="77777777" w:rsidR="00A7610C" w:rsidRDefault="00A7610C">
      <w:pPr>
        <w:spacing w:after="30"/>
      </w:pPr>
    </w:p>
    <w:tbl>
      <w:tblPr>
        <w:tblW w:w="986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2200"/>
        <w:gridCol w:w="5265"/>
        <w:gridCol w:w="2400"/>
      </w:tblGrid>
      <w:tr w:rsidR="00A7610C" w14:paraId="51FB96D0" w14:textId="77777777">
        <w:tc>
          <w:tcPr>
            <w:tcW w:w="9865" w:type="dxa"/>
            <w:gridSpan w:val="3"/>
            <w:tcBorders>
              <w:left w:val="single" w:sz="18" w:space="0" w:color="1B90FF"/>
              <w:bottom w:val="single" w:sz="6" w:space="0" w:color="EAECEE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73850AC8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002A86"/>
                <w:sz w:val="18"/>
              </w:rPr>
              <w:t>Sourcing Event  —  Bid Analysis &amp; Negotiation Agent</w:t>
            </w:r>
          </w:p>
        </w:tc>
      </w:tr>
      <w:tr w:rsidR="00A7610C" w14:paraId="50EB2295" w14:textId="77777777">
        <w:tc>
          <w:tcPr>
            <w:tcW w:w="2200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3BD582A7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ID</w:t>
            </w:r>
          </w:p>
        </w:tc>
        <w:tc>
          <w:tcPr>
            <w:tcW w:w="5265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09021963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Name</w:t>
            </w:r>
          </w:p>
        </w:tc>
        <w:tc>
          <w:tcPr>
            <w:tcW w:w="2400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3094A0D7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Status</w:t>
            </w:r>
          </w:p>
        </w:tc>
      </w:tr>
      <w:tr w:rsidR="00A7610C" w14:paraId="69E3FC9F" w14:textId="77777777">
        <w:tc>
          <w:tcPr>
            <w:tcW w:w="2200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679A9D18" w14:textId="77777777" w:rsidR="00A7610C" w:rsidRDefault="00000000">
            <w:pPr>
              <w:spacing w:after="0"/>
            </w:pPr>
            <w:r>
              <w:rPr>
                <w:rFonts w:ascii="Courier New" w:hAnsi="Courier New"/>
                <w:color w:val="1D4ED8"/>
                <w:sz w:val="16"/>
              </w:rPr>
              <w:t>Doc2450478478</w:t>
            </w:r>
          </w:p>
        </w:tc>
        <w:tc>
          <w:tcPr>
            <w:tcW w:w="5265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3189A24C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Copy 120 - IT Hardware Refresh 2026</w:t>
            </w:r>
          </w:p>
        </w:tc>
        <w:tc>
          <w:tcPr>
            <w:tcW w:w="2400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08240BC3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374151"/>
                <w:sz w:val="16"/>
              </w:rPr>
              <w:t>Review Responses</w:t>
            </w:r>
          </w:p>
        </w:tc>
      </w:tr>
    </w:tbl>
    <w:p w14:paraId="6A5F5639" w14:textId="77777777" w:rsidR="00A7610C" w:rsidRDefault="00A7610C">
      <w:pPr>
        <w:spacing w:after="3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31177B06" w14:textId="77777777">
        <w:trPr>
          <w:tblCellSpacing w:w="0" w:type="dxa"/>
        </w:trPr>
        <w:tc>
          <w:tcPr>
            <w:tcW w:w="9866" w:type="dxa"/>
            <w:tcBorders>
              <w:left w:val="single" w:sz="18" w:space="0" w:color="1B90FF"/>
              <w:bottom w:val="single" w:sz="6" w:space="0" w:color="EAECE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667BA936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002A86"/>
                <w:sz w:val="20"/>
              </w:rPr>
              <w:t>Suppliers</w:t>
            </w:r>
          </w:p>
        </w:tc>
      </w:tr>
    </w:tbl>
    <w:p w14:paraId="6CD75910" w14:textId="77777777" w:rsidR="00BA2E01" w:rsidRDefault="00BA2E01">
      <w:pPr>
        <w:spacing w:after="25"/>
      </w:pPr>
    </w:p>
    <w:p w14:paraId="1C80AA62" w14:textId="77777777" w:rsidR="00BA2E01" w:rsidRDefault="00D544BA">
      <w:pPr>
        <w:spacing w:after="30"/>
      </w:pPr>
      <w:r>
        <w:rPr>
          <w:rFonts w:ascii="Arial" w:hAnsi="Arial"/>
          <w:b/>
          <w:color w:val="1B90FF"/>
          <w:sz w:val="15"/>
        </w:rPr>
        <w:t xml:space="preserve">43 </w:t>
      </w:r>
      <w:r>
        <w:rPr>
          <w:rFonts w:ascii="Arial" w:hAnsi="Arial"/>
          <w:color w:val="999999"/>
          <w:sz w:val="15"/>
        </w:rPr>
        <w:t xml:space="preserve">IT    </w:t>
      </w:r>
      <w:r>
        <w:rPr>
          <w:rFonts w:ascii="Arial" w:hAnsi="Arial"/>
          <w:b/>
          <w:color w:val="1B90FF"/>
          <w:sz w:val="15"/>
        </w:rPr>
        <w:t xml:space="preserve">50 </w:t>
      </w:r>
      <w:r>
        <w:rPr>
          <w:rFonts w:ascii="Arial" w:hAnsi="Arial"/>
          <w:color w:val="999999"/>
          <w:sz w:val="15"/>
        </w:rPr>
        <w:t xml:space="preserve">Food &amp; Bev    </w:t>
      </w:r>
      <w:r>
        <w:rPr>
          <w:rFonts w:ascii="Arial" w:hAnsi="Arial"/>
          <w:b/>
          <w:color w:val="1B90FF"/>
          <w:sz w:val="15"/>
        </w:rPr>
        <w:t xml:space="preserve">72 </w:t>
      </w:r>
      <w:r>
        <w:rPr>
          <w:rFonts w:ascii="Arial" w:hAnsi="Arial"/>
          <w:color w:val="999999"/>
          <w:sz w:val="15"/>
        </w:rPr>
        <w:t xml:space="preserve">Building and Construction and Maintenance Services    </w:t>
      </w: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245"/>
        <w:gridCol w:w="527"/>
        <w:gridCol w:w="3019"/>
        <w:gridCol w:w="283"/>
        <w:gridCol w:w="1245"/>
        <w:gridCol w:w="527"/>
        <w:gridCol w:w="3019"/>
      </w:tblGrid>
      <w:tr w:rsidR="00BA2E01" w14:paraId="36FD2540" w14:textId="77777777">
        <w:trPr>
          <w:tblCellSpacing w:w="0" w:type="dxa"/>
        </w:trPr>
        <w:tc>
          <w:tcPr>
            <w:tcW w:w="1245" w:type="dxa"/>
            <w:gridSpan w:val="3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0F1536EA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Qualified</w:t>
            </w:r>
          </w:p>
        </w:tc>
        <w:tc>
          <w:tcPr>
            <w:tcW w:w="283" w:type="dxa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3BE86329" w14:textId="77777777" w:rsidR="00BA2E01" w:rsidRDefault="00BA2E01">
            <w:pPr>
              <w:spacing w:after="0"/>
            </w:pPr>
          </w:p>
        </w:tc>
        <w:tc>
          <w:tcPr>
            <w:tcW w:w="1245" w:type="dxa"/>
            <w:gridSpan w:val="3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5D30DF8E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Preferred</w:t>
            </w:r>
          </w:p>
        </w:tc>
      </w:tr>
      <w:tr w:rsidR="00BA2E01" w14:paraId="0CCAAC54" w14:textId="77777777">
        <w:trPr>
          <w:tblCellSpacing w:w="0" w:type="dxa"/>
        </w:trPr>
        <w:tc>
          <w:tcPr>
            <w:tcW w:w="1245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88AD9D9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Vendor ID</w:t>
            </w:r>
          </w:p>
        </w:tc>
        <w:tc>
          <w:tcPr>
            <w:tcW w:w="527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1D42C40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Cat</w:t>
            </w:r>
          </w:p>
        </w:tc>
        <w:tc>
          <w:tcPr>
            <w:tcW w:w="3018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3B28BF5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Supplier Name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23B027D2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7F479D5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Vendor ID</w:t>
            </w:r>
          </w:p>
        </w:tc>
        <w:tc>
          <w:tcPr>
            <w:tcW w:w="527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8F2B25A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Cat</w:t>
            </w:r>
          </w:p>
        </w:tc>
        <w:tc>
          <w:tcPr>
            <w:tcW w:w="3018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1B0F598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Supplier Name</w:t>
            </w:r>
          </w:p>
        </w:tc>
      </w:tr>
      <w:tr w:rsidR="00BA2E01" w14:paraId="2425522A" w14:textId="77777777">
        <w:trPr>
          <w:tblCellSpacing w:w="0" w:type="dxa"/>
        </w:trPr>
        <w:tc>
          <w:tcPr>
            <w:tcW w:w="1245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5641B96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S81822722</w:t>
            </w:r>
          </w:p>
        </w:tc>
        <w:tc>
          <w:tcPr>
            <w:tcW w:w="527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327288A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6EF209A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Jabra Limited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5669E77F" w14:textId="77777777" w:rsidR="00BA2E01" w:rsidRDefault="00BA2E01">
            <w:pPr>
              <w:spacing w:after="0"/>
            </w:pPr>
          </w:p>
        </w:tc>
        <w:tc>
          <w:tcPr>
            <w:tcW w:w="1245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37E2CF1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S81822722</w:t>
            </w:r>
          </w:p>
        </w:tc>
        <w:tc>
          <w:tcPr>
            <w:tcW w:w="527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132EE0E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0875A41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Jabra Limited</w:t>
            </w:r>
          </w:p>
        </w:tc>
      </w:tr>
      <w:tr w:rsidR="00BA2E01" w14:paraId="05B9465F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6CDCB2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FF6A1D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3AB30F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HP Inc.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29830DC3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3B3BFF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1D9380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548678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HP Inc.</w:t>
            </w:r>
          </w:p>
        </w:tc>
      </w:tr>
      <w:tr w:rsidR="00BA2E01" w14:paraId="26729760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FCD5C3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S81822090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45687A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6A0342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Staples Inc.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3AFD34C0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EDD844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327E85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D0A127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Growing Tree, LLC</w:t>
            </w:r>
          </w:p>
        </w:tc>
      </w:tr>
      <w:tr w:rsidR="00BA2E01" w14:paraId="7AD1B907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526104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S81821972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04C05F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F8D536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Lenovo Test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5BC4A619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225029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0E06DB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CDCB9D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Homestead Lawn</w:t>
            </w:r>
          </w:p>
        </w:tc>
      </w:tr>
      <w:tr w:rsidR="00BA2E01" w14:paraId="287166CB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AB443F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0A14A4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6AA776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Growing Tree, LLC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64B48C4D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D7761E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S81822343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7F3C56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DE86B8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Tea &amp; Biscuits</w:t>
            </w:r>
          </w:p>
        </w:tc>
      </w:tr>
      <w:tr w:rsidR="00BA2E01" w14:paraId="01ACB7D2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1814A4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80C033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FE3A13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Homestead Lawn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5AAC3476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B65745A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E2D603D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DD1B8D6" w14:textId="77777777" w:rsidR="00BA2E01" w:rsidRDefault="00BA2E01">
            <w:pPr>
              <w:spacing w:after="0"/>
            </w:pPr>
          </w:p>
        </w:tc>
      </w:tr>
      <w:tr w:rsidR="00BA2E01" w14:paraId="4B67B94D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A14B11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S81823284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6DB2D0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15B5CA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Green Supplier LLC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28FF51B5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5EE6611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5CE934D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0F5A92B" w14:textId="77777777" w:rsidR="00BA2E01" w:rsidRDefault="00BA2E01">
            <w:pPr>
              <w:spacing w:after="0"/>
            </w:pPr>
          </w:p>
        </w:tc>
      </w:tr>
      <w:tr w:rsidR="00BA2E01" w14:paraId="34FC3AC8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53CA14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S81821499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204069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F7ED5D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ALC Enterprises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4FDE1E93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747D136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931B5FF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31FC603" w14:textId="77777777" w:rsidR="00BA2E01" w:rsidRDefault="00BA2E01">
            <w:pPr>
              <w:spacing w:after="0"/>
            </w:pPr>
          </w:p>
        </w:tc>
      </w:tr>
      <w:tr w:rsidR="00BA2E01" w14:paraId="3068D882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B67CE6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S81823093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865B3F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0B5B1D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Costa Rica Coffee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75747E43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11CC588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7D2A92E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7B11B16" w14:textId="77777777" w:rsidR="00BA2E01" w:rsidRDefault="00BA2E01">
            <w:pPr>
              <w:spacing w:after="0"/>
            </w:pPr>
          </w:p>
        </w:tc>
      </w:tr>
      <w:tr w:rsidR="00BA2E01" w14:paraId="5E8226CD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146D1F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S81823080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4F0AE7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060FF1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Coffee Roasters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1427E21D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91A3F8F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F0546A9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874A8F1" w14:textId="77777777" w:rsidR="00BA2E01" w:rsidRDefault="00BA2E01">
            <w:pPr>
              <w:spacing w:after="0"/>
            </w:pPr>
          </w:p>
        </w:tc>
      </w:tr>
      <w:tr w:rsidR="00BA2E01" w14:paraId="01ECEBFA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2176CF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S81822343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7BC78E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476233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Tea &amp; Biscuits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33318F6E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F584D60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99D0A41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89F4A2A" w14:textId="77777777" w:rsidR="00BA2E01" w:rsidRDefault="00BA2E01">
            <w:pPr>
              <w:spacing w:after="0"/>
            </w:pPr>
          </w:p>
        </w:tc>
      </w:tr>
      <w:tr w:rsidR="00BA2E01" w14:paraId="6E560680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9258A9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S81823073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041D81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90B94B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Chips Inc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7C5415D3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0D64374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6E68018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3CD1973" w14:textId="77777777" w:rsidR="00BA2E01" w:rsidRDefault="00BA2E01">
            <w:pPr>
              <w:spacing w:after="0"/>
            </w:pPr>
          </w:p>
        </w:tc>
      </w:tr>
    </w:tbl>
    <w:p w14:paraId="75443F67" w14:textId="77777777" w:rsidR="00BA2E01" w:rsidRDefault="00BA2E01">
      <w:pPr>
        <w:spacing w:after="45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21B27F08" w14:textId="77777777">
        <w:trPr>
          <w:tblCellSpacing w:w="0" w:type="dxa"/>
        </w:trPr>
        <w:tc>
          <w:tcPr>
            <w:tcW w:w="9866" w:type="dxa"/>
            <w:tcBorders>
              <w:left w:val="single" w:sz="18" w:space="0" w:color="1B90FF"/>
              <w:bottom w:val="single" w:sz="6" w:space="0" w:color="EAECE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564149A1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002A86"/>
                <w:sz w:val="20"/>
              </w:rPr>
              <w:t>Available Templates</w:t>
            </w:r>
          </w:p>
        </w:tc>
      </w:tr>
    </w:tbl>
    <w:p w14:paraId="57C00BB4" w14:textId="77777777" w:rsidR="00BA2E01" w:rsidRDefault="00BA2E01">
      <w:pPr>
        <w:spacing w:after="35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6412"/>
        <w:gridCol w:w="3453"/>
      </w:tblGrid>
      <w:tr w:rsidR="00BA2E01" w14:paraId="4E45B0CD" w14:textId="77777777">
        <w:trPr>
          <w:tblCellSpacing w:w="0" w:type="dxa"/>
        </w:trPr>
        <w:tc>
          <w:tcPr>
            <w:tcW w:w="6412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D8DE243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Template Name</w:t>
            </w:r>
          </w:p>
        </w:tc>
        <w:tc>
          <w:tcPr>
            <w:tcW w:w="3453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72E176E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ID</w:t>
            </w:r>
          </w:p>
        </w:tc>
      </w:tr>
      <w:tr w:rsidR="00BA2E01" w14:paraId="24A0D79B" w14:textId="77777777">
        <w:trPr>
          <w:tblCellSpacing w:w="0" w:type="dxa"/>
        </w:trPr>
        <w:tc>
          <w:tcPr>
            <w:tcW w:w="6412" w:type="dxa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629C7A2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IT Hardwares</w:t>
            </w:r>
          </w:p>
        </w:tc>
        <w:tc>
          <w:tcPr>
            <w:tcW w:w="3453" w:type="dxa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2806B6D5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WS2407421272</w:t>
            </w:r>
          </w:p>
        </w:tc>
      </w:tr>
      <w:tr w:rsidR="00BA2E01" w14:paraId="26C8DC44" w14:textId="77777777">
        <w:trPr>
          <w:tblCellSpacing w:w="0" w:type="dxa"/>
        </w:trPr>
        <w:tc>
          <w:tcPr>
            <w:tcW w:w="6412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497C211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Landscaping Services</w:t>
            </w:r>
          </w:p>
        </w:tc>
        <w:tc>
          <w:tcPr>
            <w:tcW w:w="3453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3A0D2ECA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WS2407855302</w:t>
            </w:r>
          </w:p>
        </w:tc>
      </w:tr>
      <w:tr w:rsidR="00BA2E01" w14:paraId="1EAE60C7" w14:textId="77777777">
        <w:trPr>
          <w:tblCellSpacing w:w="0" w:type="dxa"/>
        </w:trPr>
        <w:tc>
          <w:tcPr>
            <w:tcW w:w="6412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02B6F13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Catering</w:t>
            </w:r>
          </w:p>
        </w:tc>
        <w:tc>
          <w:tcPr>
            <w:tcW w:w="3453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3F50ED5A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WS2407025902</w:t>
            </w:r>
          </w:p>
        </w:tc>
      </w:tr>
    </w:tbl>
    <w:p w14:paraId="22C37CEC" w14:textId="77777777" w:rsidR="00BA2E01" w:rsidRDefault="00BA2E01">
      <w:pPr>
        <w:spacing w:after="40"/>
      </w:pPr>
    </w:p>
    <w:p w14:paraId="409C4047" w14:textId="77777777" w:rsidR="00BA2E01" w:rsidRDefault="00D544BA">
      <w:pPr>
        <w:spacing w:after="0"/>
      </w:pPr>
      <w:r>
        <w:rPr>
          <w:rFonts w:ascii="Arial" w:hAnsi="Arial"/>
          <w:b/>
          <w:color w:val="002A86"/>
          <w:sz w:val="17"/>
        </w:rPr>
        <w:t xml:space="preserve">Contact  </w:t>
      </w:r>
      <w:r>
        <w:rPr>
          <w:rFonts w:ascii="Arial" w:hAnsi="Arial"/>
          <w:color w:val="666666"/>
          <w:sz w:val="17"/>
        </w:rPr>
        <w:t>If you encounter a blocker or need help, raise your hand and one of the moderators will assist.</w:t>
      </w:r>
    </w:p>
    <w:p w14:paraId="455AB5C4" w14:textId="77777777" w:rsidR="00BA2E01" w:rsidRDefault="00BA2E01">
      <w:pPr>
        <w:spacing w:after="3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33109C8D" w14:textId="77777777">
        <w:trPr>
          <w:tblCellSpacing w:w="0" w:type="dxa"/>
        </w:trPr>
        <w:tc>
          <w:tcPr>
            <w:tcW w:w="9866" w:type="dxa"/>
            <w:tcBorders>
              <w:top w:val="single" w:sz="6" w:space="0" w:color="EAECEE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43FBEF1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 xml:space="preserve">Public  •  SAP TechEd 2026 — Hands-On Workshop: Sourcing Assistants for Joule  •  </w:t>
            </w:r>
            <w:r>
              <w:rPr>
                <w:rFonts w:ascii="Arial" w:hAnsi="Arial"/>
                <w:b/>
                <w:color w:val="002A86"/>
                <w:sz w:val="15"/>
              </w:rPr>
              <w:t>student68</w:t>
            </w:r>
          </w:p>
        </w:tc>
      </w:tr>
    </w:tbl>
    <w:p w14:paraId="1F529A7A" w14:textId="77777777" w:rsidR="00D544BA" w:rsidRDefault="00D544BA"/>
    <w:p w14:paraId="527EAFAB" w14:textId="77777777" w:rsidR="007835F9" w:rsidRDefault="007835F9"/>
    <w:p w14:paraId="0CA96116" w14:textId="77777777" w:rsidR="007835F9" w:rsidRDefault="007835F9"/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09CB0ACF" w14:textId="77777777">
        <w:trPr>
          <w:tblCellSpacing w:w="0" w:type="dxa"/>
        </w:trPr>
        <w:tc>
          <w:tcPr>
            <w:tcW w:w="9866" w:type="dxa"/>
            <w:shd w:val="clear" w:color="auto" w:fill="1B90FF"/>
            <w:tcMar>
              <w:top w:w="14" w:type="dxa"/>
              <w:left w:w="0" w:type="dxa"/>
              <w:bottom w:w="14" w:type="dxa"/>
              <w:right w:w="0" w:type="dxa"/>
            </w:tcMar>
          </w:tcPr>
          <w:p w14:paraId="3EFCF836" w14:textId="77777777" w:rsidR="00BA2E01" w:rsidRDefault="00BA2E01">
            <w:pPr>
              <w:spacing w:after="0"/>
            </w:pPr>
          </w:p>
        </w:tc>
      </w:tr>
    </w:tbl>
    <w:p w14:paraId="4D6A5CD9" w14:textId="77777777" w:rsidR="00BA2E01" w:rsidRDefault="00BA2E01">
      <w:pPr>
        <w:spacing w:after="8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587"/>
        <w:gridCol w:w="8278"/>
      </w:tblGrid>
      <w:tr w:rsidR="00BA2E01" w14:paraId="28543EDC" w14:textId="77777777">
        <w:trPr>
          <w:tblCellSpacing w:w="0" w:type="dxa"/>
        </w:trPr>
        <w:tc>
          <w:tcPr>
            <w:tcW w:w="1587" w:type="dxa"/>
            <w:tcMar>
              <w:top w:w="0" w:type="dxa"/>
              <w:left w:w="0" w:type="dxa"/>
              <w:bottom w:w="0" w:type="dxa"/>
              <w:right w:w="120" w:type="dxa"/>
            </w:tcMar>
            <w:vAlign w:val="center"/>
          </w:tcPr>
          <w:p w14:paraId="0478CCC6" w14:textId="77777777" w:rsidR="00BA2E01" w:rsidRDefault="00D544BA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70ED60AA" wp14:editId="07777777">
                  <wp:extent cx="792000" cy="393123"/>
                  <wp:effectExtent l="0" t="0" r="0" b="0"/>
                  <wp:docPr id="10567063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ap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931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7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54768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7"/>
              </w:rPr>
              <w:t>SAP TechEd 2026  •  Hands-On Workshop</w:t>
            </w:r>
            <w:r>
              <w:rPr>
                <w:rFonts w:ascii="Arial" w:hAnsi="Arial"/>
                <w:color w:val="999999"/>
                <w:sz w:val="17"/>
              </w:rPr>
              <w:br/>
            </w:r>
            <w:r>
              <w:rPr>
                <w:rFonts w:ascii="Arial" w:hAnsi="Arial"/>
                <w:b/>
                <w:color w:val="002A86"/>
                <w:sz w:val="30"/>
              </w:rPr>
              <w:t>Sourcing Assistants for Joule</w:t>
            </w:r>
          </w:p>
        </w:tc>
      </w:tr>
    </w:tbl>
    <w:p w14:paraId="42FC56A3" w14:textId="77777777" w:rsidR="00BA2E01" w:rsidRDefault="00BA2E01">
      <w:pPr>
        <w:spacing w:after="50"/>
      </w:pPr>
    </w:p>
    <w:tbl>
      <w:tblPr>
        <w:tblW w:w="986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355"/>
        <w:gridCol w:w="1423"/>
        <w:gridCol w:w="1836"/>
        <w:gridCol w:w="5251"/>
      </w:tblGrid>
      <w:tr w:rsidR="00A7610C" w14:paraId="0E1D379F" w14:textId="77777777">
        <w:tc>
          <w:tcPr>
            <w:tcW w:w="9865" w:type="dxa"/>
            <w:gridSpan w:val="4"/>
            <w:tcBorders>
              <w:left w:val="single" w:sz="18" w:space="0" w:color="1B90FF"/>
              <w:bottom w:val="single" w:sz="6" w:space="0" w:color="EAECEE"/>
            </w:tcBorders>
            <w:tcMar>
              <w:top w:w="55" w:type="dxa"/>
              <w:left w:w="120" w:type="dxa"/>
              <w:bottom w:w="55" w:type="dxa"/>
              <w:right w:w="0" w:type="dxa"/>
            </w:tcMar>
          </w:tcPr>
          <w:p w14:paraId="65948773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002A86"/>
                <w:sz w:val="18"/>
              </w:rPr>
              <w:t xml:space="preserve">Your Login Credentials  </w:t>
            </w:r>
            <w:r>
              <w:rPr>
                <w:rFonts w:ascii="Arial" w:hAnsi="Arial"/>
                <w:color w:val="002A86"/>
                <w:sz w:val="18"/>
              </w:rPr>
              <w:t>·  System URLs</w:t>
            </w:r>
          </w:p>
        </w:tc>
      </w:tr>
      <w:tr w:rsidR="00A7610C" w14:paraId="12372BBA" w14:textId="77777777"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11EB975F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Username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student69</w:t>
            </w:r>
          </w:p>
        </w:tc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161ACB5D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Password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Ask moderator</w:t>
            </w:r>
          </w:p>
        </w:tc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1CF87CF0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Email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student69@sap.com</w:t>
            </w:r>
          </w:p>
        </w:tc>
        <w:tc>
          <w:tcPr>
            <w:tcW w:w="5065" w:type="dxa"/>
            <w:tcBorders>
              <w:top w:val="single" w:sz="4" w:space="0" w:color="EAECEE"/>
              <w:left w:val="single" w:sz="4" w:space="0" w:color="EAECEE"/>
            </w:tcBorders>
            <w:tcMar>
              <w:top w:w="65" w:type="dxa"/>
              <w:left w:w="120" w:type="dxa"/>
              <w:bottom w:w="65" w:type="dxa"/>
              <w:right w:w="0" w:type="dxa"/>
            </w:tcMar>
            <w:vAlign w:val="center"/>
          </w:tcPr>
          <w:p w14:paraId="03DDC7FA" w14:textId="77777777" w:rsidR="00A7610C" w:rsidRDefault="00000000">
            <w:pPr>
              <w:spacing w:after="4"/>
            </w:pPr>
            <w:r>
              <w:rPr>
                <w:rFonts w:ascii="Arial" w:hAnsi="Arial"/>
                <w:b/>
                <w:color w:val="002A86"/>
                <w:sz w:val="17"/>
              </w:rPr>
              <w:t>Joule  —  SAP DAS Copilot  ·  AI Assistant</w:t>
            </w:r>
          </w:p>
          <w:p w14:paraId="6E4D6B8E" w14:textId="77777777" w:rsidR="00A7610C" w:rsidRDefault="00000000">
            <w:pPr>
              <w:spacing w:after="14"/>
            </w:pPr>
            <w:r>
              <w:rPr>
                <w:rFonts w:ascii="Courier New" w:hAnsi="Courier New"/>
                <w:color w:val="1B90FF"/>
                <w:sz w:val="15"/>
              </w:rPr>
              <w:t>https://747365461.us10.sapdas.cloud.sap/new/conversations</w:t>
            </w:r>
          </w:p>
          <w:p w14:paraId="2B240718" w14:textId="77777777" w:rsidR="00A7610C" w:rsidRDefault="00000000">
            <w:pPr>
              <w:spacing w:after="4"/>
            </w:pPr>
            <w:r>
              <w:rPr>
                <w:rFonts w:ascii="Arial" w:hAnsi="Arial"/>
                <w:b/>
                <w:color w:val="002A86"/>
                <w:sz w:val="17"/>
              </w:rPr>
              <w:t>SAP Ariba Sourcing  ·  Sourcing Events Platform</w:t>
            </w:r>
          </w:p>
          <w:p w14:paraId="2030FBC3" w14:textId="77777777" w:rsidR="00A7610C" w:rsidRDefault="00000000">
            <w:pPr>
              <w:spacing w:after="0"/>
            </w:pPr>
            <w:r>
              <w:rPr>
                <w:rFonts w:ascii="Courier New" w:hAnsi="Courier New"/>
                <w:color w:val="1B90FF"/>
                <w:sz w:val="15"/>
              </w:rPr>
              <w:t>http://746450127-t.sourcing3.ariba.com/</w:t>
            </w:r>
          </w:p>
        </w:tc>
      </w:tr>
    </w:tbl>
    <w:p w14:paraId="699547C6" w14:textId="77777777" w:rsidR="00A7610C" w:rsidRDefault="00A7610C">
      <w:pPr>
        <w:spacing w:after="30"/>
      </w:pPr>
    </w:p>
    <w:tbl>
      <w:tblPr>
        <w:tblW w:w="986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2200"/>
        <w:gridCol w:w="5265"/>
        <w:gridCol w:w="2400"/>
      </w:tblGrid>
      <w:tr w:rsidR="00A7610C" w14:paraId="60A3A896" w14:textId="77777777">
        <w:tc>
          <w:tcPr>
            <w:tcW w:w="9865" w:type="dxa"/>
            <w:gridSpan w:val="3"/>
            <w:tcBorders>
              <w:left w:val="single" w:sz="18" w:space="0" w:color="1B90FF"/>
              <w:bottom w:val="single" w:sz="6" w:space="0" w:color="EAECEE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1EEF6287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002A86"/>
                <w:sz w:val="18"/>
              </w:rPr>
              <w:t>Sourcing Event  —  Bid Analysis &amp; Negotiation Agent</w:t>
            </w:r>
          </w:p>
        </w:tc>
      </w:tr>
      <w:tr w:rsidR="00A7610C" w14:paraId="31CC63AD" w14:textId="77777777">
        <w:tc>
          <w:tcPr>
            <w:tcW w:w="2200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018770A4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ID</w:t>
            </w:r>
          </w:p>
        </w:tc>
        <w:tc>
          <w:tcPr>
            <w:tcW w:w="5265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43F8F781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Name</w:t>
            </w:r>
          </w:p>
        </w:tc>
        <w:tc>
          <w:tcPr>
            <w:tcW w:w="2400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413BE4FC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Status</w:t>
            </w:r>
          </w:p>
        </w:tc>
      </w:tr>
      <w:tr w:rsidR="00A7610C" w14:paraId="72C1C0FE" w14:textId="77777777">
        <w:tc>
          <w:tcPr>
            <w:tcW w:w="2200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0918AC4F" w14:textId="77777777" w:rsidR="00A7610C" w:rsidRDefault="00000000">
            <w:pPr>
              <w:spacing w:after="0"/>
            </w:pPr>
            <w:r>
              <w:rPr>
                <w:rFonts w:ascii="Courier New" w:hAnsi="Courier New"/>
                <w:color w:val="1D4ED8"/>
                <w:sz w:val="16"/>
              </w:rPr>
              <w:t>Doc2451477143</w:t>
            </w:r>
          </w:p>
        </w:tc>
        <w:tc>
          <w:tcPr>
            <w:tcW w:w="5265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1296F89E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Copy 122 - RFP for MacBook Procurement v1</w:t>
            </w:r>
          </w:p>
        </w:tc>
        <w:tc>
          <w:tcPr>
            <w:tcW w:w="2400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44CC756D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374151"/>
                <w:sz w:val="16"/>
              </w:rPr>
              <w:t>Review Responses</w:t>
            </w:r>
          </w:p>
        </w:tc>
      </w:tr>
    </w:tbl>
    <w:p w14:paraId="0E15CDC8" w14:textId="77777777" w:rsidR="00A7610C" w:rsidRDefault="00A7610C">
      <w:pPr>
        <w:spacing w:after="3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6B014A78" w14:textId="77777777">
        <w:trPr>
          <w:tblCellSpacing w:w="0" w:type="dxa"/>
        </w:trPr>
        <w:tc>
          <w:tcPr>
            <w:tcW w:w="9866" w:type="dxa"/>
            <w:tcBorders>
              <w:left w:val="single" w:sz="18" w:space="0" w:color="1B90FF"/>
              <w:bottom w:val="single" w:sz="6" w:space="0" w:color="EAECE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75842EB8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002A86"/>
                <w:sz w:val="20"/>
              </w:rPr>
              <w:t>Suppliers</w:t>
            </w:r>
          </w:p>
        </w:tc>
      </w:tr>
    </w:tbl>
    <w:p w14:paraId="2B92C093" w14:textId="77777777" w:rsidR="00BA2E01" w:rsidRDefault="00BA2E01">
      <w:pPr>
        <w:spacing w:after="25"/>
      </w:pPr>
    </w:p>
    <w:p w14:paraId="37F29F4B" w14:textId="77777777" w:rsidR="00BA2E01" w:rsidRDefault="00D544BA">
      <w:pPr>
        <w:spacing w:after="30"/>
      </w:pPr>
      <w:r>
        <w:rPr>
          <w:rFonts w:ascii="Arial" w:hAnsi="Arial"/>
          <w:b/>
          <w:color w:val="1B90FF"/>
          <w:sz w:val="15"/>
        </w:rPr>
        <w:t xml:space="preserve">43 </w:t>
      </w:r>
      <w:r>
        <w:rPr>
          <w:rFonts w:ascii="Arial" w:hAnsi="Arial"/>
          <w:color w:val="999999"/>
          <w:sz w:val="15"/>
        </w:rPr>
        <w:t xml:space="preserve">IT    </w:t>
      </w:r>
      <w:r>
        <w:rPr>
          <w:rFonts w:ascii="Arial" w:hAnsi="Arial"/>
          <w:b/>
          <w:color w:val="1B90FF"/>
          <w:sz w:val="15"/>
        </w:rPr>
        <w:t xml:space="preserve">50 </w:t>
      </w:r>
      <w:r>
        <w:rPr>
          <w:rFonts w:ascii="Arial" w:hAnsi="Arial"/>
          <w:color w:val="999999"/>
          <w:sz w:val="15"/>
        </w:rPr>
        <w:t xml:space="preserve">Food &amp; Bev    </w:t>
      </w:r>
      <w:r>
        <w:rPr>
          <w:rFonts w:ascii="Arial" w:hAnsi="Arial"/>
          <w:b/>
          <w:color w:val="1B90FF"/>
          <w:sz w:val="15"/>
        </w:rPr>
        <w:t xml:space="preserve">72 </w:t>
      </w:r>
      <w:r>
        <w:rPr>
          <w:rFonts w:ascii="Arial" w:hAnsi="Arial"/>
          <w:color w:val="999999"/>
          <w:sz w:val="15"/>
        </w:rPr>
        <w:t xml:space="preserve">Building and Construction and Maintenance Services    </w:t>
      </w: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245"/>
        <w:gridCol w:w="527"/>
        <w:gridCol w:w="3019"/>
        <w:gridCol w:w="283"/>
        <w:gridCol w:w="1245"/>
        <w:gridCol w:w="527"/>
        <w:gridCol w:w="3019"/>
      </w:tblGrid>
      <w:tr w:rsidR="00BA2E01" w14:paraId="56B6E497" w14:textId="77777777">
        <w:trPr>
          <w:tblCellSpacing w:w="0" w:type="dxa"/>
        </w:trPr>
        <w:tc>
          <w:tcPr>
            <w:tcW w:w="1245" w:type="dxa"/>
            <w:gridSpan w:val="3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71D5DC8E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Qualified</w:t>
            </w:r>
          </w:p>
        </w:tc>
        <w:tc>
          <w:tcPr>
            <w:tcW w:w="283" w:type="dxa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347B2B66" w14:textId="77777777" w:rsidR="00BA2E01" w:rsidRDefault="00BA2E01">
            <w:pPr>
              <w:spacing w:after="0"/>
            </w:pPr>
          </w:p>
        </w:tc>
        <w:tc>
          <w:tcPr>
            <w:tcW w:w="1245" w:type="dxa"/>
            <w:gridSpan w:val="3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743CAC9C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Preferred</w:t>
            </w:r>
          </w:p>
        </w:tc>
      </w:tr>
      <w:tr w:rsidR="00BA2E01" w14:paraId="7F49F9D7" w14:textId="77777777">
        <w:trPr>
          <w:tblCellSpacing w:w="0" w:type="dxa"/>
        </w:trPr>
        <w:tc>
          <w:tcPr>
            <w:tcW w:w="1245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16C61BA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Vendor ID</w:t>
            </w:r>
          </w:p>
        </w:tc>
        <w:tc>
          <w:tcPr>
            <w:tcW w:w="527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5EDF37C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Cat</w:t>
            </w:r>
          </w:p>
        </w:tc>
        <w:tc>
          <w:tcPr>
            <w:tcW w:w="3018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4A2D0DC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Supplier Name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353368A8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042BB9E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Vendor ID</w:t>
            </w:r>
          </w:p>
        </w:tc>
        <w:tc>
          <w:tcPr>
            <w:tcW w:w="527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B2453EB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Cat</w:t>
            </w:r>
          </w:p>
        </w:tc>
        <w:tc>
          <w:tcPr>
            <w:tcW w:w="3018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BB44F10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Supplier Name</w:t>
            </w:r>
          </w:p>
        </w:tc>
      </w:tr>
      <w:tr w:rsidR="00BA2E01" w14:paraId="5E52E11F" w14:textId="77777777">
        <w:trPr>
          <w:tblCellSpacing w:w="0" w:type="dxa"/>
        </w:trPr>
        <w:tc>
          <w:tcPr>
            <w:tcW w:w="1245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5402B60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S81822722</w:t>
            </w:r>
          </w:p>
        </w:tc>
        <w:tc>
          <w:tcPr>
            <w:tcW w:w="527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070CF27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16BDCE1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Jabra Limited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0A98178F" w14:textId="77777777" w:rsidR="00BA2E01" w:rsidRDefault="00BA2E01">
            <w:pPr>
              <w:spacing w:after="0"/>
            </w:pPr>
          </w:p>
        </w:tc>
        <w:tc>
          <w:tcPr>
            <w:tcW w:w="1245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07CC7C3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S81822722</w:t>
            </w:r>
          </w:p>
        </w:tc>
        <w:tc>
          <w:tcPr>
            <w:tcW w:w="527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4AC593A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18BE79C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Jabra Limited</w:t>
            </w:r>
          </w:p>
        </w:tc>
      </w:tr>
      <w:tr w:rsidR="00BA2E01" w14:paraId="60AF6227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C93389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6EE693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3467E6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HP Inc.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626CFE93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A6F4B9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AB3687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FBBBF8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HP Inc.</w:t>
            </w:r>
          </w:p>
        </w:tc>
      </w:tr>
      <w:tr w:rsidR="00BA2E01" w14:paraId="06F1351D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355505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S81822090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AF872E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85CB21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Staples Inc.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47297366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C3CF5B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9ABF36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4A69D6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Growing Tree, LLC</w:t>
            </w:r>
          </w:p>
        </w:tc>
      </w:tr>
      <w:tr w:rsidR="00BA2E01" w14:paraId="7B000093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E8F51F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S81821972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B47F53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297880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Lenovo Test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6A49C20A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AA5E98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9FBB49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84C87B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Homestead Lawn</w:t>
            </w:r>
          </w:p>
        </w:tc>
      </w:tr>
      <w:tr w:rsidR="00BA2E01" w14:paraId="7C987244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A22F9F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ADC6E9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58B8C5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Growing Tree, LLC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4593DE9D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4D0144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S81822343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DA719E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E995D2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Tea &amp; Biscuits</w:t>
            </w:r>
          </w:p>
        </w:tc>
      </w:tr>
      <w:tr w:rsidR="00BA2E01" w14:paraId="70B3506C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F64A29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2BF9AA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B9C0FD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Homestead Lawn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4D18A6E3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5C72F00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562F95B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104D02E" w14:textId="77777777" w:rsidR="00BA2E01" w:rsidRDefault="00BA2E01">
            <w:pPr>
              <w:spacing w:after="0"/>
            </w:pPr>
          </w:p>
        </w:tc>
      </w:tr>
      <w:tr w:rsidR="00BA2E01" w14:paraId="57425433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A2125A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S81823284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4AEA9E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BB9A14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Green Supplier LLC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2B6D9CEE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72A1268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410DF40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65147F4" w14:textId="77777777" w:rsidR="00BA2E01" w:rsidRDefault="00BA2E01">
            <w:pPr>
              <w:spacing w:after="0"/>
            </w:pPr>
          </w:p>
        </w:tc>
      </w:tr>
      <w:tr w:rsidR="00BA2E01" w14:paraId="2D5937E4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6A50C5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S81821499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4D6F09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4D9D22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ALC Enterprises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135F6268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D4EF384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8E0F095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87A77F9" w14:textId="77777777" w:rsidR="00BA2E01" w:rsidRDefault="00BA2E01">
            <w:pPr>
              <w:spacing w:after="0"/>
            </w:pPr>
          </w:p>
        </w:tc>
      </w:tr>
      <w:tr w:rsidR="00BA2E01" w14:paraId="203F9FBD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2C1F4A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S81823093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5D387C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F0DBB3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Costa Rica Coffee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5CD3C422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3182B10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138CF12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B6C993D" w14:textId="77777777" w:rsidR="00BA2E01" w:rsidRDefault="00BA2E01">
            <w:pPr>
              <w:spacing w:after="0"/>
            </w:pPr>
          </w:p>
        </w:tc>
      </w:tr>
      <w:tr w:rsidR="00BA2E01" w14:paraId="260B2143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3DFE2B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S81823080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F08494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BF05D1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Coffee Roasters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4F2F566D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6137A2C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442DD60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4337B39" w14:textId="77777777" w:rsidR="00BA2E01" w:rsidRDefault="00BA2E01">
            <w:pPr>
              <w:spacing w:after="0"/>
            </w:pPr>
          </w:p>
        </w:tc>
      </w:tr>
      <w:tr w:rsidR="00BA2E01" w14:paraId="5D947479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407BBD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S81822343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7BEF3C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39B527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Tea &amp; Biscuits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38B68C86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E39B17E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65B0D30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E1598D2" w14:textId="77777777" w:rsidR="00BA2E01" w:rsidRDefault="00BA2E01">
            <w:pPr>
              <w:spacing w:after="0"/>
            </w:pPr>
          </w:p>
        </w:tc>
      </w:tr>
      <w:tr w:rsidR="00BA2E01" w14:paraId="209B0F9C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3452B0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S81823073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F90D36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20A2BA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Chips Inc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3B393900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D4C8999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C4768D5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A8D7A55" w14:textId="77777777" w:rsidR="00BA2E01" w:rsidRDefault="00BA2E01">
            <w:pPr>
              <w:spacing w:after="0"/>
            </w:pPr>
          </w:p>
        </w:tc>
      </w:tr>
    </w:tbl>
    <w:p w14:paraId="77B28964" w14:textId="77777777" w:rsidR="00BA2E01" w:rsidRDefault="00BA2E01">
      <w:pPr>
        <w:spacing w:after="45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1E62206F" w14:textId="77777777">
        <w:trPr>
          <w:tblCellSpacing w:w="0" w:type="dxa"/>
        </w:trPr>
        <w:tc>
          <w:tcPr>
            <w:tcW w:w="9866" w:type="dxa"/>
            <w:tcBorders>
              <w:left w:val="single" w:sz="18" w:space="0" w:color="1B90FF"/>
              <w:bottom w:val="single" w:sz="6" w:space="0" w:color="EAECE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174DCA99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002A86"/>
                <w:sz w:val="20"/>
              </w:rPr>
              <w:t>Available Templates</w:t>
            </w:r>
          </w:p>
        </w:tc>
      </w:tr>
    </w:tbl>
    <w:p w14:paraId="3582F56D" w14:textId="77777777" w:rsidR="00BA2E01" w:rsidRDefault="00BA2E01">
      <w:pPr>
        <w:spacing w:after="35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6412"/>
        <w:gridCol w:w="3453"/>
      </w:tblGrid>
      <w:tr w:rsidR="00BA2E01" w14:paraId="553D9F97" w14:textId="77777777">
        <w:trPr>
          <w:tblCellSpacing w:w="0" w:type="dxa"/>
        </w:trPr>
        <w:tc>
          <w:tcPr>
            <w:tcW w:w="6412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C0E2BCA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Template Name</w:t>
            </w:r>
          </w:p>
        </w:tc>
        <w:tc>
          <w:tcPr>
            <w:tcW w:w="3453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6B2D261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ID</w:t>
            </w:r>
          </w:p>
        </w:tc>
      </w:tr>
      <w:tr w:rsidR="00BA2E01" w14:paraId="756CD87D" w14:textId="77777777">
        <w:trPr>
          <w:tblCellSpacing w:w="0" w:type="dxa"/>
        </w:trPr>
        <w:tc>
          <w:tcPr>
            <w:tcW w:w="6412" w:type="dxa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3820413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IT Hardwares</w:t>
            </w:r>
          </w:p>
        </w:tc>
        <w:tc>
          <w:tcPr>
            <w:tcW w:w="3453" w:type="dxa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4872C142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WS2407421272</w:t>
            </w:r>
          </w:p>
        </w:tc>
      </w:tr>
      <w:tr w:rsidR="00BA2E01" w14:paraId="6C48F357" w14:textId="77777777">
        <w:trPr>
          <w:tblCellSpacing w:w="0" w:type="dxa"/>
        </w:trPr>
        <w:tc>
          <w:tcPr>
            <w:tcW w:w="6412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6BBA399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Landscaping Services</w:t>
            </w:r>
          </w:p>
        </w:tc>
        <w:tc>
          <w:tcPr>
            <w:tcW w:w="3453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6240D56F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WS2407855302</w:t>
            </w:r>
          </w:p>
        </w:tc>
      </w:tr>
      <w:tr w:rsidR="00BA2E01" w14:paraId="723D1970" w14:textId="77777777">
        <w:trPr>
          <w:tblCellSpacing w:w="0" w:type="dxa"/>
        </w:trPr>
        <w:tc>
          <w:tcPr>
            <w:tcW w:w="6412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45AC3FA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Catering</w:t>
            </w:r>
          </w:p>
        </w:tc>
        <w:tc>
          <w:tcPr>
            <w:tcW w:w="3453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7C12A47C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WS2407025902</w:t>
            </w:r>
          </w:p>
        </w:tc>
      </w:tr>
    </w:tbl>
    <w:p w14:paraId="2D05C936" w14:textId="77777777" w:rsidR="00BA2E01" w:rsidRDefault="00BA2E01">
      <w:pPr>
        <w:spacing w:after="40"/>
      </w:pPr>
    </w:p>
    <w:p w14:paraId="5204E945" w14:textId="77777777" w:rsidR="00BA2E01" w:rsidRDefault="00D544BA">
      <w:pPr>
        <w:spacing w:after="0"/>
      </w:pPr>
      <w:r>
        <w:rPr>
          <w:rFonts w:ascii="Arial" w:hAnsi="Arial"/>
          <w:b/>
          <w:color w:val="002A86"/>
          <w:sz w:val="17"/>
        </w:rPr>
        <w:t xml:space="preserve">Contact  </w:t>
      </w:r>
      <w:r>
        <w:rPr>
          <w:rFonts w:ascii="Arial" w:hAnsi="Arial"/>
          <w:color w:val="666666"/>
          <w:sz w:val="17"/>
        </w:rPr>
        <w:t>If you encounter a blocker or need help, raise your hand and one of the moderators will assist.</w:t>
      </w:r>
    </w:p>
    <w:p w14:paraId="2175CEF0" w14:textId="77777777" w:rsidR="00BA2E01" w:rsidRDefault="00BA2E01">
      <w:pPr>
        <w:spacing w:after="3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2AC95033" w14:textId="77777777">
        <w:trPr>
          <w:tblCellSpacing w:w="0" w:type="dxa"/>
        </w:trPr>
        <w:tc>
          <w:tcPr>
            <w:tcW w:w="9866" w:type="dxa"/>
            <w:tcBorders>
              <w:top w:val="single" w:sz="6" w:space="0" w:color="EAECEE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3F90A2F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 xml:space="preserve">Public  •  SAP TechEd 2026 — Hands-On Workshop: Sourcing Assistants for Joule  •  </w:t>
            </w:r>
            <w:r>
              <w:rPr>
                <w:rFonts w:ascii="Arial" w:hAnsi="Arial"/>
                <w:b/>
                <w:color w:val="002A86"/>
                <w:sz w:val="15"/>
              </w:rPr>
              <w:t>student69</w:t>
            </w:r>
          </w:p>
        </w:tc>
      </w:tr>
    </w:tbl>
    <w:p w14:paraId="08168647" w14:textId="77777777" w:rsidR="00D544BA" w:rsidRDefault="00D544BA"/>
    <w:p w14:paraId="2AC1CC05" w14:textId="77777777" w:rsidR="007835F9" w:rsidRDefault="007835F9"/>
    <w:p w14:paraId="4B10BC8B" w14:textId="77777777" w:rsidR="007835F9" w:rsidRDefault="007835F9"/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5F130E7C" w14:textId="77777777">
        <w:trPr>
          <w:tblCellSpacing w:w="0" w:type="dxa"/>
        </w:trPr>
        <w:tc>
          <w:tcPr>
            <w:tcW w:w="9866" w:type="dxa"/>
            <w:shd w:val="clear" w:color="auto" w:fill="1B90FF"/>
            <w:tcMar>
              <w:top w:w="14" w:type="dxa"/>
              <w:left w:w="0" w:type="dxa"/>
              <w:bottom w:w="14" w:type="dxa"/>
              <w:right w:w="0" w:type="dxa"/>
            </w:tcMar>
          </w:tcPr>
          <w:p w14:paraId="632A0BC9" w14:textId="77777777" w:rsidR="00BA2E01" w:rsidRDefault="00BA2E01">
            <w:pPr>
              <w:spacing w:after="0"/>
            </w:pPr>
          </w:p>
        </w:tc>
      </w:tr>
    </w:tbl>
    <w:p w14:paraId="791F9D89" w14:textId="77777777" w:rsidR="00BA2E01" w:rsidRDefault="00BA2E01">
      <w:pPr>
        <w:spacing w:after="8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587"/>
        <w:gridCol w:w="8278"/>
      </w:tblGrid>
      <w:tr w:rsidR="00BA2E01" w14:paraId="3BCB1E9D" w14:textId="77777777">
        <w:trPr>
          <w:tblCellSpacing w:w="0" w:type="dxa"/>
        </w:trPr>
        <w:tc>
          <w:tcPr>
            <w:tcW w:w="1587" w:type="dxa"/>
            <w:tcMar>
              <w:top w:w="0" w:type="dxa"/>
              <w:left w:w="0" w:type="dxa"/>
              <w:bottom w:w="0" w:type="dxa"/>
              <w:right w:w="120" w:type="dxa"/>
            </w:tcMar>
            <w:vAlign w:val="center"/>
          </w:tcPr>
          <w:p w14:paraId="4CEB7F97" w14:textId="77777777" w:rsidR="00BA2E01" w:rsidRDefault="00D544BA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70ED60AA" wp14:editId="07777777">
                  <wp:extent cx="792000" cy="393123"/>
                  <wp:effectExtent l="0" t="0" r="0" b="0"/>
                  <wp:docPr id="1012838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ap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931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7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8A903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7"/>
              </w:rPr>
              <w:t>SAP TechEd 2026  •  Hands-On Workshop</w:t>
            </w:r>
            <w:r>
              <w:rPr>
                <w:rFonts w:ascii="Arial" w:hAnsi="Arial"/>
                <w:color w:val="999999"/>
                <w:sz w:val="17"/>
              </w:rPr>
              <w:br/>
            </w:r>
            <w:r>
              <w:rPr>
                <w:rFonts w:ascii="Arial" w:hAnsi="Arial"/>
                <w:b/>
                <w:color w:val="002A86"/>
                <w:sz w:val="30"/>
              </w:rPr>
              <w:t>Sourcing Assistants for Joule</w:t>
            </w:r>
          </w:p>
        </w:tc>
      </w:tr>
    </w:tbl>
    <w:p w14:paraId="7A62534F" w14:textId="77777777" w:rsidR="00BA2E01" w:rsidRDefault="00BA2E01">
      <w:pPr>
        <w:spacing w:after="50"/>
      </w:pPr>
    </w:p>
    <w:tbl>
      <w:tblPr>
        <w:tblW w:w="986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355"/>
        <w:gridCol w:w="1423"/>
        <w:gridCol w:w="1836"/>
        <w:gridCol w:w="5251"/>
      </w:tblGrid>
      <w:tr w:rsidR="00A7610C" w14:paraId="3FD208E3" w14:textId="77777777">
        <w:tc>
          <w:tcPr>
            <w:tcW w:w="9865" w:type="dxa"/>
            <w:gridSpan w:val="4"/>
            <w:tcBorders>
              <w:left w:val="single" w:sz="18" w:space="0" w:color="1B90FF"/>
              <w:bottom w:val="single" w:sz="6" w:space="0" w:color="EAECEE"/>
            </w:tcBorders>
            <w:tcMar>
              <w:top w:w="55" w:type="dxa"/>
              <w:left w:w="120" w:type="dxa"/>
              <w:bottom w:w="55" w:type="dxa"/>
              <w:right w:w="0" w:type="dxa"/>
            </w:tcMar>
          </w:tcPr>
          <w:p w14:paraId="2923070B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002A86"/>
                <w:sz w:val="18"/>
              </w:rPr>
              <w:t xml:space="preserve">Your Login Credentials  </w:t>
            </w:r>
            <w:r>
              <w:rPr>
                <w:rFonts w:ascii="Arial" w:hAnsi="Arial"/>
                <w:color w:val="002A86"/>
                <w:sz w:val="18"/>
              </w:rPr>
              <w:t>·  System URLs</w:t>
            </w:r>
          </w:p>
        </w:tc>
      </w:tr>
      <w:tr w:rsidR="00A7610C" w14:paraId="47A5112C" w14:textId="77777777"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77ABC8C6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Username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student70</w:t>
            </w:r>
          </w:p>
        </w:tc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14424BBE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Password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Ask moderator</w:t>
            </w:r>
          </w:p>
        </w:tc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4E607C95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Email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student70@sap.com</w:t>
            </w:r>
          </w:p>
        </w:tc>
        <w:tc>
          <w:tcPr>
            <w:tcW w:w="5065" w:type="dxa"/>
            <w:tcBorders>
              <w:top w:val="single" w:sz="4" w:space="0" w:color="EAECEE"/>
              <w:left w:val="single" w:sz="4" w:space="0" w:color="EAECEE"/>
            </w:tcBorders>
            <w:tcMar>
              <w:top w:w="65" w:type="dxa"/>
              <w:left w:w="120" w:type="dxa"/>
              <w:bottom w:w="65" w:type="dxa"/>
              <w:right w:w="0" w:type="dxa"/>
            </w:tcMar>
            <w:vAlign w:val="center"/>
          </w:tcPr>
          <w:p w14:paraId="669841AF" w14:textId="77777777" w:rsidR="00A7610C" w:rsidRDefault="00000000">
            <w:pPr>
              <w:spacing w:after="4"/>
            </w:pPr>
            <w:r>
              <w:rPr>
                <w:rFonts w:ascii="Arial" w:hAnsi="Arial"/>
                <w:b/>
                <w:color w:val="002A86"/>
                <w:sz w:val="17"/>
              </w:rPr>
              <w:t>Joule  —  SAP DAS Copilot  ·  AI Assistant</w:t>
            </w:r>
          </w:p>
          <w:p w14:paraId="7A1CC371" w14:textId="77777777" w:rsidR="00A7610C" w:rsidRDefault="00000000">
            <w:pPr>
              <w:spacing w:after="14"/>
            </w:pPr>
            <w:r>
              <w:rPr>
                <w:rFonts w:ascii="Courier New" w:hAnsi="Courier New"/>
                <w:color w:val="1B90FF"/>
                <w:sz w:val="15"/>
              </w:rPr>
              <w:t>https://747365461.us10.sapdas.cloud.sap/new/conversations</w:t>
            </w:r>
          </w:p>
          <w:p w14:paraId="3C82C355" w14:textId="77777777" w:rsidR="00A7610C" w:rsidRDefault="00000000">
            <w:pPr>
              <w:spacing w:after="4"/>
            </w:pPr>
            <w:r>
              <w:rPr>
                <w:rFonts w:ascii="Arial" w:hAnsi="Arial"/>
                <w:b/>
                <w:color w:val="002A86"/>
                <w:sz w:val="17"/>
              </w:rPr>
              <w:t>SAP Ariba Sourcing  ·  Sourcing Events Platform</w:t>
            </w:r>
          </w:p>
          <w:p w14:paraId="7F8C6253" w14:textId="77777777" w:rsidR="00A7610C" w:rsidRDefault="00000000">
            <w:pPr>
              <w:spacing w:after="0"/>
            </w:pPr>
            <w:r>
              <w:rPr>
                <w:rFonts w:ascii="Courier New" w:hAnsi="Courier New"/>
                <w:color w:val="1B90FF"/>
                <w:sz w:val="15"/>
              </w:rPr>
              <w:t>http://746450127-t.sourcing3.ariba.com/</w:t>
            </w:r>
          </w:p>
        </w:tc>
      </w:tr>
    </w:tbl>
    <w:p w14:paraId="2290AAF7" w14:textId="77777777" w:rsidR="00A7610C" w:rsidRDefault="00A7610C">
      <w:pPr>
        <w:spacing w:after="30"/>
      </w:pPr>
    </w:p>
    <w:tbl>
      <w:tblPr>
        <w:tblW w:w="986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2200"/>
        <w:gridCol w:w="5265"/>
        <w:gridCol w:w="2400"/>
      </w:tblGrid>
      <w:tr w:rsidR="00A7610C" w14:paraId="259F09D5" w14:textId="77777777">
        <w:tc>
          <w:tcPr>
            <w:tcW w:w="9865" w:type="dxa"/>
            <w:gridSpan w:val="3"/>
            <w:tcBorders>
              <w:left w:val="single" w:sz="18" w:space="0" w:color="1B90FF"/>
              <w:bottom w:val="single" w:sz="6" w:space="0" w:color="EAECEE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22FB8160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002A86"/>
                <w:sz w:val="18"/>
              </w:rPr>
              <w:t>Sourcing Event  —  Bid Analysis &amp; Negotiation Agent</w:t>
            </w:r>
          </w:p>
        </w:tc>
      </w:tr>
      <w:tr w:rsidR="00A7610C" w14:paraId="17BE93E0" w14:textId="77777777">
        <w:tc>
          <w:tcPr>
            <w:tcW w:w="2200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6148EE91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ID</w:t>
            </w:r>
          </w:p>
        </w:tc>
        <w:tc>
          <w:tcPr>
            <w:tcW w:w="5265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45F527BD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Name</w:t>
            </w:r>
          </w:p>
        </w:tc>
        <w:tc>
          <w:tcPr>
            <w:tcW w:w="2400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69024930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Status</w:t>
            </w:r>
          </w:p>
        </w:tc>
      </w:tr>
      <w:tr w:rsidR="00A7610C" w14:paraId="417D0B60" w14:textId="77777777">
        <w:tc>
          <w:tcPr>
            <w:tcW w:w="2200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053BBF43" w14:textId="77777777" w:rsidR="00A7610C" w:rsidRDefault="00000000">
            <w:pPr>
              <w:spacing w:after="0"/>
            </w:pPr>
            <w:r>
              <w:rPr>
                <w:rFonts w:ascii="Courier New" w:hAnsi="Courier New"/>
                <w:color w:val="1D4ED8"/>
                <w:sz w:val="16"/>
              </w:rPr>
              <w:t>Doc2450478490</w:t>
            </w:r>
          </w:p>
        </w:tc>
        <w:tc>
          <w:tcPr>
            <w:tcW w:w="5265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60251A5F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Copy 124 - IT Hardware Refresh 2026</w:t>
            </w:r>
          </w:p>
        </w:tc>
        <w:tc>
          <w:tcPr>
            <w:tcW w:w="2400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0A718EB9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374151"/>
                <w:sz w:val="16"/>
              </w:rPr>
              <w:t>Review Responses</w:t>
            </w:r>
          </w:p>
        </w:tc>
      </w:tr>
    </w:tbl>
    <w:p w14:paraId="752A363E" w14:textId="77777777" w:rsidR="00A7610C" w:rsidRDefault="00A7610C">
      <w:pPr>
        <w:spacing w:after="3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3088589D" w14:textId="77777777">
        <w:trPr>
          <w:tblCellSpacing w:w="0" w:type="dxa"/>
        </w:trPr>
        <w:tc>
          <w:tcPr>
            <w:tcW w:w="9866" w:type="dxa"/>
            <w:tcBorders>
              <w:left w:val="single" w:sz="18" w:space="0" w:color="1B90FF"/>
              <w:bottom w:val="single" w:sz="6" w:space="0" w:color="EAECE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6F6FD697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002A86"/>
                <w:sz w:val="20"/>
              </w:rPr>
              <w:t>Suppliers</w:t>
            </w:r>
          </w:p>
        </w:tc>
      </w:tr>
    </w:tbl>
    <w:p w14:paraId="79BC5F51" w14:textId="77777777" w:rsidR="00BA2E01" w:rsidRDefault="00BA2E01">
      <w:pPr>
        <w:spacing w:after="25"/>
      </w:pPr>
    </w:p>
    <w:p w14:paraId="4AA18FED" w14:textId="77777777" w:rsidR="00BA2E01" w:rsidRDefault="00D544BA">
      <w:pPr>
        <w:spacing w:after="30"/>
      </w:pPr>
      <w:r>
        <w:rPr>
          <w:rFonts w:ascii="Arial" w:hAnsi="Arial"/>
          <w:b/>
          <w:color w:val="1B90FF"/>
          <w:sz w:val="15"/>
        </w:rPr>
        <w:t xml:space="preserve">43 </w:t>
      </w:r>
      <w:r>
        <w:rPr>
          <w:rFonts w:ascii="Arial" w:hAnsi="Arial"/>
          <w:color w:val="999999"/>
          <w:sz w:val="15"/>
        </w:rPr>
        <w:t xml:space="preserve">IT    </w:t>
      </w:r>
      <w:r>
        <w:rPr>
          <w:rFonts w:ascii="Arial" w:hAnsi="Arial"/>
          <w:b/>
          <w:color w:val="1B90FF"/>
          <w:sz w:val="15"/>
        </w:rPr>
        <w:t xml:space="preserve">50 </w:t>
      </w:r>
      <w:r>
        <w:rPr>
          <w:rFonts w:ascii="Arial" w:hAnsi="Arial"/>
          <w:color w:val="999999"/>
          <w:sz w:val="15"/>
        </w:rPr>
        <w:t xml:space="preserve">Food &amp; Bev    </w:t>
      </w:r>
      <w:r>
        <w:rPr>
          <w:rFonts w:ascii="Arial" w:hAnsi="Arial"/>
          <w:b/>
          <w:color w:val="1B90FF"/>
          <w:sz w:val="15"/>
        </w:rPr>
        <w:t xml:space="preserve">72 </w:t>
      </w:r>
      <w:r>
        <w:rPr>
          <w:rFonts w:ascii="Arial" w:hAnsi="Arial"/>
          <w:color w:val="999999"/>
          <w:sz w:val="15"/>
        </w:rPr>
        <w:t xml:space="preserve">Building and Construction and Maintenance Services    </w:t>
      </w: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245"/>
        <w:gridCol w:w="527"/>
        <w:gridCol w:w="3019"/>
        <w:gridCol w:w="283"/>
        <w:gridCol w:w="1245"/>
        <w:gridCol w:w="527"/>
        <w:gridCol w:w="3019"/>
      </w:tblGrid>
      <w:tr w:rsidR="00BA2E01" w14:paraId="7C993655" w14:textId="77777777">
        <w:trPr>
          <w:tblCellSpacing w:w="0" w:type="dxa"/>
        </w:trPr>
        <w:tc>
          <w:tcPr>
            <w:tcW w:w="1245" w:type="dxa"/>
            <w:gridSpan w:val="3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331B4759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Qualified</w:t>
            </w:r>
          </w:p>
        </w:tc>
        <w:tc>
          <w:tcPr>
            <w:tcW w:w="283" w:type="dxa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388CE96A" w14:textId="77777777" w:rsidR="00BA2E01" w:rsidRDefault="00BA2E01">
            <w:pPr>
              <w:spacing w:after="0"/>
            </w:pPr>
          </w:p>
        </w:tc>
        <w:tc>
          <w:tcPr>
            <w:tcW w:w="1245" w:type="dxa"/>
            <w:gridSpan w:val="3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10E3574F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Preferred</w:t>
            </w:r>
          </w:p>
        </w:tc>
      </w:tr>
      <w:tr w:rsidR="00BA2E01" w14:paraId="278C6D96" w14:textId="77777777">
        <w:trPr>
          <w:tblCellSpacing w:w="0" w:type="dxa"/>
        </w:trPr>
        <w:tc>
          <w:tcPr>
            <w:tcW w:w="1245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CC64368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Vendor ID</w:t>
            </w:r>
          </w:p>
        </w:tc>
        <w:tc>
          <w:tcPr>
            <w:tcW w:w="527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D14AF3D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Cat</w:t>
            </w:r>
          </w:p>
        </w:tc>
        <w:tc>
          <w:tcPr>
            <w:tcW w:w="3018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D93BBC9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Supplier Name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4797D4D4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6CC9572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Vendor ID</w:t>
            </w:r>
          </w:p>
        </w:tc>
        <w:tc>
          <w:tcPr>
            <w:tcW w:w="527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18DF462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Cat</w:t>
            </w:r>
          </w:p>
        </w:tc>
        <w:tc>
          <w:tcPr>
            <w:tcW w:w="3018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DE50F66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Supplier Name</w:t>
            </w:r>
          </w:p>
        </w:tc>
      </w:tr>
      <w:tr w:rsidR="00BA2E01" w14:paraId="10505237" w14:textId="77777777">
        <w:trPr>
          <w:tblCellSpacing w:w="0" w:type="dxa"/>
        </w:trPr>
        <w:tc>
          <w:tcPr>
            <w:tcW w:w="1245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5154C97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S81822722</w:t>
            </w:r>
          </w:p>
        </w:tc>
        <w:tc>
          <w:tcPr>
            <w:tcW w:w="527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3CC0C58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4A6583F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Jabra Limited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33853523" w14:textId="77777777" w:rsidR="00BA2E01" w:rsidRDefault="00BA2E01">
            <w:pPr>
              <w:spacing w:after="0"/>
            </w:pPr>
          </w:p>
        </w:tc>
        <w:tc>
          <w:tcPr>
            <w:tcW w:w="1245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18544A5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S81822722</w:t>
            </w:r>
          </w:p>
        </w:tc>
        <w:tc>
          <w:tcPr>
            <w:tcW w:w="527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74B4E88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5B48BB8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Jabra Limited</w:t>
            </w:r>
          </w:p>
        </w:tc>
      </w:tr>
      <w:tr w:rsidR="00BA2E01" w14:paraId="7E28765F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46EC5B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8A4177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A24C7D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HP Inc.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60131889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7A117A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A158AB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777133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HP Inc.</w:t>
            </w:r>
          </w:p>
        </w:tc>
      </w:tr>
      <w:tr w:rsidR="00BA2E01" w14:paraId="5F237314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1521B7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S81822090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5F46EE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D50A46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Staples Inc.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59C02509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B59C2C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D9142F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8C2402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Growing Tree, LLC</w:t>
            </w:r>
          </w:p>
        </w:tc>
      </w:tr>
      <w:tr w:rsidR="00BA2E01" w14:paraId="10D82470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E02A37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S81821972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64657A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39DCE3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Lenovo Test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57FD6D32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053071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C447EE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AC4896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Homestead Lawn</w:t>
            </w:r>
          </w:p>
        </w:tc>
      </w:tr>
      <w:tr w:rsidR="00BA2E01" w14:paraId="75A25425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EFAA57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0A9C83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C7238C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Growing Tree, LLC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14F9D603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F93DF4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S81822343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6E9B97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F7CE67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Tea &amp; Biscuits</w:t>
            </w:r>
          </w:p>
        </w:tc>
      </w:tr>
      <w:tr w:rsidR="00BA2E01" w14:paraId="142B868A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F83057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075104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5FE453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Homestead Lawn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36B32002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0DFC751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3EE390D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50FA4A2" w14:textId="77777777" w:rsidR="00BA2E01" w:rsidRDefault="00BA2E01">
            <w:pPr>
              <w:spacing w:after="0"/>
            </w:pPr>
          </w:p>
        </w:tc>
      </w:tr>
      <w:tr w:rsidR="00BA2E01" w14:paraId="1EFCCC48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4D50BA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S81823284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C2C4C3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A740E2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Green Supplier LLC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414FCEE7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DC13A80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8EE1E62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210864C" w14:textId="77777777" w:rsidR="00BA2E01" w:rsidRDefault="00BA2E01">
            <w:pPr>
              <w:spacing w:after="0"/>
            </w:pPr>
          </w:p>
        </w:tc>
      </w:tr>
      <w:tr w:rsidR="00BA2E01" w14:paraId="02C973DB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335A23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S81821499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B9E3EA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0D6587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ALC Enterprises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5A0DD315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F67A963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6DA3639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C5EFAD5" w14:textId="77777777" w:rsidR="00BA2E01" w:rsidRDefault="00BA2E01">
            <w:pPr>
              <w:spacing w:after="0"/>
            </w:pPr>
          </w:p>
        </w:tc>
      </w:tr>
      <w:tr w:rsidR="00BA2E01" w14:paraId="2918F527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56E4E1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S81823093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3B5637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0B526F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Costa Rica Coffee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10A57F9F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81DA3B8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41EA315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6634349" w14:textId="77777777" w:rsidR="00BA2E01" w:rsidRDefault="00BA2E01">
            <w:pPr>
              <w:spacing w:after="0"/>
            </w:pPr>
          </w:p>
        </w:tc>
      </w:tr>
      <w:tr w:rsidR="00BA2E01" w14:paraId="03737CAA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D81A46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S81823080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18C9E9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AADEAC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Coffee Roasters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7D143319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AF93474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55E0F0C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4740F15" w14:textId="77777777" w:rsidR="00BA2E01" w:rsidRDefault="00BA2E01">
            <w:pPr>
              <w:spacing w:after="0"/>
            </w:pPr>
          </w:p>
        </w:tc>
      </w:tr>
      <w:tr w:rsidR="00BA2E01" w14:paraId="026461A5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08225A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S81822343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BEC463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24ED38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Tea &amp; Biscuits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3515805A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4E9D590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9B2B91F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874C2DE" w14:textId="77777777" w:rsidR="00BA2E01" w:rsidRDefault="00BA2E01">
            <w:pPr>
              <w:spacing w:after="0"/>
            </w:pPr>
          </w:p>
        </w:tc>
      </w:tr>
      <w:tr w:rsidR="00BA2E01" w14:paraId="1F6E4B62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002A3B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S81823073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050C80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617A09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Chips Inc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2379BDF1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07899A6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DAB39A3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CCF153B" w14:textId="77777777" w:rsidR="00BA2E01" w:rsidRDefault="00BA2E01">
            <w:pPr>
              <w:spacing w:after="0"/>
            </w:pPr>
          </w:p>
        </w:tc>
      </w:tr>
    </w:tbl>
    <w:p w14:paraId="654EA4FF" w14:textId="77777777" w:rsidR="00BA2E01" w:rsidRDefault="00BA2E01">
      <w:pPr>
        <w:spacing w:after="45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0BE0B451" w14:textId="77777777">
        <w:trPr>
          <w:tblCellSpacing w:w="0" w:type="dxa"/>
        </w:trPr>
        <w:tc>
          <w:tcPr>
            <w:tcW w:w="9866" w:type="dxa"/>
            <w:tcBorders>
              <w:left w:val="single" w:sz="18" w:space="0" w:color="1B90FF"/>
              <w:bottom w:val="single" w:sz="6" w:space="0" w:color="EAECE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151CC5E6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002A86"/>
                <w:sz w:val="20"/>
              </w:rPr>
              <w:t>Available Templates</w:t>
            </w:r>
          </w:p>
        </w:tc>
      </w:tr>
    </w:tbl>
    <w:p w14:paraId="46723DE6" w14:textId="77777777" w:rsidR="00BA2E01" w:rsidRDefault="00BA2E01">
      <w:pPr>
        <w:spacing w:after="35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6412"/>
        <w:gridCol w:w="3453"/>
      </w:tblGrid>
      <w:tr w:rsidR="00BA2E01" w14:paraId="58BE6239" w14:textId="77777777">
        <w:trPr>
          <w:tblCellSpacing w:w="0" w:type="dxa"/>
        </w:trPr>
        <w:tc>
          <w:tcPr>
            <w:tcW w:w="6412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7BD7C6B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Template Name</w:t>
            </w:r>
          </w:p>
        </w:tc>
        <w:tc>
          <w:tcPr>
            <w:tcW w:w="3453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B5AE2DF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ID</w:t>
            </w:r>
          </w:p>
        </w:tc>
      </w:tr>
      <w:tr w:rsidR="00BA2E01" w14:paraId="46177EFB" w14:textId="77777777">
        <w:trPr>
          <w:tblCellSpacing w:w="0" w:type="dxa"/>
        </w:trPr>
        <w:tc>
          <w:tcPr>
            <w:tcW w:w="6412" w:type="dxa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1ACAFD0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IT Hardwares</w:t>
            </w:r>
          </w:p>
        </w:tc>
        <w:tc>
          <w:tcPr>
            <w:tcW w:w="3453" w:type="dxa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785A951D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WS2407421272</w:t>
            </w:r>
          </w:p>
        </w:tc>
      </w:tr>
      <w:tr w:rsidR="00BA2E01" w14:paraId="13A99C61" w14:textId="77777777">
        <w:trPr>
          <w:tblCellSpacing w:w="0" w:type="dxa"/>
        </w:trPr>
        <w:tc>
          <w:tcPr>
            <w:tcW w:w="6412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0E6F505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Landscaping Services</w:t>
            </w:r>
          </w:p>
        </w:tc>
        <w:tc>
          <w:tcPr>
            <w:tcW w:w="3453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5F6A7F7C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WS2407855302</w:t>
            </w:r>
          </w:p>
        </w:tc>
      </w:tr>
      <w:tr w:rsidR="00BA2E01" w14:paraId="624B497F" w14:textId="77777777">
        <w:trPr>
          <w:tblCellSpacing w:w="0" w:type="dxa"/>
        </w:trPr>
        <w:tc>
          <w:tcPr>
            <w:tcW w:w="6412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6CE0F10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Catering</w:t>
            </w:r>
          </w:p>
        </w:tc>
        <w:tc>
          <w:tcPr>
            <w:tcW w:w="3453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0C8B97CD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WS2407025902</w:t>
            </w:r>
          </w:p>
        </w:tc>
      </w:tr>
    </w:tbl>
    <w:p w14:paraId="7D4F658C" w14:textId="77777777" w:rsidR="00BA2E01" w:rsidRDefault="00BA2E01">
      <w:pPr>
        <w:spacing w:after="40"/>
      </w:pPr>
    </w:p>
    <w:p w14:paraId="69F7B8F2" w14:textId="77777777" w:rsidR="00BA2E01" w:rsidRDefault="00D544BA">
      <w:pPr>
        <w:spacing w:after="0"/>
      </w:pPr>
      <w:r>
        <w:rPr>
          <w:rFonts w:ascii="Arial" w:hAnsi="Arial"/>
          <w:b/>
          <w:color w:val="002A86"/>
          <w:sz w:val="17"/>
        </w:rPr>
        <w:t xml:space="preserve">Contact  </w:t>
      </w:r>
      <w:r>
        <w:rPr>
          <w:rFonts w:ascii="Arial" w:hAnsi="Arial"/>
          <w:color w:val="666666"/>
          <w:sz w:val="17"/>
        </w:rPr>
        <w:t>If you encounter a blocker or need help, raise your hand and one of the moderators will assist.</w:t>
      </w:r>
    </w:p>
    <w:p w14:paraId="5F7F1D50" w14:textId="77777777" w:rsidR="00BA2E01" w:rsidRDefault="00BA2E01">
      <w:pPr>
        <w:spacing w:after="3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1D2C64AE" w14:textId="77777777">
        <w:trPr>
          <w:tblCellSpacing w:w="0" w:type="dxa"/>
        </w:trPr>
        <w:tc>
          <w:tcPr>
            <w:tcW w:w="9866" w:type="dxa"/>
            <w:tcBorders>
              <w:top w:val="single" w:sz="6" w:space="0" w:color="EAECEE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2A947A8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 xml:space="preserve">Public  •  SAP TechEd 2026 — Hands-On Workshop: Sourcing Assistants for Joule  •  </w:t>
            </w:r>
            <w:r>
              <w:rPr>
                <w:rFonts w:ascii="Arial" w:hAnsi="Arial"/>
                <w:b/>
                <w:color w:val="002A86"/>
                <w:sz w:val="15"/>
              </w:rPr>
              <w:t>student70</w:t>
            </w:r>
          </w:p>
        </w:tc>
      </w:tr>
    </w:tbl>
    <w:p w14:paraId="4B1F3B6E" w14:textId="77777777" w:rsidR="00D544BA" w:rsidRDefault="00D544BA"/>
    <w:p w14:paraId="04C62AAB" w14:textId="77777777" w:rsidR="007835F9" w:rsidRDefault="007835F9"/>
    <w:p w14:paraId="0B933967" w14:textId="77777777" w:rsidR="007835F9" w:rsidRDefault="007835F9"/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5F773348" w14:textId="77777777">
        <w:trPr>
          <w:tblCellSpacing w:w="0" w:type="dxa"/>
        </w:trPr>
        <w:tc>
          <w:tcPr>
            <w:tcW w:w="9866" w:type="dxa"/>
            <w:shd w:val="clear" w:color="auto" w:fill="1B90FF"/>
            <w:tcMar>
              <w:top w:w="14" w:type="dxa"/>
              <w:left w:w="0" w:type="dxa"/>
              <w:bottom w:w="14" w:type="dxa"/>
              <w:right w:w="0" w:type="dxa"/>
            </w:tcMar>
          </w:tcPr>
          <w:p w14:paraId="0837CB19" w14:textId="77777777" w:rsidR="00BA2E01" w:rsidRDefault="00BA2E01">
            <w:pPr>
              <w:spacing w:after="0"/>
            </w:pPr>
          </w:p>
        </w:tc>
      </w:tr>
    </w:tbl>
    <w:p w14:paraId="7AF729A5" w14:textId="77777777" w:rsidR="00BA2E01" w:rsidRDefault="00BA2E01">
      <w:pPr>
        <w:spacing w:after="8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587"/>
        <w:gridCol w:w="8278"/>
      </w:tblGrid>
      <w:tr w:rsidR="00BA2E01" w14:paraId="7F67A701" w14:textId="77777777">
        <w:trPr>
          <w:tblCellSpacing w:w="0" w:type="dxa"/>
        </w:trPr>
        <w:tc>
          <w:tcPr>
            <w:tcW w:w="1587" w:type="dxa"/>
            <w:tcMar>
              <w:top w:w="0" w:type="dxa"/>
              <w:left w:w="0" w:type="dxa"/>
              <w:bottom w:w="0" w:type="dxa"/>
              <w:right w:w="120" w:type="dxa"/>
            </w:tcMar>
            <w:vAlign w:val="center"/>
          </w:tcPr>
          <w:p w14:paraId="77058CA2" w14:textId="77777777" w:rsidR="00BA2E01" w:rsidRDefault="00D544BA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70ED60AA" wp14:editId="07777777">
                  <wp:extent cx="792000" cy="393123"/>
                  <wp:effectExtent l="0" t="0" r="0" b="0"/>
                  <wp:docPr id="4505486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ap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931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7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F1200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7"/>
              </w:rPr>
              <w:t>SAP TechEd 2026  •  Hands-On Workshop</w:t>
            </w:r>
            <w:r>
              <w:rPr>
                <w:rFonts w:ascii="Arial" w:hAnsi="Arial"/>
                <w:color w:val="999999"/>
                <w:sz w:val="17"/>
              </w:rPr>
              <w:br/>
            </w:r>
            <w:r>
              <w:rPr>
                <w:rFonts w:ascii="Arial" w:hAnsi="Arial"/>
                <w:b/>
                <w:color w:val="002A86"/>
                <w:sz w:val="30"/>
              </w:rPr>
              <w:t>Sourcing Assistants for Joule</w:t>
            </w:r>
          </w:p>
        </w:tc>
      </w:tr>
    </w:tbl>
    <w:p w14:paraId="467EBD1C" w14:textId="77777777" w:rsidR="00BA2E01" w:rsidRDefault="00BA2E01">
      <w:pPr>
        <w:spacing w:after="50"/>
      </w:pPr>
    </w:p>
    <w:tbl>
      <w:tblPr>
        <w:tblW w:w="986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355"/>
        <w:gridCol w:w="1423"/>
        <w:gridCol w:w="1836"/>
        <w:gridCol w:w="5251"/>
      </w:tblGrid>
      <w:tr w:rsidR="00A7610C" w14:paraId="67373892" w14:textId="77777777">
        <w:tc>
          <w:tcPr>
            <w:tcW w:w="9865" w:type="dxa"/>
            <w:gridSpan w:val="4"/>
            <w:tcBorders>
              <w:left w:val="single" w:sz="18" w:space="0" w:color="1B90FF"/>
              <w:bottom w:val="single" w:sz="6" w:space="0" w:color="EAECEE"/>
            </w:tcBorders>
            <w:tcMar>
              <w:top w:w="55" w:type="dxa"/>
              <w:left w:w="120" w:type="dxa"/>
              <w:bottom w:w="55" w:type="dxa"/>
              <w:right w:w="0" w:type="dxa"/>
            </w:tcMar>
          </w:tcPr>
          <w:p w14:paraId="0729BCA8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002A86"/>
                <w:sz w:val="18"/>
              </w:rPr>
              <w:t xml:space="preserve">Your Login Credentials  </w:t>
            </w:r>
            <w:r>
              <w:rPr>
                <w:rFonts w:ascii="Arial" w:hAnsi="Arial"/>
                <w:color w:val="002A86"/>
                <w:sz w:val="18"/>
              </w:rPr>
              <w:t>·  System URLs</w:t>
            </w:r>
          </w:p>
        </w:tc>
      </w:tr>
      <w:tr w:rsidR="00A7610C" w14:paraId="6EE9F7A1" w14:textId="77777777"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4C821414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Username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student71</w:t>
            </w:r>
          </w:p>
        </w:tc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35491158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Password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Ask moderator</w:t>
            </w:r>
          </w:p>
        </w:tc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4F2B1AC9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Email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student71@sap.com</w:t>
            </w:r>
          </w:p>
        </w:tc>
        <w:tc>
          <w:tcPr>
            <w:tcW w:w="5065" w:type="dxa"/>
            <w:tcBorders>
              <w:top w:val="single" w:sz="4" w:space="0" w:color="EAECEE"/>
              <w:left w:val="single" w:sz="4" w:space="0" w:color="EAECEE"/>
            </w:tcBorders>
            <w:tcMar>
              <w:top w:w="65" w:type="dxa"/>
              <w:left w:w="120" w:type="dxa"/>
              <w:bottom w:w="65" w:type="dxa"/>
              <w:right w:w="0" w:type="dxa"/>
            </w:tcMar>
            <w:vAlign w:val="center"/>
          </w:tcPr>
          <w:p w14:paraId="43AF653D" w14:textId="77777777" w:rsidR="00A7610C" w:rsidRDefault="00000000">
            <w:pPr>
              <w:spacing w:after="4"/>
            </w:pPr>
            <w:r>
              <w:rPr>
                <w:rFonts w:ascii="Arial" w:hAnsi="Arial"/>
                <w:b/>
                <w:color w:val="002A86"/>
                <w:sz w:val="17"/>
              </w:rPr>
              <w:t>Joule  —  SAP DAS Copilot  ·  AI Assistant</w:t>
            </w:r>
          </w:p>
          <w:p w14:paraId="3ACBB54B" w14:textId="77777777" w:rsidR="00A7610C" w:rsidRDefault="00000000">
            <w:pPr>
              <w:spacing w:after="14"/>
            </w:pPr>
            <w:r>
              <w:rPr>
                <w:rFonts w:ascii="Courier New" w:hAnsi="Courier New"/>
                <w:color w:val="1B90FF"/>
                <w:sz w:val="15"/>
              </w:rPr>
              <w:t>https://747365461.us10.sapdas.cloud.sap/new/conversations</w:t>
            </w:r>
          </w:p>
          <w:p w14:paraId="33F6D9CF" w14:textId="77777777" w:rsidR="00A7610C" w:rsidRDefault="00000000">
            <w:pPr>
              <w:spacing w:after="4"/>
            </w:pPr>
            <w:r>
              <w:rPr>
                <w:rFonts w:ascii="Arial" w:hAnsi="Arial"/>
                <w:b/>
                <w:color w:val="002A86"/>
                <w:sz w:val="17"/>
              </w:rPr>
              <w:t>SAP Ariba Sourcing  ·  Sourcing Events Platform</w:t>
            </w:r>
          </w:p>
          <w:p w14:paraId="200EB2B1" w14:textId="77777777" w:rsidR="00A7610C" w:rsidRDefault="00000000">
            <w:pPr>
              <w:spacing w:after="0"/>
            </w:pPr>
            <w:r>
              <w:rPr>
                <w:rFonts w:ascii="Courier New" w:hAnsi="Courier New"/>
                <w:color w:val="1B90FF"/>
                <w:sz w:val="15"/>
              </w:rPr>
              <w:t>http://746450127-t.sourcing3.ariba.com/</w:t>
            </w:r>
          </w:p>
        </w:tc>
      </w:tr>
    </w:tbl>
    <w:p w14:paraId="20CDD8B2" w14:textId="77777777" w:rsidR="00A7610C" w:rsidRDefault="00A7610C">
      <w:pPr>
        <w:spacing w:after="30"/>
      </w:pPr>
    </w:p>
    <w:tbl>
      <w:tblPr>
        <w:tblW w:w="986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2200"/>
        <w:gridCol w:w="5265"/>
        <w:gridCol w:w="2400"/>
      </w:tblGrid>
      <w:tr w:rsidR="00A7610C" w14:paraId="35B90C17" w14:textId="77777777">
        <w:tc>
          <w:tcPr>
            <w:tcW w:w="9865" w:type="dxa"/>
            <w:gridSpan w:val="3"/>
            <w:tcBorders>
              <w:left w:val="single" w:sz="18" w:space="0" w:color="1B90FF"/>
              <w:bottom w:val="single" w:sz="6" w:space="0" w:color="EAECEE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13FEEC39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002A86"/>
                <w:sz w:val="18"/>
              </w:rPr>
              <w:t>Sourcing Event  —  Bid Analysis &amp; Negotiation Agent</w:t>
            </w:r>
          </w:p>
        </w:tc>
      </w:tr>
      <w:tr w:rsidR="00A7610C" w14:paraId="5E8A8942" w14:textId="77777777">
        <w:tc>
          <w:tcPr>
            <w:tcW w:w="2200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1711AFD7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ID</w:t>
            </w:r>
          </w:p>
        </w:tc>
        <w:tc>
          <w:tcPr>
            <w:tcW w:w="5265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1C938AA6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Name</w:t>
            </w:r>
          </w:p>
        </w:tc>
        <w:tc>
          <w:tcPr>
            <w:tcW w:w="2400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633AB6FA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Status</w:t>
            </w:r>
          </w:p>
        </w:tc>
      </w:tr>
      <w:tr w:rsidR="00A7610C" w14:paraId="34894DAA" w14:textId="77777777">
        <w:tc>
          <w:tcPr>
            <w:tcW w:w="2200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03C08D29" w14:textId="77777777" w:rsidR="00A7610C" w:rsidRDefault="00000000">
            <w:pPr>
              <w:spacing w:after="0"/>
            </w:pPr>
            <w:r>
              <w:rPr>
                <w:rFonts w:ascii="Courier New" w:hAnsi="Courier New"/>
                <w:color w:val="1D4ED8"/>
                <w:sz w:val="16"/>
              </w:rPr>
              <w:t>Doc2451477172</w:t>
            </w:r>
          </w:p>
        </w:tc>
        <w:tc>
          <w:tcPr>
            <w:tcW w:w="5265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0CF40BC1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Copy 126 - RFP for MacBook Procurement v1</w:t>
            </w:r>
          </w:p>
        </w:tc>
        <w:tc>
          <w:tcPr>
            <w:tcW w:w="2400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0973A4E3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374151"/>
                <w:sz w:val="16"/>
              </w:rPr>
              <w:t>Review Responses</w:t>
            </w:r>
          </w:p>
        </w:tc>
      </w:tr>
    </w:tbl>
    <w:p w14:paraId="12754B40" w14:textId="77777777" w:rsidR="00A7610C" w:rsidRDefault="00A7610C">
      <w:pPr>
        <w:spacing w:after="3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4FAE33F8" w14:textId="77777777">
        <w:trPr>
          <w:tblCellSpacing w:w="0" w:type="dxa"/>
        </w:trPr>
        <w:tc>
          <w:tcPr>
            <w:tcW w:w="9866" w:type="dxa"/>
            <w:tcBorders>
              <w:left w:val="single" w:sz="18" w:space="0" w:color="1B90FF"/>
              <w:bottom w:val="single" w:sz="6" w:space="0" w:color="EAECE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38D49D95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002A86"/>
                <w:sz w:val="20"/>
              </w:rPr>
              <w:t>Suppliers</w:t>
            </w:r>
          </w:p>
        </w:tc>
      </w:tr>
    </w:tbl>
    <w:p w14:paraId="690C9EF0" w14:textId="77777777" w:rsidR="00BA2E01" w:rsidRDefault="00BA2E01">
      <w:pPr>
        <w:spacing w:after="25"/>
      </w:pPr>
    </w:p>
    <w:p w14:paraId="243A41F8" w14:textId="77777777" w:rsidR="00BA2E01" w:rsidRDefault="00D544BA">
      <w:pPr>
        <w:spacing w:after="30"/>
      </w:pPr>
      <w:r>
        <w:rPr>
          <w:rFonts w:ascii="Arial" w:hAnsi="Arial"/>
          <w:b/>
          <w:color w:val="1B90FF"/>
          <w:sz w:val="15"/>
        </w:rPr>
        <w:t xml:space="preserve">43 </w:t>
      </w:r>
      <w:r>
        <w:rPr>
          <w:rFonts w:ascii="Arial" w:hAnsi="Arial"/>
          <w:color w:val="999999"/>
          <w:sz w:val="15"/>
        </w:rPr>
        <w:t xml:space="preserve">IT    </w:t>
      </w:r>
      <w:r>
        <w:rPr>
          <w:rFonts w:ascii="Arial" w:hAnsi="Arial"/>
          <w:b/>
          <w:color w:val="1B90FF"/>
          <w:sz w:val="15"/>
        </w:rPr>
        <w:t xml:space="preserve">50 </w:t>
      </w:r>
      <w:r>
        <w:rPr>
          <w:rFonts w:ascii="Arial" w:hAnsi="Arial"/>
          <w:color w:val="999999"/>
          <w:sz w:val="15"/>
        </w:rPr>
        <w:t xml:space="preserve">Food &amp; Bev    </w:t>
      </w:r>
      <w:r>
        <w:rPr>
          <w:rFonts w:ascii="Arial" w:hAnsi="Arial"/>
          <w:b/>
          <w:color w:val="1B90FF"/>
          <w:sz w:val="15"/>
        </w:rPr>
        <w:t xml:space="preserve">72 </w:t>
      </w:r>
      <w:r>
        <w:rPr>
          <w:rFonts w:ascii="Arial" w:hAnsi="Arial"/>
          <w:color w:val="999999"/>
          <w:sz w:val="15"/>
        </w:rPr>
        <w:t xml:space="preserve">Building and Construction and Maintenance Services    </w:t>
      </w: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245"/>
        <w:gridCol w:w="527"/>
        <w:gridCol w:w="3019"/>
        <w:gridCol w:w="283"/>
        <w:gridCol w:w="1245"/>
        <w:gridCol w:w="527"/>
        <w:gridCol w:w="3019"/>
      </w:tblGrid>
      <w:tr w:rsidR="00BA2E01" w14:paraId="7419E048" w14:textId="77777777">
        <w:trPr>
          <w:tblCellSpacing w:w="0" w:type="dxa"/>
        </w:trPr>
        <w:tc>
          <w:tcPr>
            <w:tcW w:w="1245" w:type="dxa"/>
            <w:gridSpan w:val="3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6A018655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Qualified</w:t>
            </w:r>
          </w:p>
        </w:tc>
        <w:tc>
          <w:tcPr>
            <w:tcW w:w="283" w:type="dxa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578B5068" w14:textId="77777777" w:rsidR="00BA2E01" w:rsidRDefault="00BA2E01">
            <w:pPr>
              <w:spacing w:after="0"/>
            </w:pPr>
          </w:p>
        </w:tc>
        <w:tc>
          <w:tcPr>
            <w:tcW w:w="1245" w:type="dxa"/>
            <w:gridSpan w:val="3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16988458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Preferred</w:t>
            </w:r>
          </w:p>
        </w:tc>
      </w:tr>
      <w:tr w:rsidR="00BA2E01" w14:paraId="2F875F44" w14:textId="77777777">
        <w:trPr>
          <w:tblCellSpacing w:w="0" w:type="dxa"/>
        </w:trPr>
        <w:tc>
          <w:tcPr>
            <w:tcW w:w="1245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FBE32D4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Vendor ID</w:t>
            </w:r>
          </w:p>
        </w:tc>
        <w:tc>
          <w:tcPr>
            <w:tcW w:w="527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EB0AE7A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Cat</w:t>
            </w:r>
          </w:p>
        </w:tc>
        <w:tc>
          <w:tcPr>
            <w:tcW w:w="3018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B2278C1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Supplier Name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347F5650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41EF882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Vendor ID</w:t>
            </w:r>
          </w:p>
        </w:tc>
        <w:tc>
          <w:tcPr>
            <w:tcW w:w="527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330449C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Cat</w:t>
            </w:r>
          </w:p>
        </w:tc>
        <w:tc>
          <w:tcPr>
            <w:tcW w:w="3018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DC4BCAE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Supplier Name</w:t>
            </w:r>
          </w:p>
        </w:tc>
      </w:tr>
      <w:tr w:rsidR="00BA2E01" w14:paraId="583A98C7" w14:textId="77777777">
        <w:trPr>
          <w:tblCellSpacing w:w="0" w:type="dxa"/>
        </w:trPr>
        <w:tc>
          <w:tcPr>
            <w:tcW w:w="1245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775E8E7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S81822722</w:t>
            </w:r>
          </w:p>
        </w:tc>
        <w:tc>
          <w:tcPr>
            <w:tcW w:w="527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018B5D9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5A9344B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Jabra Limited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5EBF59BF" w14:textId="77777777" w:rsidR="00BA2E01" w:rsidRDefault="00BA2E01">
            <w:pPr>
              <w:spacing w:after="0"/>
            </w:pPr>
          </w:p>
        </w:tc>
        <w:tc>
          <w:tcPr>
            <w:tcW w:w="1245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6DE2EE1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S81822722</w:t>
            </w:r>
          </w:p>
        </w:tc>
        <w:tc>
          <w:tcPr>
            <w:tcW w:w="527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35D401C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2155160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Jabra Limited</w:t>
            </w:r>
          </w:p>
        </w:tc>
      </w:tr>
      <w:tr w:rsidR="00BA2E01" w14:paraId="59B35C0C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B03F7C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244DC2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6BE24E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HP Inc.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279B5564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D27A72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54399F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D76980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HP Inc.</w:t>
            </w:r>
          </w:p>
        </w:tc>
      </w:tr>
      <w:tr w:rsidR="00BA2E01" w14:paraId="3A0C53AC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0DF1CD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S81822090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A622DD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3853A6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Staples Inc.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691DEB63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BDC25B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7A05EF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E66D52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Growing Tree, LLC</w:t>
            </w:r>
          </w:p>
        </w:tc>
      </w:tr>
      <w:tr w:rsidR="00BA2E01" w14:paraId="1A891436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5F2B5C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S81821972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B34EB1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82B89A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Lenovo Test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494BA8C6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696921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97048B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3A34B3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Homestead Lawn</w:t>
            </w:r>
          </w:p>
        </w:tc>
      </w:tr>
      <w:tr w:rsidR="00BA2E01" w14:paraId="08B46399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7D91AE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EEB08F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9C3797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Growing Tree, LLC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7B16C72D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3E4157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S81822343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018435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DDBEA3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Tea &amp; Biscuits</w:t>
            </w:r>
          </w:p>
        </w:tc>
      </w:tr>
      <w:tr w:rsidR="00BA2E01" w14:paraId="2B36FD0C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B5D997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0D5E6A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8FEDF9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Homestead Lawn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74D3DFBE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F3B77F4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775B61E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9D854B8" w14:textId="77777777" w:rsidR="00BA2E01" w:rsidRDefault="00BA2E01">
            <w:pPr>
              <w:spacing w:after="0"/>
            </w:pPr>
          </w:p>
        </w:tc>
      </w:tr>
      <w:tr w:rsidR="00BA2E01" w14:paraId="0862E721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79685E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S81823284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49BF93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EB5587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Green Supplier LLC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1E100675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7D46A94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B0992D2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9526113" w14:textId="77777777" w:rsidR="00BA2E01" w:rsidRDefault="00BA2E01">
            <w:pPr>
              <w:spacing w:after="0"/>
            </w:pPr>
          </w:p>
        </w:tc>
      </w:tr>
      <w:tr w:rsidR="00BA2E01" w14:paraId="107D6F10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5498C9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S81821499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1A27DA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1BA52F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ALC Enterprises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740EBB61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4376D20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D624C41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F14152F" w14:textId="77777777" w:rsidR="00BA2E01" w:rsidRDefault="00BA2E01">
            <w:pPr>
              <w:spacing w:after="0"/>
            </w:pPr>
          </w:p>
        </w:tc>
      </w:tr>
      <w:tr w:rsidR="00BA2E01" w14:paraId="13A5A441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71A7B2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S81823093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DF24AF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3321B5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Costa Rica Coffee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544F3131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D1F102B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BBC4CFD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1E25A0D" w14:textId="77777777" w:rsidR="00BA2E01" w:rsidRDefault="00BA2E01">
            <w:pPr>
              <w:spacing w:after="0"/>
            </w:pPr>
          </w:p>
        </w:tc>
      </w:tr>
      <w:tr w:rsidR="00BA2E01" w14:paraId="3A80614C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49B0AE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S81823080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AFF4AF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EEACA6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Coffee Roasters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6063BCDD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D515641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466F200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C5EC38A" w14:textId="77777777" w:rsidR="00BA2E01" w:rsidRDefault="00BA2E01">
            <w:pPr>
              <w:spacing w:after="0"/>
            </w:pPr>
          </w:p>
        </w:tc>
      </w:tr>
      <w:tr w:rsidR="00BA2E01" w14:paraId="27B96AC2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A21641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S81822343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E0AC5F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E5A54C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Tea &amp; Biscuits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0A721B6D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692D79F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A66E359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82CBF73" w14:textId="77777777" w:rsidR="00BA2E01" w:rsidRDefault="00BA2E01">
            <w:pPr>
              <w:spacing w:after="0"/>
            </w:pPr>
          </w:p>
        </w:tc>
      </w:tr>
      <w:tr w:rsidR="00BA2E01" w14:paraId="5D40DF31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F414F0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S81823073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780612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31C112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Chips Inc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16CBB66E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0224D97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F075319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70BDD98" w14:textId="77777777" w:rsidR="00BA2E01" w:rsidRDefault="00BA2E01">
            <w:pPr>
              <w:spacing w:after="0"/>
            </w:pPr>
          </w:p>
        </w:tc>
      </w:tr>
    </w:tbl>
    <w:p w14:paraId="1CBF45E0" w14:textId="77777777" w:rsidR="00BA2E01" w:rsidRDefault="00BA2E01">
      <w:pPr>
        <w:spacing w:after="45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1F71187F" w14:textId="77777777">
        <w:trPr>
          <w:tblCellSpacing w:w="0" w:type="dxa"/>
        </w:trPr>
        <w:tc>
          <w:tcPr>
            <w:tcW w:w="9866" w:type="dxa"/>
            <w:tcBorders>
              <w:left w:val="single" w:sz="18" w:space="0" w:color="1B90FF"/>
              <w:bottom w:val="single" w:sz="6" w:space="0" w:color="EAECE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70E86B81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002A86"/>
                <w:sz w:val="20"/>
              </w:rPr>
              <w:t>Available Templates</w:t>
            </w:r>
          </w:p>
        </w:tc>
      </w:tr>
    </w:tbl>
    <w:p w14:paraId="50C57184" w14:textId="77777777" w:rsidR="00BA2E01" w:rsidRDefault="00BA2E01">
      <w:pPr>
        <w:spacing w:after="35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6412"/>
        <w:gridCol w:w="3453"/>
      </w:tblGrid>
      <w:tr w:rsidR="00BA2E01" w14:paraId="76695FFC" w14:textId="77777777">
        <w:trPr>
          <w:tblCellSpacing w:w="0" w:type="dxa"/>
        </w:trPr>
        <w:tc>
          <w:tcPr>
            <w:tcW w:w="6412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1A0A354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Template Name</w:t>
            </w:r>
          </w:p>
        </w:tc>
        <w:tc>
          <w:tcPr>
            <w:tcW w:w="3453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AA6A734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ID</w:t>
            </w:r>
          </w:p>
        </w:tc>
      </w:tr>
      <w:tr w:rsidR="00BA2E01" w14:paraId="3359BE20" w14:textId="77777777">
        <w:trPr>
          <w:tblCellSpacing w:w="0" w:type="dxa"/>
        </w:trPr>
        <w:tc>
          <w:tcPr>
            <w:tcW w:w="6412" w:type="dxa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43944E8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IT Hardwares</w:t>
            </w:r>
          </w:p>
        </w:tc>
        <w:tc>
          <w:tcPr>
            <w:tcW w:w="3453" w:type="dxa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2B95F80C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WS2407421272</w:t>
            </w:r>
          </w:p>
        </w:tc>
      </w:tr>
      <w:tr w:rsidR="00BA2E01" w14:paraId="18427A65" w14:textId="77777777">
        <w:trPr>
          <w:tblCellSpacing w:w="0" w:type="dxa"/>
        </w:trPr>
        <w:tc>
          <w:tcPr>
            <w:tcW w:w="6412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14DF9C5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Landscaping Services</w:t>
            </w:r>
          </w:p>
        </w:tc>
        <w:tc>
          <w:tcPr>
            <w:tcW w:w="3453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617D2006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WS2407855302</w:t>
            </w:r>
          </w:p>
        </w:tc>
      </w:tr>
      <w:tr w:rsidR="00BA2E01" w14:paraId="138A4B13" w14:textId="77777777">
        <w:trPr>
          <w:tblCellSpacing w:w="0" w:type="dxa"/>
        </w:trPr>
        <w:tc>
          <w:tcPr>
            <w:tcW w:w="6412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495E43F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Catering</w:t>
            </w:r>
          </w:p>
        </w:tc>
        <w:tc>
          <w:tcPr>
            <w:tcW w:w="3453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40623B50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WS2407025902</w:t>
            </w:r>
          </w:p>
        </w:tc>
      </w:tr>
    </w:tbl>
    <w:p w14:paraId="3B6ED7AB" w14:textId="77777777" w:rsidR="00BA2E01" w:rsidRDefault="00BA2E01">
      <w:pPr>
        <w:spacing w:after="40"/>
      </w:pPr>
    </w:p>
    <w:p w14:paraId="265484B4" w14:textId="77777777" w:rsidR="00BA2E01" w:rsidRDefault="00D544BA">
      <w:pPr>
        <w:spacing w:after="0"/>
      </w:pPr>
      <w:r>
        <w:rPr>
          <w:rFonts w:ascii="Arial" w:hAnsi="Arial"/>
          <w:b/>
          <w:color w:val="002A86"/>
          <w:sz w:val="17"/>
        </w:rPr>
        <w:t xml:space="preserve">Contact  </w:t>
      </w:r>
      <w:r>
        <w:rPr>
          <w:rFonts w:ascii="Arial" w:hAnsi="Arial"/>
          <w:color w:val="666666"/>
          <w:sz w:val="17"/>
        </w:rPr>
        <w:t>If you encounter a blocker or need help, raise your hand and one of the moderators will assist.</w:t>
      </w:r>
    </w:p>
    <w:p w14:paraId="1373AF1B" w14:textId="77777777" w:rsidR="00BA2E01" w:rsidRDefault="00BA2E01">
      <w:pPr>
        <w:spacing w:after="3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2D465868" w14:textId="77777777">
        <w:trPr>
          <w:tblCellSpacing w:w="0" w:type="dxa"/>
        </w:trPr>
        <w:tc>
          <w:tcPr>
            <w:tcW w:w="9866" w:type="dxa"/>
            <w:tcBorders>
              <w:top w:val="single" w:sz="6" w:space="0" w:color="EAECEE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58115DB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 xml:space="preserve">Public  •  SAP TechEd 2026 — Hands-On Workshop: Sourcing Assistants for Joule  •  </w:t>
            </w:r>
            <w:r>
              <w:rPr>
                <w:rFonts w:ascii="Arial" w:hAnsi="Arial"/>
                <w:b/>
                <w:color w:val="002A86"/>
                <w:sz w:val="15"/>
              </w:rPr>
              <w:t>student71</w:t>
            </w:r>
          </w:p>
        </w:tc>
      </w:tr>
    </w:tbl>
    <w:p w14:paraId="7EBA5675" w14:textId="77777777" w:rsidR="00D544BA" w:rsidRDefault="00D544BA"/>
    <w:p w14:paraId="71D24A55" w14:textId="77777777" w:rsidR="007835F9" w:rsidRDefault="007835F9"/>
    <w:p w14:paraId="18DFA9B1" w14:textId="77777777" w:rsidR="007835F9" w:rsidRDefault="007835F9"/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3A5492D4" w14:textId="77777777">
        <w:trPr>
          <w:tblCellSpacing w:w="0" w:type="dxa"/>
        </w:trPr>
        <w:tc>
          <w:tcPr>
            <w:tcW w:w="9866" w:type="dxa"/>
            <w:shd w:val="clear" w:color="auto" w:fill="1B90FF"/>
            <w:tcMar>
              <w:top w:w="14" w:type="dxa"/>
              <w:left w:w="0" w:type="dxa"/>
              <w:bottom w:w="14" w:type="dxa"/>
              <w:right w:w="0" w:type="dxa"/>
            </w:tcMar>
          </w:tcPr>
          <w:p w14:paraId="4D93CE0C" w14:textId="77777777" w:rsidR="00BA2E01" w:rsidRDefault="00BA2E01">
            <w:pPr>
              <w:spacing w:after="0"/>
            </w:pPr>
          </w:p>
        </w:tc>
      </w:tr>
    </w:tbl>
    <w:p w14:paraId="59919B24" w14:textId="77777777" w:rsidR="00BA2E01" w:rsidRDefault="00BA2E01">
      <w:pPr>
        <w:spacing w:after="8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587"/>
        <w:gridCol w:w="8278"/>
      </w:tblGrid>
      <w:tr w:rsidR="00BA2E01" w14:paraId="76E44AC5" w14:textId="77777777">
        <w:trPr>
          <w:tblCellSpacing w:w="0" w:type="dxa"/>
        </w:trPr>
        <w:tc>
          <w:tcPr>
            <w:tcW w:w="1587" w:type="dxa"/>
            <w:tcMar>
              <w:top w:w="0" w:type="dxa"/>
              <w:left w:w="0" w:type="dxa"/>
              <w:bottom w:w="0" w:type="dxa"/>
              <w:right w:w="120" w:type="dxa"/>
            </w:tcMar>
            <w:vAlign w:val="center"/>
          </w:tcPr>
          <w:p w14:paraId="41F9A2E6" w14:textId="77777777" w:rsidR="00BA2E01" w:rsidRDefault="00D544BA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70ED60AA" wp14:editId="07777777">
                  <wp:extent cx="792000" cy="393123"/>
                  <wp:effectExtent l="0" t="0" r="0" b="0"/>
                  <wp:docPr id="13609914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ap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931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7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EB1DD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7"/>
              </w:rPr>
              <w:t>SAP TechEd 2026  •  Hands-On Workshop</w:t>
            </w:r>
            <w:r>
              <w:rPr>
                <w:rFonts w:ascii="Arial" w:hAnsi="Arial"/>
                <w:color w:val="999999"/>
                <w:sz w:val="17"/>
              </w:rPr>
              <w:br/>
            </w:r>
            <w:r>
              <w:rPr>
                <w:rFonts w:ascii="Arial" w:hAnsi="Arial"/>
                <w:b/>
                <w:color w:val="002A86"/>
                <w:sz w:val="30"/>
              </w:rPr>
              <w:t>Sourcing Assistants for Joule</w:t>
            </w:r>
          </w:p>
        </w:tc>
      </w:tr>
    </w:tbl>
    <w:p w14:paraId="2F1551F7" w14:textId="77777777" w:rsidR="00BA2E01" w:rsidRDefault="00BA2E01">
      <w:pPr>
        <w:spacing w:after="50"/>
      </w:pPr>
    </w:p>
    <w:tbl>
      <w:tblPr>
        <w:tblW w:w="986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355"/>
        <w:gridCol w:w="1423"/>
        <w:gridCol w:w="1836"/>
        <w:gridCol w:w="5251"/>
      </w:tblGrid>
      <w:tr w:rsidR="00A7610C" w14:paraId="0630195F" w14:textId="77777777">
        <w:tc>
          <w:tcPr>
            <w:tcW w:w="9865" w:type="dxa"/>
            <w:gridSpan w:val="4"/>
            <w:tcBorders>
              <w:left w:val="single" w:sz="18" w:space="0" w:color="1B90FF"/>
              <w:bottom w:val="single" w:sz="6" w:space="0" w:color="EAECEE"/>
            </w:tcBorders>
            <w:tcMar>
              <w:top w:w="55" w:type="dxa"/>
              <w:left w:w="120" w:type="dxa"/>
              <w:bottom w:w="55" w:type="dxa"/>
              <w:right w:w="0" w:type="dxa"/>
            </w:tcMar>
          </w:tcPr>
          <w:p w14:paraId="5FF647DF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002A86"/>
                <w:sz w:val="18"/>
              </w:rPr>
              <w:t xml:space="preserve">Your Login Credentials  </w:t>
            </w:r>
            <w:r>
              <w:rPr>
                <w:rFonts w:ascii="Arial" w:hAnsi="Arial"/>
                <w:color w:val="002A86"/>
                <w:sz w:val="18"/>
              </w:rPr>
              <w:t>·  System URLs</w:t>
            </w:r>
          </w:p>
        </w:tc>
      </w:tr>
      <w:tr w:rsidR="00A7610C" w14:paraId="6871D46B" w14:textId="77777777"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7E49FF70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Username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student72</w:t>
            </w:r>
          </w:p>
        </w:tc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77D97926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Password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Ask moderator</w:t>
            </w:r>
          </w:p>
        </w:tc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6D09A49B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Email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student72@sap.com</w:t>
            </w:r>
          </w:p>
        </w:tc>
        <w:tc>
          <w:tcPr>
            <w:tcW w:w="5065" w:type="dxa"/>
            <w:tcBorders>
              <w:top w:val="single" w:sz="4" w:space="0" w:color="EAECEE"/>
              <w:left w:val="single" w:sz="4" w:space="0" w:color="EAECEE"/>
            </w:tcBorders>
            <w:tcMar>
              <w:top w:w="65" w:type="dxa"/>
              <w:left w:w="120" w:type="dxa"/>
              <w:bottom w:w="65" w:type="dxa"/>
              <w:right w:w="0" w:type="dxa"/>
            </w:tcMar>
            <w:vAlign w:val="center"/>
          </w:tcPr>
          <w:p w14:paraId="25FCCD9D" w14:textId="77777777" w:rsidR="00A7610C" w:rsidRDefault="00000000">
            <w:pPr>
              <w:spacing w:after="4"/>
            </w:pPr>
            <w:r>
              <w:rPr>
                <w:rFonts w:ascii="Arial" w:hAnsi="Arial"/>
                <w:b/>
                <w:color w:val="002A86"/>
                <w:sz w:val="17"/>
              </w:rPr>
              <w:t>Joule  —  SAP DAS Copilot  ·  AI Assistant</w:t>
            </w:r>
          </w:p>
          <w:p w14:paraId="6E68CAE3" w14:textId="77777777" w:rsidR="00A7610C" w:rsidRDefault="00000000">
            <w:pPr>
              <w:spacing w:after="14"/>
            </w:pPr>
            <w:r>
              <w:rPr>
                <w:rFonts w:ascii="Courier New" w:hAnsi="Courier New"/>
                <w:color w:val="1B90FF"/>
                <w:sz w:val="15"/>
              </w:rPr>
              <w:t>https://747365461.us10.sapdas.cloud.sap/new/conversations</w:t>
            </w:r>
          </w:p>
          <w:p w14:paraId="453C51E9" w14:textId="77777777" w:rsidR="00A7610C" w:rsidRDefault="00000000">
            <w:pPr>
              <w:spacing w:after="4"/>
            </w:pPr>
            <w:r>
              <w:rPr>
                <w:rFonts w:ascii="Arial" w:hAnsi="Arial"/>
                <w:b/>
                <w:color w:val="002A86"/>
                <w:sz w:val="17"/>
              </w:rPr>
              <w:t>SAP Ariba Sourcing  ·  Sourcing Events Platform</w:t>
            </w:r>
          </w:p>
          <w:p w14:paraId="361F439E" w14:textId="77777777" w:rsidR="00A7610C" w:rsidRDefault="00000000">
            <w:pPr>
              <w:spacing w:after="0"/>
            </w:pPr>
            <w:r>
              <w:rPr>
                <w:rFonts w:ascii="Courier New" w:hAnsi="Courier New"/>
                <w:color w:val="1B90FF"/>
                <w:sz w:val="15"/>
              </w:rPr>
              <w:t>http://746450127-t.sourcing3.ariba.com/</w:t>
            </w:r>
          </w:p>
        </w:tc>
      </w:tr>
    </w:tbl>
    <w:p w14:paraId="71EF0CC5" w14:textId="77777777" w:rsidR="00A7610C" w:rsidRDefault="00A7610C">
      <w:pPr>
        <w:spacing w:after="30"/>
      </w:pPr>
    </w:p>
    <w:tbl>
      <w:tblPr>
        <w:tblW w:w="986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2200"/>
        <w:gridCol w:w="5265"/>
        <w:gridCol w:w="2400"/>
      </w:tblGrid>
      <w:tr w:rsidR="00A7610C" w14:paraId="2E40303B" w14:textId="77777777">
        <w:tc>
          <w:tcPr>
            <w:tcW w:w="9865" w:type="dxa"/>
            <w:gridSpan w:val="3"/>
            <w:tcBorders>
              <w:left w:val="single" w:sz="18" w:space="0" w:color="1B90FF"/>
              <w:bottom w:val="single" w:sz="6" w:space="0" w:color="EAECEE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7AC9E417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002A86"/>
                <w:sz w:val="18"/>
              </w:rPr>
              <w:t>Sourcing Event  —  Bid Analysis &amp; Negotiation Agent</w:t>
            </w:r>
          </w:p>
        </w:tc>
      </w:tr>
      <w:tr w:rsidR="00A7610C" w14:paraId="0CA30EB0" w14:textId="77777777">
        <w:tc>
          <w:tcPr>
            <w:tcW w:w="2200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6F87143C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ID</w:t>
            </w:r>
          </w:p>
        </w:tc>
        <w:tc>
          <w:tcPr>
            <w:tcW w:w="5265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2C20229B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Name</w:t>
            </w:r>
          </w:p>
        </w:tc>
        <w:tc>
          <w:tcPr>
            <w:tcW w:w="2400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67DC61DB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Status</w:t>
            </w:r>
          </w:p>
        </w:tc>
      </w:tr>
      <w:tr w:rsidR="00A7610C" w14:paraId="07A2F988" w14:textId="77777777">
        <w:tc>
          <w:tcPr>
            <w:tcW w:w="2200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667740A4" w14:textId="77777777" w:rsidR="00A7610C" w:rsidRDefault="00000000">
            <w:pPr>
              <w:spacing w:after="0"/>
            </w:pPr>
            <w:r>
              <w:rPr>
                <w:rFonts w:ascii="Courier New" w:hAnsi="Courier New"/>
                <w:color w:val="1D4ED8"/>
                <w:sz w:val="16"/>
              </w:rPr>
              <w:t>Doc2450552103</w:t>
            </w:r>
          </w:p>
        </w:tc>
        <w:tc>
          <w:tcPr>
            <w:tcW w:w="5265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07F7B118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Copy 128 - IT Hardware Refresh 2026</w:t>
            </w:r>
          </w:p>
        </w:tc>
        <w:tc>
          <w:tcPr>
            <w:tcW w:w="2400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44518D35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374151"/>
                <w:sz w:val="16"/>
              </w:rPr>
              <w:t>Review Responses</w:t>
            </w:r>
          </w:p>
        </w:tc>
      </w:tr>
    </w:tbl>
    <w:p w14:paraId="124B90A1" w14:textId="77777777" w:rsidR="00A7610C" w:rsidRDefault="00A7610C">
      <w:pPr>
        <w:spacing w:after="3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064EE37C" w14:textId="77777777">
        <w:trPr>
          <w:tblCellSpacing w:w="0" w:type="dxa"/>
        </w:trPr>
        <w:tc>
          <w:tcPr>
            <w:tcW w:w="9866" w:type="dxa"/>
            <w:tcBorders>
              <w:left w:val="single" w:sz="18" w:space="0" w:color="1B90FF"/>
              <w:bottom w:val="single" w:sz="6" w:space="0" w:color="EAECE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77F82922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002A86"/>
                <w:sz w:val="20"/>
              </w:rPr>
              <w:t>Suppliers</w:t>
            </w:r>
          </w:p>
        </w:tc>
      </w:tr>
    </w:tbl>
    <w:p w14:paraId="1B79AF57" w14:textId="77777777" w:rsidR="00BA2E01" w:rsidRDefault="00BA2E01">
      <w:pPr>
        <w:spacing w:after="25"/>
      </w:pPr>
    </w:p>
    <w:p w14:paraId="2648654A" w14:textId="77777777" w:rsidR="00BA2E01" w:rsidRDefault="00D544BA">
      <w:pPr>
        <w:spacing w:after="30"/>
      </w:pPr>
      <w:r>
        <w:rPr>
          <w:rFonts w:ascii="Arial" w:hAnsi="Arial"/>
          <w:b/>
          <w:color w:val="1B90FF"/>
          <w:sz w:val="15"/>
        </w:rPr>
        <w:t xml:space="preserve">43 </w:t>
      </w:r>
      <w:r>
        <w:rPr>
          <w:rFonts w:ascii="Arial" w:hAnsi="Arial"/>
          <w:color w:val="999999"/>
          <w:sz w:val="15"/>
        </w:rPr>
        <w:t xml:space="preserve">IT    </w:t>
      </w:r>
      <w:r>
        <w:rPr>
          <w:rFonts w:ascii="Arial" w:hAnsi="Arial"/>
          <w:b/>
          <w:color w:val="1B90FF"/>
          <w:sz w:val="15"/>
        </w:rPr>
        <w:t xml:space="preserve">50 </w:t>
      </w:r>
      <w:r>
        <w:rPr>
          <w:rFonts w:ascii="Arial" w:hAnsi="Arial"/>
          <w:color w:val="999999"/>
          <w:sz w:val="15"/>
        </w:rPr>
        <w:t xml:space="preserve">Food &amp; Bev    </w:t>
      </w:r>
      <w:r>
        <w:rPr>
          <w:rFonts w:ascii="Arial" w:hAnsi="Arial"/>
          <w:b/>
          <w:color w:val="1B90FF"/>
          <w:sz w:val="15"/>
        </w:rPr>
        <w:t xml:space="preserve">72 </w:t>
      </w:r>
      <w:r>
        <w:rPr>
          <w:rFonts w:ascii="Arial" w:hAnsi="Arial"/>
          <w:color w:val="999999"/>
          <w:sz w:val="15"/>
        </w:rPr>
        <w:t xml:space="preserve">Building and Construction and Maintenance Services    </w:t>
      </w: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245"/>
        <w:gridCol w:w="527"/>
        <w:gridCol w:w="3019"/>
        <w:gridCol w:w="283"/>
        <w:gridCol w:w="1245"/>
        <w:gridCol w:w="527"/>
        <w:gridCol w:w="3019"/>
      </w:tblGrid>
      <w:tr w:rsidR="00BA2E01" w14:paraId="52843844" w14:textId="77777777">
        <w:trPr>
          <w:tblCellSpacing w:w="0" w:type="dxa"/>
        </w:trPr>
        <w:tc>
          <w:tcPr>
            <w:tcW w:w="1245" w:type="dxa"/>
            <w:gridSpan w:val="3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426282B4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Qualified</w:t>
            </w:r>
          </w:p>
        </w:tc>
        <w:tc>
          <w:tcPr>
            <w:tcW w:w="283" w:type="dxa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583CFD6B" w14:textId="77777777" w:rsidR="00BA2E01" w:rsidRDefault="00BA2E01">
            <w:pPr>
              <w:spacing w:after="0"/>
            </w:pPr>
          </w:p>
        </w:tc>
        <w:tc>
          <w:tcPr>
            <w:tcW w:w="1245" w:type="dxa"/>
            <w:gridSpan w:val="3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36D2DD65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Preferred</w:t>
            </w:r>
          </w:p>
        </w:tc>
      </w:tr>
      <w:tr w:rsidR="00BA2E01" w14:paraId="39F25CBE" w14:textId="77777777">
        <w:trPr>
          <w:tblCellSpacing w:w="0" w:type="dxa"/>
        </w:trPr>
        <w:tc>
          <w:tcPr>
            <w:tcW w:w="1245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56F7AF8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Vendor ID</w:t>
            </w:r>
          </w:p>
        </w:tc>
        <w:tc>
          <w:tcPr>
            <w:tcW w:w="527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0CD5603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Cat</w:t>
            </w:r>
          </w:p>
        </w:tc>
        <w:tc>
          <w:tcPr>
            <w:tcW w:w="3018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069635E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Supplier Name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5615E26A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09BF179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Vendor ID</w:t>
            </w:r>
          </w:p>
        </w:tc>
        <w:tc>
          <w:tcPr>
            <w:tcW w:w="527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98B7731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Cat</w:t>
            </w:r>
          </w:p>
        </w:tc>
        <w:tc>
          <w:tcPr>
            <w:tcW w:w="3018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6684A2D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Supplier Name</w:t>
            </w:r>
          </w:p>
        </w:tc>
      </w:tr>
      <w:tr w:rsidR="00BA2E01" w14:paraId="5AB55610" w14:textId="77777777">
        <w:trPr>
          <w:tblCellSpacing w:w="0" w:type="dxa"/>
        </w:trPr>
        <w:tc>
          <w:tcPr>
            <w:tcW w:w="1245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21DCA7F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S81822722</w:t>
            </w:r>
          </w:p>
        </w:tc>
        <w:tc>
          <w:tcPr>
            <w:tcW w:w="527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29235D8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4CC7FED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Jabra Limited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2F88BFDF" w14:textId="77777777" w:rsidR="00BA2E01" w:rsidRDefault="00BA2E01">
            <w:pPr>
              <w:spacing w:after="0"/>
            </w:pPr>
          </w:p>
        </w:tc>
        <w:tc>
          <w:tcPr>
            <w:tcW w:w="1245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2C359D3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S81822722</w:t>
            </w:r>
          </w:p>
        </w:tc>
        <w:tc>
          <w:tcPr>
            <w:tcW w:w="527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1FDCFA3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7B788C8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Jabra Limited</w:t>
            </w:r>
          </w:p>
        </w:tc>
      </w:tr>
      <w:tr w:rsidR="00BA2E01" w14:paraId="1981E02E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9B3974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9BF551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C30F69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HP Inc.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3D714D49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EAEAD1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E33B88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13A029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HP Inc.</w:t>
            </w:r>
          </w:p>
        </w:tc>
      </w:tr>
      <w:tr w:rsidR="00BA2E01" w14:paraId="5BF18C6B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681F43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S81822090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282C1F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D57EE5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Staples Inc.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415FF9CB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9FEA75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9661F6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DCF7CB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Growing Tree, LLC</w:t>
            </w:r>
          </w:p>
        </w:tc>
      </w:tr>
      <w:tr w:rsidR="00BA2E01" w14:paraId="0358AA7F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CA4C75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S81821972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87FAEE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566393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Lenovo Test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0DAD2C7A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78FFAB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99239B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9BDD9C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Homestead Lawn</w:t>
            </w:r>
          </w:p>
        </w:tc>
      </w:tr>
      <w:tr w:rsidR="00BA2E01" w14:paraId="0BD9D823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B917FB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7DD3E1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DA3AB1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Growing Tree, LLC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2AE71D58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F5D953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S81822343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431DCB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7EDE0E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Tea &amp; Biscuits</w:t>
            </w:r>
          </w:p>
        </w:tc>
      </w:tr>
      <w:tr w:rsidR="00BA2E01" w14:paraId="2A59A26C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F455E8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3473FA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F61936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Homestead Lawn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1D60B6EE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2567A24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A987AF6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6B21EEF" w14:textId="77777777" w:rsidR="00BA2E01" w:rsidRDefault="00BA2E01">
            <w:pPr>
              <w:spacing w:after="0"/>
            </w:pPr>
          </w:p>
        </w:tc>
      </w:tr>
      <w:tr w:rsidR="00BA2E01" w14:paraId="1188ED6D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BB8DCC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S81823284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DFAAC7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4B61EF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Green Supplier LLC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39CF31F1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CBBAB36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6A42D75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3709821" w14:textId="77777777" w:rsidR="00BA2E01" w:rsidRDefault="00BA2E01">
            <w:pPr>
              <w:spacing w:after="0"/>
            </w:pPr>
          </w:p>
        </w:tc>
      </w:tr>
      <w:tr w:rsidR="00BA2E01" w14:paraId="2691CEC6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D09345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S81821499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52A650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672421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ALC Enterprises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185F2F86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6AEEB31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F818387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69FABE2" w14:textId="77777777" w:rsidR="00BA2E01" w:rsidRDefault="00BA2E01">
            <w:pPr>
              <w:spacing w:after="0"/>
            </w:pPr>
          </w:p>
        </w:tc>
      </w:tr>
      <w:tr w:rsidR="00BA2E01" w14:paraId="46597207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2B65B5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S81823093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8DA270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417903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Costa Rica Coffee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67040D3B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17C7151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E1404F2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10E8D8F" w14:textId="77777777" w:rsidR="00BA2E01" w:rsidRDefault="00BA2E01">
            <w:pPr>
              <w:spacing w:after="0"/>
            </w:pPr>
          </w:p>
        </w:tc>
      </w:tr>
      <w:tr w:rsidR="00BA2E01" w14:paraId="2DBC5D5E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078508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S81823080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2B6510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74ED79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Coffee Roasters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66B1FDEB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5670B71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D2EDD8B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9F60220" w14:textId="77777777" w:rsidR="00BA2E01" w:rsidRDefault="00BA2E01">
            <w:pPr>
              <w:spacing w:after="0"/>
            </w:pPr>
          </w:p>
        </w:tc>
      </w:tr>
      <w:tr w:rsidR="00BA2E01" w14:paraId="114513EE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E56AD8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S81822343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E4BC75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C2C4B3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Tea &amp; Biscuits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5A4F9184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98E68CB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757068B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0A2D152" w14:textId="77777777" w:rsidR="00BA2E01" w:rsidRDefault="00BA2E01">
            <w:pPr>
              <w:spacing w:after="0"/>
            </w:pPr>
          </w:p>
        </w:tc>
      </w:tr>
      <w:tr w:rsidR="00BA2E01" w14:paraId="0ABEE0FD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21A3C7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S81823073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38EAB7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3551FA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Chips Inc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23ACAD61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2841604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04D5EA3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3345C20" w14:textId="77777777" w:rsidR="00BA2E01" w:rsidRDefault="00BA2E01">
            <w:pPr>
              <w:spacing w:after="0"/>
            </w:pPr>
          </w:p>
        </w:tc>
      </w:tr>
    </w:tbl>
    <w:p w14:paraId="57CA0794" w14:textId="77777777" w:rsidR="00BA2E01" w:rsidRDefault="00BA2E01">
      <w:pPr>
        <w:spacing w:after="45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7835F404" w14:textId="77777777">
        <w:trPr>
          <w:tblCellSpacing w:w="0" w:type="dxa"/>
        </w:trPr>
        <w:tc>
          <w:tcPr>
            <w:tcW w:w="9866" w:type="dxa"/>
            <w:tcBorders>
              <w:left w:val="single" w:sz="18" w:space="0" w:color="1B90FF"/>
              <w:bottom w:val="single" w:sz="6" w:space="0" w:color="EAECE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7C91960A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002A86"/>
                <w:sz w:val="20"/>
              </w:rPr>
              <w:t>Available Templates</w:t>
            </w:r>
          </w:p>
        </w:tc>
      </w:tr>
    </w:tbl>
    <w:p w14:paraId="48DF3D5B" w14:textId="77777777" w:rsidR="00BA2E01" w:rsidRDefault="00BA2E01">
      <w:pPr>
        <w:spacing w:after="35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6412"/>
        <w:gridCol w:w="3453"/>
      </w:tblGrid>
      <w:tr w:rsidR="00BA2E01" w14:paraId="3D41D8F6" w14:textId="77777777">
        <w:trPr>
          <w:tblCellSpacing w:w="0" w:type="dxa"/>
        </w:trPr>
        <w:tc>
          <w:tcPr>
            <w:tcW w:w="6412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741A84C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Template Name</w:t>
            </w:r>
          </w:p>
        </w:tc>
        <w:tc>
          <w:tcPr>
            <w:tcW w:w="3453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CE23616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ID</w:t>
            </w:r>
          </w:p>
        </w:tc>
      </w:tr>
      <w:tr w:rsidR="00BA2E01" w14:paraId="5E5A39D4" w14:textId="77777777">
        <w:trPr>
          <w:tblCellSpacing w:w="0" w:type="dxa"/>
        </w:trPr>
        <w:tc>
          <w:tcPr>
            <w:tcW w:w="6412" w:type="dxa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222D2FA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IT Hardwares</w:t>
            </w:r>
          </w:p>
        </w:tc>
        <w:tc>
          <w:tcPr>
            <w:tcW w:w="3453" w:type="dxa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3A8A1527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WS2407421272</w:t>
            </w:r>
          </w:p>
        </w:tc>
      </w:tr>
      <w:tr w:rsidR="00BA2E01" w14:paraId="6D472682" w14:textId="77777777">
        <w:trPr>
          <w:tblCellSpacing w:w="0" w:type="dxa"/>
        </w:trPr>
        <w:tc>
          <w:tcPr>
            <w:tcW w:w="6412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466970D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Landscaping Services</w:t>
            </w:r>
          </w:p>
        </w:tc>
        <w:tc>
          <w:tcPr>
            <w:tcW w:w="3453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561B382E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WS2407855302</w:t>
            </w:r>
          </w:p>
        </w:tc>
      </w:tr>
      <w:tr w:rsidR="00BA2E01" w14:paraId="72E76F69" w14:textId="77777777">
        <w:trPr>
          <w:tblCellSpacing w:w="0" w:type="dxa"/>
        </w:trPr>
        <w:tc>
          <w:tcPr>
            <w:tcW w:w="6412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5D9D355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Catering</w:t>
            </w:r>
          </w:p>
        </w:tc>
        <w:tc>
          <w:tcPr>
            <w:tcW w:w="3453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7314755D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WS2407025902</w:t>
            </w:r>
          </w:p>
        </w:tc>
      </w:tr>
    </w:tbl>
    <w:p w14:paraId="33AA0E4D" w14:textId="77777777" w:rsidR="00BA2E01" w:rsidRDefault="00BA2E01">
      <w:pPr>
        <w:spacing w:after="40"/>
      </w:pPr>
    </w:p>
    <w:p w14:paraId="1DF35CE4" w14:textId="77777777" w:rsidR="00BA2E01" w:rsidRDefault="00D544BA">
      <w:pPr>
        <w:spacing w:after="0"/>
      </w:pPr>
      <w:r>
        <w:rPr>
          <w:rFonts w:ascii="Arial" w:hAnsi="Arial"/>
          <w:b/>
          <w:color w:val="002A86"/>
          <w:sz w:val="17"/>
        </w:rPr>
        <w:t xml:space="preserve">Contact  </w:t>
      </w:r>
      <w:r>
        <w:rPr>
          <w:rFonts w:ascii="Arial" w:hAnsi="Arial"/>
          <w:color w:val="666666"/>
          <w:sz w:val="17"/>
        </w:rPr>
        <w:t>If you encounter a blocker or need help, raise your hand and one of the moderators will assist.</w:t>
      </w:r>
    </w:p>
    <w:p w14:paraId="1C3F6428" w14:textId="77777777" w:rsidR="00BA2E01" w:rsidRDefault="00BA2E01">
      <w:pPr>
        <w:spacing w:after="3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50782E65" w14:textId="77777777">
        <w:trPr>
          <w:tblCellSpacing w:w="0" w:type="dxa"/>
        </w:trPr>
        <w:tc>
          <w:tcPr>
            <w:tcW w:w="9866" w:type="dxa"/>
            <w:tcBorders>
              <w:top w:val="single" w:sz="6" w:space="0" w:color="EAECEE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46F2176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 xml:space="preserve">Public  •  SAP TechEd 2026 — Hands-On Workshop: Sourcing Assistants for Joule  •  </w:t>
            </w:r>
            <w:r>
              <w:rPr>
                <w:rFonts w:ascii="Arial" w:hAnsi="Arial"/>
                <w:b/>
                <w:color w:val="002A86"/>
                <w:sz w:val="15"/>
              </w:rPr>
              <w:t>student72</w:t>
            </w:r>
          </w:p>
        </w:tc>
      </w:tr>
    </w:tbl>
    <w:p w14:paraId="2D98B514" w14:textId="77777777" w:rsidR="00D544BA" w:rsidRDefault="00D544BA"/>
    <w:p w14:paraId="0DB076E2" w14:textId="77777777" w:rsidR="007835F9" w:rsidRDefault="007835F9"/>
    <w:p w14:paraId="78718D94" w14:textId="77777777" w:rsidR="007835F9" w:rsidRDefault="007835F9"/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5F5931F0" w14:textId="77777777">
        <w:trPr>
          <w:tblCellSpacing w:w="0" w:type="dxa"/>
        </w:trPr>
        <w:tc>
          <w:tcPr>
            <w:tcW w:w="9866" w:type="dxa"/>
            <w:shd w:val="clear" w:color="auto" w:fill="1B90FF"/>
            <w:tcMar>
              <w:top w:w="14" w:type="dxa"/>
              <w:left w:w="0" w:type="dxa"/>
              <w:bottom w:w="14" w:type="dxa"/>
              <w:right w:w="0" w:type="dxa"/>
            </w:tcMar>
          </w:tcPr>
          <w:p w14:paraId="566798AE" w14:textId="77777777" w:rsidR="00BA2E01" w:rsidRDefault="00BA2E01">
            <w:pPr>
              <w:spacing w:after="0"/>
            </w:pPr>
          </w:p>
        </w:tc>
      </w:tr>
    </w:tbl>
    <w:p w14:paraId="7BDD9F26" w14:textId="77777777" w:rsidR="00BA2E01" w:rsidRDefault="00BA2E01">
      <w:pPr>
        <w:spacing w:after="8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587"/>
        <w:gridCol w:w="8278"/>
      </w:tblGrid>
      <w:tr w:rsidR="00BA2E01" w14:paraId="2A375CA7" w14:textId="77777777">
        <w:trPr>
          <w:tblCellSpacing w:w="0" w:type="dxa"/>
        </w:trPr>
        <w:tc>
          <w:tcPr>
            <w:tcW w:w="1587" w:type="dxa"/>
            <w:tcMar>
              <w:top w:w="0" w:type="dxa"/>
              <w:left w:w="0" w:type="dxa"/>
              <w:bottom w:w="0" w:type="dxa"/>
              <w:right w:w="120" w:type="dxa"/>
            </w:tcMar>
            <w:vAlign w:val="center"/>
          </w:tcPr>
          <w:p w14:paraId="002F6247" w14:textId="77777777" w:rsidR="00BA2E01" w:rsidRDefault="00D544BA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70ED60AA" wp14:editId="07777777">
                  <wp:extent cx="792000" cy="393123"/>
                  <wp:effectExtent l="0" t="0" r="0" b="0"/>
                  <wp:docPr id="13126190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ap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931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7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D9FFC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7"/>
              </w:rPr>
              <w:t>SAP TechEd 2026  •  Hands-On Workshop</w:t>
            </w:r>
            <w:r>
              <w:rPr>
                <w:rFonts w:ascii="Arial" w:hAnsi="Arial"/>
                <w:color w:val="999999"/>
                <w:sz w:val="17"/>
              </w:rPr>
              <w:br/>
            </w:r>
            <w:r>
              <w:rPr>
                <w:rFonts w:ascii="Arial" w:hAnsi="Arial"/>
                <w:b/>
                <w:color w:val="002A86"/>
                <w:sz w:val="30"/>
              </w:rPr>
              <w:t>Sourcing Assistants for Joule</w:t>
            </w:r>
          </w:p>
        </w:tc>
      </w:tr>
    </w:tbl>
    <w:p w14:paraId="28EA3A3A" w14:textId="77777777" w:rsidR="00BA2E01" w:rsidRDefault="00BA2E01">
      <w:pPr>
        <w:spacing w:after="50"/>
      </w:pPr>
    </w:p>
    <w:tbl>
      <w:tblPr>
        <w:tblW w:w="986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355"/>
        <w:gridCol w:w="1423"/>
        <w:gridCol w:w="1836"/>
        <w:gridCol w:w="5251"/>
      </w:tblGrid>
      <w:tr w:rsidR="00A7610C" w14:paraId="7427AB9F" w14:textId="77777777">
        <w:tc>
          <w:tcPr>
            <w:tcW w:w="9865" w:type="dxa"/>
            <w:gridSpan w:val="4"/>
            <w:tcBorders>
              <w:left w:val="single" w:sz="18" w:space="0" w:color="1B90FF"/>
              <w:bottom w:val="single" w:sz="6" w:space="0" w:color="EAECEE"/>
            </w:tcBorders>
            <w:tcMar>
              <w:top w:w="55" w:type="dxa"/>
              <w:left w:w="120" w:type="dxa"/>
              <w:bottom w:w="55" w:type="dxa"/>
              <w:right w:w="0" w:type="dxa"/>
            </w:tcMar>
          </w:tcPr>
          <w:p w14:paraId="3CC88874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002A86"/>
                <w:sz w:val="18"/>
              </w:rPr>
              <w:t xml:space="preserve">Your Login Credentials  </w:t>
            </w:r>
            <w:r>
              <w:rPr>
                <w:rFonts w:ascii="Arial" w:hAnsi="Arial"/>
                <w:color w:val="002A86"/>
                <w:sz w:val="18"/>
              </w:rPr>
              <w:t>·  System URLs</w:t>
            </w:r>
          </w:p>
        </w:tc>
      </w:tr>
      <w:tr w:rsidR="00A7610C" w14:paraId="099B3CA9" w14:textId="77777777"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30EFD8AA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Username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student73</w:t>
            </w:r>
          </w:p>
        </w:tc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7C57CCCB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Password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Ask moderator</w:t>
            </w:r>
          </w:p>
        </w:tc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4F587C2F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Email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student73@sap.com</w:t>
            </w:r>
          </w:p>
        </w:tc>
        <w:tc>
          <w:tcPr>
            <w:tcW w:w="5065" w:type="dxa"/>
            <w:tcBorders>
              <w:top w:val="single" w:sz="4" w:space="0" w:color="EAECEE"/>
              <w:left w:val="single" w:sz="4" w:space="0" w:color="EAECEE"/>
            </w:tcBorders>
            <w:tcMar>
              <w:top w:w="65" w:type="dxa"/>
              <w:left w:w="120" w:type="dxa"/>
              <w:bottom w:w="65" w:type="dxa"/>
              <w:right w:w="0" w:type="dxa"/>
            </w:tcMar>
            <w:vAlign w:val="center"/>
          </w:tcPr>
          <w:p w14:paraId="10A0FB42" w14:textId="77777777" w:rsidR="00A7610C" w:rsidRDefault="00000000">
            <w:pPr>
              <w:spacing w:after="4"/>
            </w:pPr>
            <w:r>
              <w:rPr>
                <w:rFonts w:ascii="Arial" w:hAnsi="Arial"/>
                <w:b/>
                <w:color w:val="002A86"/>
                <w:sz w:val="17"/>
              </w:rPr>
              <w:t>Joule  —  SAP DAS Copilot  ·  AI Assistant</w:t>
            </w:r>
          </w:p>
          <w:p w14:paraId="0AD3C0D6" w14:textId="77777777" w:rsidR="00A7610C" w:rsidRDefault="00000000">
            <w:pPr>
              <w:spacing w:after="14"/>
            </w:pPr>
            <w:r>
              <w:rPr>
                <w:rFonts w:ascii="Courier New" w:hAnsi="Courier New"/>
                <w:color w:val="1B90FF"/>
                <w:sz w:val="15"/>
              </w:rPr>
              <w:t>https://747365461.us10.sapdas.cloud.sap/new/conversations</w:t>
            </w:r>
          </w:p>
          <w:p w14:paraId="78998B82" w14:textId="77777777" w:rsidR="00A7610C" w:rsidRDefault="00000000">
            <w:pPr>
              <w:spacing w:after="4"/>
            </w:pPr>
            <w:r>
              <w:rPr>
                <w:rFonts w:ascii="Arial" w:hAnsi="Arial"/>
                <w:b/>
                <w:color w:val="002A86"/>
                <w:sz w:val="17"/>
              </w:rPr>
              <w:t>SAP Ariba Sourcing  ·  Sourcing Events Platform</w:t>
            </w:r>
          </w:p>
          <w:p w14:paraId="3589FC27" w14:textId="77777777" w:rsidR="00A7610C" w:rsidRDefault="00000000">
            <w:pPr>
              <w:spacing w:after="0"/>
            </w:pPr>
            <w:r>
              <w:rPr>
                <w:rFonts w:ascii="Courier New" w:hAnsi="Courier New"/>
                <w:color w:val="1B90FF"/>
                <w:sz w:val="15"/>
              </w:rPr>
              <w:t>http://746450127-t.sourcing3.ariba.com/</w:t>
            </w:r>
          </w:p>
        </w:tc>
      </w:tr>
    </w:tbl>
    <w:p w14:paraId="2372E6BA" w14:textId="77777777" w:rsidR="00A7610C" w:rsidRDefault="00A7610C">
      <w:pPr>
        <w:spacing w:after="30"/>
      </w:pPr>
    </w:p>
    <w:tbl>
      <w:tblPr>
        <w:tblW w:w="986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2200"/>
        <w:gridCol w:w="5265"/>
        <w:gridCol w:w="2400"/>
      </w:tblGrid>
      <w:tr w:rsidR="00A7610C" w14:paraId="46EF5DFD" w14:textId="77777777">
        <w:tc>
          <w:tcPr>
            <w:tcW w:w="9865" w:type="dxa"/>
            <w:gridSpan w:val="3"/>
            <w:tcBorders>
              <w:left w:val="single" w:sz="18" w:space="0" w:color="1B90FF"/>
              <w:bottom w:val="single" w:sz="6" w:space="0" w:color="EAECEE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0A0A446A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002A86"/>
                <w:sz w:val="18"/>
              </w:rPr>
              <w:t>Sourcing Event  —  Bid Analysis &amp; Negotiation Agent</w:t>
            </w:r>
          </w:p>
        </w:tc>
      </w:tr>
      <w:tr w:rsidR="00A7610C" w14:paraId="17B4B8F5" w14:textId="77777777">
        <w:tc>
          <w:tcPr>
            <w:tcW w:w="2200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67F597B0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ID</w:t>
            </w:r>
          </w:p>
        </w:tc>
        <w:tc>
          <w:tcPr>
            <w:tcW w:w="5265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53C9208A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Name</w:t>
            </w:r>
          </w:p>
        </w:tc>
        <w:tc>
          <w:tcPr>
            <w:tcW w:w="2400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65F233A9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Status</w:t>
            </w:r>
          </w:p>
        </w:tc>
      </w:tr>
      <w:tr w:rsidR="00A7610C" w14:paraId="167497EF" w14:textId="77777777">
        <w:tc>
          <w:tcPr>
            <w:tcW w:w="2200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0B284B53" w14:textId="77777777" w:rsidR="00A7610C" w:rsidRDefault="00000000">
            <w:pPr>
              <w:spacing w:after="0"/>
            </w:pPr>
            <w:r>
              <w:rPr>
                <w:rFonts w:ascii="Courier New" w:hAnsi="Courier New"/>
                <w:color w:val="1D4ED8"/>
                <w:sz w:val="16"/>
              </w:rPr>
              <w:t>Doc2451484901</w:t>
            </w:r>
          </w:p>
        </w:tc>
        <w:tc>
          <w:tcPr>
            <w:tcW w:w="5265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23DE6B19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Copy 130 - RFP for MacBook Procurement v1</w:t>
            </w:r>
          </w:p>
        </w:tc>
        <w:tc>
          <w:tcPr>
            <w:tcW w:w="2400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26BF5D8C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374151"/>
                <w:sz w:val="16"/>
              </w:rPr>
              <w:t>Review Responses</w:t>
            </w:r>
          </w:p>
        </w:tc>
      </w:tr>
    </w:tbl>
    <w:p w14:paraId="11F557A9" w14:textId="77777777" w:rsidR="00A7610C" w:rsidRDefault="00A7610C">
      <w:pPr>
        <w:spacing w:after="3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423D087C" w14:textId="77777777">
        <w:trPr>
          <w:tblCellSpacing w:w="0" w:type="dxa"/>
        </w:trPr>
        <w:tc>
          <w:tcPr>
            <w:tcW w:w="9866" w:type="dxa"/>
            <w:tcBorders>
              <w:left w:val="single" w:sz="18" w:space="0" w:color="1B90FF"/>
              <w:bottom w:val="single" w:sz="6" w:space="0" w:color="EAECE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0C30ABD7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002A86"/>
                <w:sz w:val="20"/>
              </w:rPr>
              <w:t>Suppliers</w:t>
            </w:r>
          </w:p>
        </w:tc>
      </w:tr>
    </w:tbl>
    <w:p w14:paraId="3A7B4B6C" w14:textId="77777777" w:rsidR="00BA2E01" w:rsidRDefault="00BA2E01">
      <w:pPr>
        <w:spacing w:after="25"/>
      </w:pPr>
    </w:p>
    <w:p w14:paraId="270947ED" w14:textId="77777777" w:rsidR="00BA2E01" w:rsidRDefault="00D544BA">
      <w:pPr>
        <w:spacing w:after="30"/>
      </w:pPr>
      <w:r>
        <w:rPr>
          <w:rFonts w:ascii="Arial" w:hAnsi="Arial"/>
          <w:b/>
          <w:color w:val="1B90FF"/>
          <w:sz w:val="15"/>
        </w:rPr>
        <w:t xml:space="preserve">43 </w:t>
      </w:r>
      <w:r>
        <w:rPr>
          <w:rFonts w:ascii="Arial" w:hAnsi="Arial"/>
          <w:color w:val="999999"/>
          <w:sz w:val="15"/>
        </w:rPr>
        <w:t xml:space="preserve">IT    </w:t>
      </w:r>
      <w:r>
        <w:rPr>
          <w:rFonts w:ascii="Arial" w:hAnsi="Arial"/>
          <w:b/>
          <w:color w:val="1B90FF"/>
          <w:sz w:val="15"/>
        </w:rPr>
        <w:t xml:space="preserve">50 </w:t>
      </w:r>
      <w:r>
        <w:rPr>
          <w:rFonts w:ascii="Arial" w:hAnsi="Arial"/>
          <w:color w:val="999999"/>
          <w:sz w:val="15"/>
        </w:rPr>
        <w:t xml:space="preserve">Food &amp; Bev    </w:t>
      </w:r>
      <w:r>
        <w:rPr>
          <w:rFonts w:ascii="Arial" w:hAnsi="Arial"/>
          <w:b/>
          <w:color w:val="1B90FF"/>
          <w:sz w:val="15"/>
        </w:rPr>
        <w:t xml:space="preserve">72 </w:t>
      </w:r>
      <w:r>
        <w:rPr>
          <w:rFonts w:ascii="Arial" w:hAnsi="Arial"/>
          <w:color w:val="999999"/>
          <w:sz w:val="15"/>
        </w:rPr>
        <w:t xml:space="preserve">Building and Construction and Maintenance Services    </w:t>
      </w: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245"/>
        <w:gridCol w:w="527"/>
        <w:gridCol w:w="3019"/>
        <w:gridCol w:w="283"/>
        <w:gridCol w:w="1245"/>
        <w:gridCol w:w="527"/>
        <w:gridCol w:w="3019"/>
      </w:tblGrid>
      <w:tr w:rsidR="00BA2E01" w14:paraId="01861C7A" w14:textId="77777777">
        <w:trPr>
          <w:tblCellSpacing w:w="0" w:type="dxa"/>
        </w:trPr>
        <w:tc>
          <w:tcPr>
            <w:tcW w:w="1245" w:type="dxa"/>
            <w:gridSpan w:val="3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2A1912D6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Qualified</w:t>
            </w:r>
          </w:p>
        </w:tc>
        <w:tc>
          <w:tcPr>
            <w:tcW w:w="283" w:type="dxa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1EF45703" w14:textId="77777777" w:rsidR="00BA2E01" w:rsidRDefault="00BA2E01">
            <w:pPr>
              <w:spacing w:after="0"/>
            </w:pPr>
          </w:p>
        </w:tc>
        <w:tc>
          <w:tcPr>
            <w:tcW w:w="1245" w:type="dxa"/>
            <w:gridSpan w:val="3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1EBADB91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Preferred</w:t>
            </w:r>
          </w:p>
        </w:tc>
      </w:tr>
      <w:tr w:rsidR="00BA2E01" w14:paraId="1F203FA2" w14:textId="77777777">
        <w:trPr>
          <w:tblCellSpacing w:w="0" w:type="dxa"/>
        </w:trPr>
        <w:tc>
          <w:tcPr>
            <w:tcW w:w="1245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0FF1CC9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Vendor ID</w:t>
            </w:r>
          </w:p>
        </w:tc>
        <w:tc>
          <w:tcPr>
            <w:tcW w:w="527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60001CC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Cat</w:t>
            </w:r>
          </w:p>
        </w:tc>
        <w:tc>
          <w:tcPr>
            <w:tcW w:w="3018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951A59E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Supplier Name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7C4B90EC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A03B341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Vendor ID</w:t>
            </w:r>
          </w:p>
        </w:tc>
        <w:tc>
          <w:tcPr>
            <w:tcW w:w="527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B00B8AD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Cat</w:t>
            </w:r>
          </w:p>
        </w:tc>
        <w:tc>
          <w:tcPr>
            <w:tcW w:w="3018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5B9AC9F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Supplier Name</w:t>
            </w:r>
          </w:p>
        </w:tc>
      </w:tr>
      <w:tr w:rsidR="00BA2E01" w14:paraId="3B98C6D7" w14:textId="77777777">
        <w:trPr>
          <w:tblCellSpacing w:w="0" w:type="dxa"/>
        </w:trPr>
        <w:tc>
          <w:tcPr>
            <w:tcW w:w="1245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3335E49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S81822722</w:t>
            </w:r>
          </w:p>
        </w:tc>
        <w:tc>
          <w:tcPr>
            <w:tcW w:w="527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358F84A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5DE0773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Jabra Limited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074A91EA" w14:textId="77777777" w:rsidR="00BA2E01" w:rsidRDefault="00BA2E01">
            <w:pPr>
              <w:spacing w:after="0"/>
            </w:pPr>
          </w:p>
        </w:tc>
        <w:tc>
          <w:tcPr>
            <w:tcW w:w="1245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52CC671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S81822722</w:t>
            </w:r>
          </w:p>
        </w:tc>
        <w:tc>
          <w:tcPr>
            <w:tcW w:w="527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069AE5B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7F6AB46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Jabra Limited</w:t>
            </w:r>
          </w:p>
        </w:tc>
      </w:tr>
      <w:tr w:rsidR="00BA2E01" w14:paraId="11F64B78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F10E8B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6BCA0A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D6CF1C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HP Inc.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17842C8C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4ADB4C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6FC04F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D56473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HP Inc.</w:t>
            </w:r>
          </w:p>
        </w:tc>
      </w:tr>
      <w:tr w:rsidR="00BA2E01" w14:paraId="15AD71E2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0B9E93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S81822090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734229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620E01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Staples Inc.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464294C6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3523A6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49796C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67F1DF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Growing Tree, LLC</w:t>
            </w:r>
          </w:p>
        </w:tc>
      </w:tr>
      <w:tr w:rsidR="00BA2E01" w14:paraId="0C9842EF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9F69F2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S81821972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545646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229A23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Lenovo Test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6240761C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E000C7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2EB8B4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14AC5E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Homestead Lawn</w:t>
            </w:r>
          </w:p>
        </w:tc>
      </w:tr>
      <w:tr w:rsidR="00BA2E01" w14:paraId="5B6CCCBA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84C8DE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BEC06B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8CB999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Growing Tree, LLC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65D00547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867634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S81822343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159CAD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CC70DE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Tea &amp; Biscuits</w:t>
            </w:r>
          </w:p>
        </w:tc>
      </w:tr>
      <w:tr w:rsidR="00BA2E01" w14:paraId="324ABEC4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7F6E0C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51ADB2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25680B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Homestead Lawn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4B940D79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9D5A884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4AE73FE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3A4BF47" w14:textId="77777777" w:rsidR="00BA2E01" w:rsidRDefault="00BA2E01">
            <w:pPr>
              <w:spacing w:after="0"/>
            </w:pPr>
          </w:p>
        </w:tc>
      </w:tr>
      <w:tr w:rsidR="00BA2E01" w14:paraId="375D4099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88532F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S81823284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9018F7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BEA933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Green Supplier LLC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311D7E0B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3792B29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A79A274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75A1ED2" w14:textId="77777777" w:rsidR="00BA2E01" w:rsidRDefault="00BA2E01">
            <w:pPr>
              <w:spacing w:after="0"/>
            </w:pPr>
          </w:p>
        </w:tc>
      </w:tr>
      <w:tr w:rsidR="00BA2E01" w14:paraId="68F254C4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F83ED0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S81821499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329B96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2BB832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ALC Enterprises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6EA37955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072AFFD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AD63BED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7C5C3B9" w14:textId="77777777" w:rsidR="00BA2E01" w:rsidRDefault="00BA2E01">
            <w:pPr>
              <w:spacing w:after="0"/>
            </w:pPr>
          </w:p>
        </w:tc>
      </w:tr>
      <w:tr w:rsidR="00BA2E01" w14:paraId="4316A763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3AAC4C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S81823093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94B335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4FDB44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Costa Rica Coffee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63F8C9B3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A5EB8AF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EDFF78C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128BE3A" w14:textId="77777777" w:rsidR="00BA2E01" w:rsidRDefault="00BA2E01">
            <w:pPr>
              <w:spacing w:after="0"/>
            </w:pPr>
          </w:p>
        </w:tc>
      </w:tr>
      <w:tr w:rsidR="00BA2E01" w14:paraId="196E773C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720659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S81823080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0E64FE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E937ED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Coffee Roasters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2B770ED3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1807804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888F03F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8755C9C" w14:textId="77777777" w:rsidR="00BA2E01" w:rsidRDefault="00BA2E01">
            <w:pPr>
              <w:spacing w:after="0"/>
            </w:pPr>
          </w:p>
        </w:tc>
      </w:tr>
      <w:tr w:rsidR="00BA2E01" w14:paraId="035171C2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DE0F2D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S81822343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9D1FFB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84C243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Tea &amp; Biscuits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6C161AE2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7124631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31B8379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18F58E0" w14:textId="77777777" w:rsidR="00BA2E01" w:rsidRDefault="00BA2E01">
            <w:pPr>
              <w:spacing w:after="0"/>
            </w:pPr>
          </w:p>
        </w:tc>
      </w:tr>
      <w:tr w:rsidR="00BA2E01" w14:paraId="23E45277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685C49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S81823073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4D2C52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4E1FE7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Chips Inc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3CEB4BBB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9C5297D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BD5711D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6610AB4" w14:textId="77777777" w:rsidR="00BA2E01" w:rsidRDefault="00BA2E01">
            <w:pPr>
              <w:spacing w:after="0"/>
            </w:pPr>
          </w:p>
        </w:tc>
      </w:tr>
    </w:tbl>
    <w:p w14:paraId="093C661E" w14:textId="77777777" w:rsidR="00BA2E01" w:rsidRDefault="00BA2E01">
      <w:pPr>
        <w:spacing w:after="45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6E893FAB" w14:textId="77777777">
        <w:trPr>
          <w:tblCellSpacing w:w="0" w:type="dxa"/>
        </w:trPr>
        <w:tc>
          <w:tcPr>
            <w:tcW w:w="9866" w:type="dxa"/>
            <w:tcBorders>
              <w:left w:val="single" w:sz="18" w:space="0" w:color="1B90FF"/>
              <w:bottom w:val="single" w:sz="6" w:space="0" w:color="EAECE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6D2639EE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002A86"/>
                <w:sz w:val="20"/>
              </w:rPr>
              <w:t>Available Templates</w:t>
            </w:r>
          </w:p>
        </w:tc>
      </w:tr>
    </w:tbl>
    <w:p w14:paraId="225C65A7" w14:textId="77777777" w:rsidR="00BA2E01" w:rsidRDefault="00BA2E01">
      <w:pPr>
        <w:spacing w:after="35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6412"/>
        <w:gridCol w:w="3453"/>
      </w:tblGrid>
      <w:tr w:rsidR="00BA2E01" w14:paraId="3E37FDD1" w14:textId="77777777">
        <w:trPr>
          <w:tblCellSpacing w:w="0" w:type="dxa"/>
        </w:trPr>
        <w:tc>
          <w:tcPr>
            <w:tcW w:w="6412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DB48C1D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Template Name</w:t>
            </w:r>
          </w:p>
        </w:tc>
        <w:tc>
          <w:tcPr>
            <w:tcW w:w="3453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2700336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ID</w:t>
            </w:r>
          </w:p>
        </w:tc>
      </w:tr>
      <w:tr w:rsidR="00BA2E01" w14:paraId="73FB5117" w14:textId="77777777">
        <w:trPr>
          <w:tblCellSpacing w:w="0" w:type="dxa"/>
        </w:trPr>
        <w:tc>
          <w:tcPr>
            <w:tcW w:w="6412" w:type="dxa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0511148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IT Hardwares</w:t>
            </w:r>
          </w:p>
        </w:tc>
        <w:tc>
          <w:tcPr>
            <w:tcW w:w="3453" w:type="dxa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7B4DD542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WS2407421272</w:t>
            </w:r>
          </w:p>
        </w:tc>
      </w:tr>
      <w:tr w:rsidR="00BA2E01" w14:paraId="2174359C" w14:textId="77777777">
        <w:trPr>
          <w:tblCellSpacing w:w="0" w:type="dxa"/>
        </w:trPr>
        <w:tc>
          <w:tcPr>
            <w:tcW w:w="6412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0B62D2D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Landscaping Services</w:t>
            </w:r>
          </w:p>
        </w:tc>
        <w:tc>
          <w:tcPr>
            <w:tcW w:w="3453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693E98AE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WS2407855302</w:t>
            </w:r>
          </w:p>
        </w:tc>
      </w:tr>
      <w:tr w:rsidR="00BA2E01" w14:paraId="38FC59AB" w14:textId="77777777">
        <w:trPr>
          <w:tblCellSpacing w:w="0" w:type="dxa"/>
        </w:trPr>
        <w:tc>
          <w:tcPr>
            <w:tcW w:w="6412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023978D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Catering</w:t>
            </w:r>
          </w:p>
        </w:tc>
        <w:tc>
          <w:tcPr>
            <w:tcW w:w="3453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71DCA6EA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WS2407025902</w:t>
            </w:r>
          </w:p>
        </w:tc>
      </w:tr>
    </w:tbl>
    <w:p w14:paraId="4408CCDD" w14:textId="77777777" w:rsidR="00BA2E01" w:rsidRDefault="00BA2E01">
      <w:pPr>
        <w:spacing w:after="40"/>
      </w:pPr>
    </w:p>
    <w:p w14:paraId="20A808AA" w14:textId="77777777" w:rsidR="00BA2E01" w:rsidRDefault="00D544BA">
      <w:pPr>
        <w:spacing w:after="0"/>
      </w:pPr>
      <w:r>
        <w:rPr>
          <w:rFonts w:ascii="Arial" w:hAnsi="Arial"/>
          <w:b/>
          <w:color w:val="002A86"/>
          <w:sz w:val="17"/>
        </w:rPr>
        <w:t xml:space="preserve">Contact  </w:t>
      </w:r>
      <w:r>
        <w:rPr>
          <w:rFonts w:ascii="Arial" w:hAnsi="Arial"/>
          <w:color w:val="666666"/>
          <w:sz w:val="17"/>
        </w:rPr>
        <w:t>If you encounter a blocker or need help, raise your hand and one of the moderators will assist.</w:t>
      </w:r>
    </w:p>
    <w:p w14:paraId="69611515" w14:textId="77777777" w:rsidR="00BA2E01" w:rsidRDefault="00BA2E01">
      <w:pPr>
        <w:spacing w:after="3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66F2B133" w14:textId="77777777">
        <w:trPr>
          <w:tblCellSpacing w:w="0" w:type="dxa"/>
        </w:trPr>
        <w:tc>
          <w:tcPr>
            <w:tcW w:w="9866" w:type="dxa"/>
            <w:tcBorders>
              <w:top w:val="single" w:sz="6" w:space="0" w:color="EAECEE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4C72B0B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 xml:space="preserve">Public  •  SAP TechEd 2026 — Hands-On Workshop: Sourcing Assistants for Joule  •  </w:t>
            </w:r>
            <w:r>
              <w:rPr>
                <w:rFonts w:ascii="Arial" w:hAnsi="Arial"/>
                <w:b/>
                <w:color w:val="002A86"/>
                <w:sz w:val="15"/>
              </w:rPr>
              <w:t>student73</w:t>
            </w:r>
          </w:p>
        </w:tc>
      </w:tr>
    </w:tbl>
    <w:p w14:paraId="0784E55F" w14:textId="77777777" w:rsidR="00D544BA" w:rsidRDefault="00D544BA"/>
    <w:p w14:paraId="454D5347" w14:textId="77777777" w:rsidR="007835F9" w:rsidRDefault="007835F9"/>
    <w:p w14:paraId="5EED6D5B" w14:textId="77777777" w:rsidR="007835F9" w:rsidRDefault="007835F9"/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51D027BD" w14:textId="77777777">
        <w:trPr>
          <w:tblCellSpacing w:w="0" w:type="dxa"/>
        </w:trPr>
        <w:tc>
          <w:tcPr>
            <w:tcW w:w="9866" w:type="dxa"/>
            <w:shd w:val="clear" w:color="auto" w:fill="1B90FF"/>
            <w:tcMar>
              <w:top w:w="14" w:type="dxa"/>
              <w:left w:w="0" w:type="dxa"/>
              <w:bottom w:w="14" w:type="dxa"/>
              <w:right w:w="0" w:type="dxa"/>
            </w:tcMar>
          </w:tcPr>
          <w:p w14:paraId="106019F3" w14:textId="77777777" w:rsidR="00BA2E01" w:rsidRDefault="00BA2E01">
            <w:pPr>
              <w:spacing w:after="0"/>
            </w:pPr>
          </w:p>
        </w:tc>
      </w:tr>
    </w:tbl>
    <w:p w14:paraId="39915ACC" w14:textId="77777777" w:rsidR="00BA2E01" w:rsidRDefault="00BA2E01">
      <w:pPr>
        <w:spacing w:after="8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587"/>
        <w:gridCol w:w="8278"/>
      </w:tblGrid>
      <w:tr w:rsidR="00BA2E01" w14:paraId="31FDBA06" w14:textId="77777777">
        <w:trPr>
          <w:tblCellSpacing w:w="0" w:type="dxa"/>
        </w:trPr>
        <w:tc>
          <w:tcPr>
            <w:tcW w:w="1587" w:type="dxa"/>
            <w:tcMar>
              <w:top w:w="0" w:type="dxa"/>
              <w:left w:w="0" w:type="dxa"/>
              <w:bottom w:w="0" w:type="dxa"/>
              <w:right w:w="120" w:type="dxa"/>
            </w:tcMar>
            <w:vAlign w:val="center"/>
          </w:tcPr>
          <w:p w14:paraId="1855157C" w14:textId="77777777" w:rsidR="00BA2E01" w:rsidRDefault="00D544BA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70ED60AA" wp14:editId="07777777">
                  <wp:extent cx="792000" cy="393123"/>
                  <wp:effectExtent l="0" t="0" r="0" b="0"/>
                  <wp:docPr id="6908277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ap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931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7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25F39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7"/>
              </w:rPr>
              <w:t>SAP TechEd 2026  •  Hands-On Workshop</w:t>
            </w:r>
            <w:r>
              <w:rPr>
                <w:rFonts w:ascii="Arial" w:hAnsi="Arial"/>
                <w:color w:val="999999"/>
                <w:sz w:val="17"/>
              </w:rPr>
              <w:br/>
            </w:r>
            <w:r>
              <w:rPr>
                <w:rFonts w:ascii="Arial" w:hAnsi="Arial"/>
                <w:b/>
                <w:color w:val="002A86"/>
                <w:sz w:val="30"/>
              </w:rPr>
              <w:t>Sourcing Assistants for Joule</w:t>
            </w:r>
          </w:p>
        </w:tc>
      </w:tr>
    </w:tbl>
    <w:p w14:paraId="6DD6426E" w14:textId="77777777" w:rsidR="00BA2E01" w:rsidRDefault="00BA2E01">
      <w:pPr>
        <w:spacing w:after="50"/>
      </w:pPr>
    </w:p>
    <w:tbl>
      <w:tblPr>
        <w:tblW w:w="986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355"/>
        <w:gridCol w:w="1423"/>
        <w:gridCol w:w="1836"/>
        <w:gridCol w:w="5251"/>
      </w:tblGrid>
      <w:tr w:rsidR="00A7610C" w14:paraId="7F2D9A8A" w14:textId="77777777">
        <w:tc>
          <w:tcPr>
            <w:tcW w:w="9865" w:type="dxa"/>
            <w:gridSpan w:val="4"/>
            <w:tcBorders>
              <w:left w:val="single" w:sz="18" w:space="0" w:color="1B90FF"/>
              <w:bottom w:val="single" w:sz="6" w:space="0" w:color="EAECEE"/>
            </w:tcBorders>
            <w:tcMar>
              <w:top w:w="55" w:type="dxa"/>
              <w:left w:w="120" w:type="dxa"/>
              <w:bottom w:w="55" w:type="dxa"/>
              <w:right w:w="0" w:type="dxa"/>
            </w:tcMar>
          </w:tcPr>
          <w:p w14:paraId="4FBF7663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002A86"/>
                <w:sz w:val="18"/>
              </w:rPr>
              <w:t xml:space="preserve">Your Login Credentials  </w:t>
            </w:r>
            <w:r>
              <w:rPr>
                <w:rFonts w:ascii="Arial" w:hAnsi="Arial"/>
                <w:color w:val="002A86"/>
                <w:sz w:val="18"/>
              </w:rPr>
              <w:t>·  System URLs</w:t>
            </w:r>
          </w:p>
        </w:tc>
      </w:tr>
      <w:tr w:rsidR="00A7610C" w14:paraId="45A55C9C" w14:textId="77777777"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138E9387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Username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student74</w:t>
            </w:r>
          </w:p>
        </w:tc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5FBE4B07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Password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Ask moderator</w:t>
            </w:r>
          </w:p>
        </w:tc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22513319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Email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student74@sap.com</w:t>
            </w:r>
          </w:p>
        </w:tc>
        <w:tc>
          <w:tcPr>
            <w:tcW w:w="5065" w:type="dxa"/>
            <w:tcBorders>
              <w:top w:val="single" w:sz="4" w:space="0" w:color="EAECEE"/>
              <w:left w:val="single" w:sz="4" w:space="0" w:color="EAECEE"/>
            </w:tcBorders>
            <w:tcMar>
              <w:top w:w="65" w:type="dxa"/>
              <w:left w:w="120" w:type="dxa"/>
              <w:bottom w:w="65" w:type="dxa"/>
              <w:right w:w="0" w:type="dxa"/>
            </w:tcMar>
            <w:vAlign w:val="center"/>
          </w:tcPr>
          <w:p w14:paraId="2021FA9C" w14:textId="77777777" w:rsidR="00A7610C" w:rsidRDefault="00000000">
            <w:pPr>
              <w:spacing w:after="4"/>
            </w:pPr>
            <w:r>
              <w:rPr>
                <w:rFonts w:ascii="Arial" w:hAnsi="Arial"/>
                <w:b/>
                <w:color w:val="002A86"/>
                <w:sz w:val="17"/>
              </w:rPr>
              <w:t>Joule  —  SAP DAS Copilot  ·  AI Assistant</w:t>
            </w:r>
          </w:p>
          <w:p w14:paraId="5297F2CF" w14:textId="77777777" w:rsidR="00A7610C" w:rsidRDefault="00000000">
            <w:pPr>
              <w:spacing w:after="14"/>
            </w:pPr>
            <w:r>
              <w:rPr>
                <w:rFonts w:ascii="Courier New" w:hAnsi="Courier New"/>
                <w:color w:val="1B90FF"/>
                <w:sz w:val="15"/>
              </w:rPr>
              <w:t>https://747365461.us10.sapdas.cloud.sap/new/conversations</w:t>
            </w:r>
          </w:p>
          <w:p w14:paraId="2A4ADB9F" w14:textId="77777777" w:rsidR="00A7610C" w:rsidRDefault="00000000">
            <w:pPr>
              <w:spacing w:after="4"/>
            </w:pPr>
            <w:r>
              <w:rPr>
                <w:rFonts w:ascii="Arial" w:hAnsi="Arial"/>
                <w:b/>
                <w:color w:val="002A86"/>
                <w:sz w:val="17"/>
              </w:rPr>
              <w:t>SAP Ariba Sourcing  ·  Sourcing Events Platform</w:t>
            </w:r>
          </w:p>
          <w:p w14:paraId="14D8363C" w14:textId="77777777" w:rsidR="00A7610C" w:rsidRDefault="00000000">
            <w:pPr>
              <w:spacing w:after="0"/>
            </w:pPr>
            <w:r>
              <w:rPr>
                <w:rFonts w:ascii="Courier New" w:hAnsi="Courier New"/>
                <w:color w:val="1B90FF"/>
                <w:sz w:val="15"/>
              </w:rPr>
              <w:t>http://746450127-t.sourcing3.ariba.com/</w:t>
            </w:r>
          </w:p>
        </w:tc>
      </w:tr>
    </w:tbl>
    <w:p w14:paraId="73DEAB14" w14:textId="77777777" w:rsidR="00A7610C" w:rsidRDefault="00A7610C">
      <w:pPr>
        <w:spacing w:after="30"/>
      </w:pPr>
    </w:p>
    <w:tbl>
      <w:tblPr>
        <w:tblW w:w="986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2200"/>
        <w:gridCol w:w="5265"/>
        <w:gridCol w:w="2400"/>
      </w:tblGrid>
      <w:tr w:rsidR="00A7610C" w14:paraId="42183C23" w14:textId="77777777">
        <w:tc>
          <w:tcPr>
            <w:tcW w:w="9865" w:type="dxa"/>
            <w:gridSpan w:val="3"/>
            <w:tcBorders>
              <w:left w:val="single" w:sz="18" w:space="0" w:color="1B90FF"/>
              <w:bottom w:val="single" w:sz="6" w:space="0" w:color="EAECEE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40561960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002A86"/>
                <w:sz w:val="18"/>
              </w:rPr>
              <w:t>Sourcing Event  —  Bid Analysis &amp; Negotiation Agent</w:t>
            </w:r>
          </w:p>
        </w:tc>
      </w:tr>
      <w:tr w:rsidR="00A7610C" w14:paraId="247D5BD5" w14:textId="77777777">
        <w:tc>
          <w:tcPr>
            <w:tcW w:w="2200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36C7D066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ID</w:t>
            </w:r>
          </w:p>
        </w:tc>
        <w:tc>
          <w:tcPr>
            <w:tcW w:w="5265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2A92B00C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Name</w:t>
            </w:r>
          </w:p>
        </w:tc>
        <w:tc>
          <w:tcPr>
            <w:tcW w:w="2400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587891C7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Status</w:t>
            </w:r>
          </w:p>
        </w:tc>
      </w:tr>
      <w:tr w:rsidR="00A7610C" w14:paraId="2D67EA9D" w14:textId="77777777">
        <w:tc>
          <w:tcPr>
            <w:tcW w:w="2200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7838BA5D" w14:textId="77777777" w:rsidR="00A7610C" w:rsidRDefault="00000000">
            <w:pPr>
              <w:spacing w:after="0"/>
            </w:pPr>
            <w:r>
              <w:rPr>
                <w:rFonts w:ascii="Courier New" w:hAnsi="Courier New"/>
                <w:color w:val="1D4ED8"/>
                <w:sz w:val="16"/>
              </w:rPr>
              <w:t>Doc2450552117</w:t>
            </w:r>
          </w:p>
        </w:tc>
        <w:tc>
          <w:tcPr>
            <w:tcW w:w="5265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335286A2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Copy 132 - IT Hardware Refresh 2026</w:t>
            </w:r>
          </w:p>
        </w:tc>
        <w:tc>
          <w:tcPr>
            <w:tcW w:w="2400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0003D0A5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374151"/>
                <w:sz w:val="16"/>
              </w:rPr>
              <w:t>Review Responses</w:t>
            </w:r>
          </w:p>
        </w:tc>
      </w:tr>
    </w:tbl>
    <w:p w14:paraId="06A04402" w14:textId="77777777" w:rsidR="00A7610C" w:rsidRDefault="00A7610C">
      <w:pPr>
        <w:spacing w:after="3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20A17BF0" w14:textId="77777777">
        <w:trPr>
          <w:tblCellSpacing w:w="0" w:type="dxa"/>
        </w:trPr>
        <w:tc>
          <w:tcPr>
            <w:tcW w:w="9866" w:type="dxa"/>
            <w:tcBorders>
              <w:left w:val="single" w:sz="18" w:space="0" w:color="1B90FF"/>
              <w:bottom w:val="single" w:sz="6" w:space="0" w:color="EAECE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4D5DC027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002A86"/>
                <w:sz w:val="20"/>
              </w:rPr>
              <w:t>Suppliers</w:t>
            </w:r>
          </w:p>
        </w:tc>
      </w:tr>
    </w:tbl>
    <w:p w14:paraId="6E1C674C" w14:textId="77777777" w:rsidR="00BA2E01" w:rsidRDefault="00BA2E01">
      <w:pPr>
        <w:spacing w:after="25"/>
      </w:pPr>
    </w:p>
    <w:p w14:paraId="52B3C8E4" w14:textId="77777777" w:rsidR="00BA2E01" w:rsidRDefault="00D544BA">
      <w:pPr>
        <w:spacing w:after="30"/>
      </w:pPr>
      <w:r>
        <w:rPr>
          <w:rFonts w:ascii="Arial" w:hAnsi="Arial"/>
          <w:b/>
          <w:color w:val="1B90FF"/>
          <w:sz w:val="15"/>
        </w:rPr>
        <w:t xml:space="preserve">43 </w:t>
      </w:r>
      <w:r>
        <w:rPr>
          <w:rFonts w:ascii="Arial" w:hAnsi="Arial"/>
          <w:color w:val="999999"/>
          <w:sz w:val="15"/>
        </w:rPr>
        <w:t xml:space="preserve">IT    </w:t>
      </w:r>
      <w:r>
        <w:rPr>
          <w:rFonts w:ascii="Arial" w:hAnsi="Arial"/>
          <w:b/>
          <w:color w:val="1B90FF"/>
          <w:sz w:val="15"/>
        </w:rPr>
        <w:t xml:space="preserve">50 </w:t>
      </w:r>
      <w:r>
        <w:rPr>
          <w:rFonts w:ascii="Arial" w:hAnsi="Arial"/>
          <w:color w:val="999999"/>
          <w:sz w:val="15"/>
        </w:rPr>
        <w:t xml:space="preserve">Food &amp; Bev    </w:t>
      </w:r>
      <w:r>
        <w:rPr>
          <w:rFonts w:ascii="Arial" w:hAnsi="Arial"/>
          <w:b/>
          <w:color w:val="1B90FF"/>
          <w:sz w:val="15"/>
        </w:rPr>
        <w:t xml:space="preserve">72 </w:t>
      </w:r>
      <w:r>
        <w:rPr>
          <w:rFonts w:ascii="Arial" w:hAnsi="Arial"/>
          <w:color w:val="999999"/>
          <w:sz w:val="15"/>
        </w:rPr>
        <w:t xml:space="preserve">Building and Construction and Maintenance Services    </w:t>
      </w: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245"/>
        <w:gridCol w:w="527"/>
        <w:gridCol w:w="3019"/>
        <w:gridCol w:w="283"/>
        <w:gridCol w:w="1245"/>
        <w:gridCol w:w="527"/>
        <w:gridCol w:w="3019"/>
      </w:tblGrid>
      <w:tr w:rsidR="00BA2E01" w14:paraId="33B3605C" w14:textId="77777777">
        <w:trPr>
          <w:tblCellSpacing w:w="0" w:type="dxa"/>
        </w:trPr>
        <w:tc>
          <w:tcPr>
            <w:tcW w:w="1245" w:type="dxa"/>
            <w:gridSpan w:val="3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562EBD73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Qualified</w:t>
            </w:r>
          </w:p>
        </w:tc>
        <w:tc>
          <w:tcPr>
            <w:tcW w:w="283" w:type="dxa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5A26D0D3" w14:textId="77777777" w:rsidR="00BA2E01" w:rsidRDefault="00BA2E01">
            <w:pPr>
              <w:spacing w:after="0"/>
            </w:pPr>
          </w:p>
        </w:tc>
        <w:tc>
          <w:tcPr>
            <w:tcW w:w="1245" w:type="dxa"/>
            <w:gridSpan w:val="3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1E2605A5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Preferred</w:t>
            </w:r>
          </w:p>
        </w:tc>
      </w:tr>
      <w:tr w:rsidR="00BA2E01" w14:paraId="7304F021" w14:textId="77777777">
        <w:trPr>
          <w:tblCellSpacing w:w="0" w:type="dxa"/>
        </w:trPr>
        <w:tc>
          <w:tcPr>
            <w:tcW w:w="1245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38485F6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Vendor ID</w:t>
            </w:r>
          </w:p>
        </w:tc>
        <w:tc>
          <w:tcPr>
            <w:tcW w:w="527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E13EE5C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Cat</w:t>
            </w:r>
          </w:p>
        </w:tc>
        <w:tc>
          <w:tcPr>
            <w:tcW w:w="3018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DABF78B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Supplier Name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39446B36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0D1B6AF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Vendor ID</w:t>
            </w:r>
          </w:p>
        </w:tc>
        <w:tc>
          <w:tcPr>
            <w:tcW w:w="527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85A16AA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Cat</w:t>
            </w:r>
          </w:p>
        </w:tc>
        <w:tc>
          <w:tcPr>
            <w:tcW w:w="3018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3244F5A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Supplier Name</w:t>
            </w:r>
          </w:p>
        </w:tc>
      </w:tr>
      <w:tr w:rsidR="00BA2E01" w14:paraId="2AAEB6E8" w14:textId="77777777">
        <w:trPr>
          <w:tblCellSpacing w:w="0" w:type="dxa"/>
        </w:trPr>
        <w:tc>
          <w:tcPr>
            <w:tcW w:w="1245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1F7D2A4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S81822722</w:t>
            </w:r>
          </w:p>
        </w:tc>
        <w:tc>
          <w:tcPr>
            <w:tcW w:w="527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1FCBF59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6E991E6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Jabra Limited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03306E5A" w14:textId="77777777" w:rsidR="00BA2E01" w:rsidRDefault="00BA2E01">
            <w:pPr>
              <w:spacing w:after="0"/>
            </w:pPr>
          </w:p>
        </w:tc>
        <w:tc>
          <w:tcPr>
            <w:tcW w:w="1245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74061BD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S81822722</w:t>
            </w:r>
          </w:p>
        </w:tc>
        <w:tc>
          <w:tcPr>
            <w:tcW w:w="527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2966898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5DB6037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Jabra Limited</w:t>
            </w:r>
          </w:p>
        </w:tc>
      </w:tr>
      <w:tr w:rsidR="00BA2E01" w14:paraId="24F9594C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BABA63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31568B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75E5C2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HP Inc.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7A01A4FF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C23B54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0ED911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4E44A0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HP Inc.</w:t>
            </w:r>
          </w:p>
        </w:tc>
      </w:tr>
      <w:tr w:rsidR="00BA2E01" w14:paraId="2D75870F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CE36F2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S81822090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C2C345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6E19DA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Staples Inc.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686A6057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3FEE4C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49BE48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B9B3CB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Growing Tree, LLC</w:t>
            </w:r>
          </w:p>
        </w:tc>
      </w:tr>
      <w:tr w:rsidR="00BA2E01" w14:paraId="5E010303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0CB1BF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S81821972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AFCEAE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3CCC31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Lenovo Test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5165FA8A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049532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807E2E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198625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Homestead Lawn</w:t>
            </w:r>
          </w:p>
        </w:tc>
      </w:tr>
      <w:tr w:rsidR="00BA2E01" w14:paraId="38821778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7DD636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33B540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613D38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Growing Tree, LLC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41A5EDD4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5A1C26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S81822343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9AC6BF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6B7E96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Tea &amp; Biscuits</w:t>
            </w:r>
          </w:p>
        </w:tc>
      </w:tr>
      <w:tr w:rsidR="00BA2E01" w14:paraId="73CC8CEA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1CB248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944D89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134C27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Homestead Lawn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6015F566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574288A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4441D50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4253E1D" w14:textId="77777777" w:rsidR="00BA2E01" w:rsidRDefault="00BA2E01">
            <w:pPr>
              <w:spacing w:after="0"/>
            </w:pPr>
          </w:p>
        </w:tc>
      </w:tr>
      <w:tr w:rsidR="00BA2E01" w14:paraId="04431610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946D78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S81823284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DC847A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7721FE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Green Supplier LLC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403D830E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2D99026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F7BB009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71D25E2" w14:textId="77777777" w:rsidR="00BA2E01" w:rsidRDefault="00BA2E01">
            <w:pPr>
              <w:spacing w:after="0"/>
            </w:pPr>
          </w:p>
        </w:tc>
      </w:tr>
      <w:tr w:rsidR="00BA2E01" w14:paraId="3629A6F0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CB217D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S81821499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74862A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EFD5D3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ALC Enterprises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48EDB177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1BDFBB1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06DB0DB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B26AF8E" w14:textId="77777777" w:rsidR="00BA2E01" w:rsidRDefault="00BA2E01">
            <w:pPr>
              <w:spacing w:after="0"/>
            </w:pPr>
          </w:p>
        </w:tc>
      </w:tr>
      <w:tr w:rsidR="00BA2E01" w14:paraId="30C42E09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6F6228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S81823093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B983B2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A21854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Costa Rica Coffee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7303E822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7ED68A5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9D46B5D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527BE82" w14:textId="77777777" w:rsidR="00BA2E01" w:rsidRDefault="00BA2E01">
            <w:pPr>
              <w:spacing w:after="0"/>
            </w:pPr>
          </w:p>
        </w:tc>
      </w:tr>
      <w:tr w:rsidR="00BA2E01" w14:paraId="52D39CDC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126DA9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S81823080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A9C01E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E03011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Coffee Roasters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644CE1E2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4828CD7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F6209F8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F253E4A" w14:textId="77777777" w:rsidR="00BA2E01" w:rsidRDefault="00BA2E01">
            <w:pPr>
              <w:spacing w:after="0"/>
            </w:pPr>
          </w:p>
        </w:tc>
      </w:tr>
      <w:tr w:rsidR="00BA2E01" w14:paraId="15DE251C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B35870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S81822343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F8AE37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E458C6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Tea &amp; Biscuits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0D28E1A1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464A185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39568D2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5E323B9" w14:textId="77777777" w:rsidR="00BA2E01" w:rsidRDefault="00BA2E01">
            <w:pPr>
              <w:spacing w:after="0"/>
            </w:pPr>
          </w:p>
        </w:tc>
      </w:tr>
      <w:tr w:rsidR="00BA2E01" w14:paraId="0496EBB8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6425FC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S81823073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B61A03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B4B99D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Chips Inc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0E5AD595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DC0793D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BF7F745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2D5F14D" w14:textId="77777777" w:rsidR="00BA2E01" w:rsidRDefault="00BA2E01">
            <w:pPr>
              <w:spacing w:after="0"/>
            </w:pPr>
          </w:p>
        </w:tc>
      </w:tr>
    </w:tbl>
    <w:p w14:paraId="2CDDB608" w14:textId="77777777" w:rsidR="00BA2E01" w:rsidRDefault="00BA2E01">
      <w:pPr>
        <w:spacing w:after="45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346D21E0" w14:textId="77777777">
        <w:trPr>
          <w:tblCellSpacing w:w="0" w:type="dxa"/>
        </w:trPr>
        <w:tc>
          <w:tcPr>
            <w:tcW w:w="9866" w:type="dxa"/>
            <w:tcBorders>
              <w:left w:val="single" w:sz="18" w:space="0" w:color="1B90FF"/>
              <w:bottom w:val="single" w:sz="6" w:space="0" w:color="EAECE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509D0F9F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002A86"/>
                <w:sz w:val="20"/>
              </w:rPr>
              <w:t>Available Templates</w:t>
            </w:r>
          </w:p>
        </w:tc>
      </w:tr>
    </w:tbl>
    <w:p w14:paraId="59B9636B" w14:textId="77777777" w:rsidR="00BA2E01" w:rsidRDefault="00BA2E01">
      <w:pPr>
        <w:spacing w:after="35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6412"/>
        <w:gridCol w:w="3453"/>
      </w:tblGrid>
      <w:tr w:rsidR="00BA2E01" w14:paraId="16782FB3" w14:textId="77777777">
        <w:trPr>
          <w:tblCellSpacing w:w="0" w:type="dxa"/>
        </w:trPr>
        <w:tc>
          <w:tcPr>
            <w:tcW w:w="6412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827DFEE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Template Name</w:t>
            </w:r>
          </w:p>
        </w:tc>
        <w:tc>
          <w:tcPr>
            <w:tcW w:w="3453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CC6820D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ID</w:t>
            </w:r>
          </w:p>
        </w:tc>
      </w:tr>
      <w:tr w:rsidR="00BA2E01" w14:paraId="46FDDBBB" w14:textId="77777777">
        <w:trPr>
          <w:tblCellSpacing w:w="0" w:type="dxa"/>
        </w:trPr>
        <w:tc>
          <w:tcPr>
            <w:tcW w:w="6412" w:type="dxa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1BCAACF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IT Hardwares</w:t>
            </w:r>
          </w:p>
        </w:tc>
        <w:tc>
          <w:tcPr>
            <w:tcW w:w="3453" w:type="dxa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495B19E9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WS2407421272</w:t>
            </w:r>
          </w:p>
        </w:tc>
      </w:tr>
      <w:tr w:rsidR="00BA2E01" w14:paraId="7F30C11A" w14:textId="77777777">
        <w:trPr>
          <w:tblCellSpacing w:w="0" w:type="dxa"/>
        </w:trPr>
        <w:tc>
          <w:tcPr>
            <w:tcW w:w="6412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13E377D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Landscaping Services</w:t>
            </w:r>
          </w:p>
        </w:tc>
        <w:tc>
          <w:tcPr>
            <w:tcW w:w="3453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187943F5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WS2407855302</w:t>
            </w:r>
          </w:p>
        </w:tc>
      </w:tr>
      <w:tr w:rsidR="00BA2E01" w14:paraId="152F69DD" w14:textId="77777777">
        <w:trPr>
          <w:tblCellSpacing w:w="0" w:type="dxa"/>
        </w:trPr>
        <w:tc>
          <w:tcPr>
            <w:tcW w:w="6412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0C6CFE0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Catering</w:t>
            </w:r>
          </w:p>
        </w:tc>
        <w:tc>
          <w:tcPr>
            <w:tcW w:w="3453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4C593412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WS2407025902</w:t>
            </w:r>
          </w:p>
        </w:tc>
      </w:tr>
    </w:tbl>
    <w:p w14:paraId="56FCF629" w14:textId="77777777" w:rsidR="00BA2E01" w:rsidRDefault="00BA2E01">
      <w:pPr>
        <w:spacing w:after="40"/>
      </w:pPr>
    </w:p>
    <w:p w14:paraId="417C698C" w14:textId="77777777" w:rsidR="00BA2E01" w:rsidRDefault="00D544BA">
      <w:pPr>
        <w:spacing w:after="0"/>
      </w:pPr>
      <w:r>
        <w:rPr>
          <w:rFonts w:ascii="Arial" w:hAnsi="Arial"/>
          <w:b/>
          <w:color w:val="002A86"/>
          <w:sz w:val="17"/>
        </w:rPr>
        <w:t xml:space="preserve">Contact  </w:t>
      </w:r>
      <w:r>
        <w:rPr>
          <w:rFonts w:ascii="Arial" w:hAnsi="Arial"/>
          <w:color w:val="666666"/>
          <w:sz w:val="17"/>
        </w:rPr>
        <w:t>If you encounter a blocker or need help, raise your hand and one of the moderators will assist.</w:t>
      </w:r>
    </w:p>
    <w:p w14:paraId="5CE9F3DA" w14:textId="77777777" w:rsidR="00BA2E01" w:rsidRDefault="00BA2E01">
      <w:pPr>
        <w:spacing w:after="3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38FB7DF2" w14:textId="77777777">
        <w:trPr>
          <w:tblCellSpacing w:w="0" w:type="dxa"/>
        </w:trPr>
        <w:tc>
          <w:tcPr>
            <w:tcW w:w="9866" w:type="dxa"/>
            <w:tcBorders>
              <w:top w:val="single" w:sz="6" w:space="0" w:color="EAECEE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163CE3C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 xml:space="preserve">Public  •  SAP TechEd 2026 — Hands-On Workshop: Sourcing Assistants for Joule  •  </w:t>
            </w:r>
            <w:r>
              <w:rPr>
                <w:rFonts w:ascii="Arial" w:hAnsi="Arial"/>
                <w:b/>
                <w:color w:val="002A86"/>
                <w:sz w:val="15"/>
              </w:rPr>
              <w:t>student74</w:t>
            </w:r>
          </w:p>
        </w:tc>
      </w:tr>
    </w:tbl>
    <w:p w14:paraId="231B8448" w14:textId="77777777" w:rsidR="00D544BA" w:rsidRDefault="00D544BA"/>
    <w:p w14:paraId="07AC83A2" w14:textId="77777777" w:rsidR="007835F9" w:rsidRDefault="007835F9"/>
    <w:p w14:paraId="17BC5370" w14:textId="77777777" w:rsidR="007835F9" w:rsidRDefault="007835F9"/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50D93104" w14:textId="77777777">
        <w:trPr>
          <w:tblCellSpacing w:w="0" w:type="dxa"/>
        </w:trPr>
        <w:tc>
          <w:tcPr>
            <w:tcW w:w="9866" w:type="dxa"/>
            <w:shd w:val="clear" w:color="auto" w:fill="1B90FF"/>
            <w:tcMar>
              <w:top w:w="14" w:type="dxa"/>
              <w:left w:w="0" w:type="dxa"/>
              <w:bottom w:w="14" w:type="dxa"/>
              <w:right w:w="0" w:type="dxa"/>
            </w:tcMar>
          </w:tcPr>
          <w:p w14:paraId="71AE900D" w14:textId="77777777" w:rsidR="00BA2E01" w:rsidRDefault="00BA2E01">
            <w:pPr>
              <w:spacing w:after="0"/>
            </w:pPr>
          </w:p>
        </w:tc>
      </w:tr>
    </w:tbl>
    <w:p w14:paraId="373A4EAE" w14:textId="77777777" w:rsidR="00BA2E01" w:rsidRDefault="00BA2E01">
      <w:pPr>
        <w:spacing w:after="8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587"/>
        <w:gridCol w:w="8278"/>
      </w:tblGrid>
      <w:tr w:rsidR="00BA2E01" w14:paraId="67983BFE" w14:textId="77777777">
        <w:trPr>
          <w:tblCellSpacing w:w="0" w:type="dxa"/>
        </w:trPr>
        <w:tc>
          <w:tcPr>
            <w:tcW w:w="1587" w:type="dxa"/>
            <w:tcMar>
              <w:top w:w="0" w:type="dxa"/>
              <w:left w:w="0" w:type="dxa"/>
              <w:bottom w:w="0" w:type="dxa"/>
              <w:right w:w="120" w:type="dxa"/>
            </w:tcMar>
            <w:vAlign w:val="center"/>
          </w:tcPr>
          <w:p w14:paraId="52E93616" w14:textId="77777777" w:rsidR="00BA2E01" w:rsidRDefault="00D544BA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70ED60AA" wp14:editId="07777777">
                  <wp:extent cx="792000" cy="393123"/>
                  <wp:effectExtent l="0" t="0" r="0" b="0"/>
                  <wp:docPr id="4127316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ap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931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7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CCD1C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7"/>
              </w:rPr>
              <w:t>SAP TechEd 2026  •  Hands-On Workshop</w:t>
            </w:r>
            <w:r>
              <w:rPr>
                <w:rFonts w:ascii="Arial" w:hAnsi="Arial"/>
                <w:color w:val="999999"/>
                <w:sz w:val="17"/>
              </w:rPr>
              <w:br/>
            </w:r>
            <w:r>
              <w:rPr>
                <w:rFonts w:ascii="Arial" w:hAnsi="Arial"/>
                <w:b/>
                <w:color w:val="002A86"/>
                <w:sz w:val="30"/>
              </w:rPr>
              <w:t>Sourcing Assistants for Joule</w:t>
            </w:r>
          </w:p>
        </w:tc>
      </w:tr>
    </w:tbl>
    <w:p w14:paraId="56427FC6" w14:textId="77777777" w:rsidR="00BA2E01" w:rsidRDefault="00BA2E01">
      <w:pPr>
        <w:spacing w:after="50"/>
      </w:pPr>
    </w:p>
    <w:tbl>
      <w:tblPr>
        <w:tblW w:w="986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355"/>
        <w:gridCol w:w="1423"/>
        <w:gridCol w:w="1836"/>
        <w:gridCol w:w="5251"/>
      </w:tblGrid>
      <w:tr w:rsidR="00A7610C" w14:paraId="5F475D39" w14:textId="77777777">
        <w:tc>
          <w:tcPr>
            <w:tcW w:w="9865" w:type="dxa"/>
            <w:gridSpan w:val="4"/>
            <w:tcBorders>
              <w:left w:val="single" w:sz="18" w:space="0" w:color="1B90FF"/>
              <w:bottom w:val="single" w:sz="6" w:space="0" w:color="EAECEE"/>
            </w:tcBorders>
            <w:tcMar>
              <w:top w:w="55" w:type="dxa"/>
              <w:left w:w="120" w:type="dxa"/>
              <w:bottom w:w="55" w:type="dxa"/>
              <w:right w:w="0" w:type="dxa"/>
            </w:tcMar>
          </w:tcPr>
          <w:p w14:paraId="502CBC79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002A86"/>
                <w:sz w:val="18"/>
              </w:rPr>
              <w:t xml:space="preserve">Your Login Credentials  </w:t>
            </w:r>
            <w:r>
              <w:rPr>
                <w:rFonts w:ascii="Arial" w:hAnsi="Arial"/>
                <w:color w:val="002A86"/>
                <w:sz w:val="18"/>
              </w:rPr>
              <w:t>·  System URLs</w:t>
            </w:r>
          </w:p>
        </w:tc>
      </w:tr>
      <w:tr w:rsidR="00A7610C" w14:paraId="6027C5E6" w14:textId="77777777"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4FD049CB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Username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student75</w:t>
            </w:r>
          </w:p>
        </w:tc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04ABD4C8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Password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Ask moderator</w:t>
            </w:r>
          </w:p>
        </w:tc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4F0E9C93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Email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student75@sap.com</w:t>
            </w:r>
          </w:p>
        </w:tc>
        <w:tc>
          <w:tcPr>
            <w:tcW w:w="5065" w:type="dxa"/>
            <w:tcBorders>
              <w:top w:val="single" w:sz="4" w:space="0" w:color="EAECEE"/>
              <w:left w:val="single" w:sz="4" w:space="0" w:color="EAECEE"/>
            </w:tcBorders>
            <w:tcMar>
              <w:top w:w="65" w:type="dxa"/>
              <w:left w:w="120" w:type="dxa"/>
              <w:bottom w:w="65" w:type="dxa"/>
              <w:right w:w="0" w:type="dxa"/>
            </w:tcMar>
            <w:vAlign w:val="center"/>
          </w:tcPr>
          <w:p w14:paraId="7E999BC6" w14:textId="77777777" w:rsidR="00A7610C" w:rsidRDefault="00000000">
            <w:pPr>
              <w:spacing w:after="4"/>
            </w:pPr>
            <w:r>
              <w:rPr>
                <w:rFonts w:ascii="Arial" w:hAnsi="Arial"/>
                <w:b/>
                <w:color w:val="002A86"/>
                <w:sz w:val="17"/>
              </w:rPr>
              <w:t>Joule  —  SAP DAS Copilot  ·  AI Assistant</w:t>
            </w:r>
          </w:p>
          <w:p w14:paraId="65F9FC1B" w14:textId="77777777" w:rsidR="00A7610C" w:rsidRDefault="00000000">
            <w:pPr>
              <w:spacing w:after="14"/>
            </w:pPr>
            <w:r>
              <w:rPr>
                <w:rFonts w:ascii="Courier New" w:hAnsi="Courier New"/>
                <w:color w:val="1B90FF"/>
                <w:sz w:val="15"/>
              </w:rPr>
              <w:t>https://747365461.us10.sapdas.cloud.sap/new/conversations</w:t>
            </w:r>
          </w:p>
          <w:p w14:paraId="42497758" w14:textId="77777777" w:rsidR="00A7610C" w:rsidRDefault="00000000">
            <w:pPr>
              <w:spacing w:after="4"/>
            </w:pPr>
            <w:r>
              <w:rPr>
                <w:rFonts w:ascii="Arial" w:hAnsi="Arial"/>
                <w:b/>
                <w:color w:val="002A86"/>
                <w:sz w:val="17"/>
              </w:rPr>
              <w:t>SAP Ariba Sourcing  ·  Sourcing Events Platform</w:t>
            </w:r>
          </w:p>
          <w:p w14:paraId="17743527" w14:textId="77777777" w:rsidR="00A7610C" w:rsidRDefault="00000000">
            <w:pPr>
              <w:spacing w:after="0"/>
            </w:pPr>
            <w:r>
              <w:rPr>
                <w:rFonts w:ascii="Courier New" w:hAnsi="Courier New"/>
                <w:color w:val="1B90FF"/>
                <w:sz w:val="15"/>
              </w:rPr>
              <w:t>http://746450127-t.sourcing3.ariba.com/</w:t>
            </w:r>
          </w:p>
        </w:tc>
      </w:tr>
    </w:tbl>
    <w:p w14:paraId="70DFF340" w14:textId="77777777" w:rsidR="00A7610C" w:rsidRDefault="00A7610C">
      <w:pPr>
        <w:spacing w:after="30"/>
      </w:pPr>
    </w:p>
    <w:tbl>
      <w:tblPr>
        <w:tblW w:w="986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2200"/>
        <w:gridCol w:w="5265"/>
        <w:gridCol w:w="2400"/>
      </w:tblGrid>
      <w:tr w:rsidR="00A7610C" w14:paraId="0DFFF0A7" w14:textId="77777777">
        <w:tc>
          <w:tcPr>
            <w:tcW w:w="9865" w:type="dxa"/>
            <w:gridSpan w:val="3"/>
            <w:tcBorders>
              <w:left w:val="single" w:sz="18" w:space="0" w:color="1B90FF"/>
              <w:bottom w:val="single" w:sz="6" w:space="0" w:color="EAECEE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5A83D143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002A86"/>
                <w:sz w:val="18"/>
              </w:rPr>
              <w:t>Sourcing Event  —  Bid Analysis &amp; Negotiation Agent</w:t>
            </w:r>
          </w:p>
        </w:tc>
      </w:tr>
      <w:tr w:rsidR="00A7610C" w14:paraId="67F8EE3B" w14:textId="77777777">
        <w:tc>
          <w:tcPr>
            <w:tcW w:w="2200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2EBFED11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ID</w:t>
            </w:r>
          </w:p>
        </w:tc>
        <w:tc>
          <w:tcPr>
            <w:tcW w:w="5265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13F67A13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Name</w:t>
            </w:r>
          </w:p>
        </w:tc>
        <w:tc>
          <w:tcPr>
            <w:tcW w:w="2400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71B5D6A8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Status</w:t>
            </w:r>
          </w:p>
        </w:tc>
      </w:tr>
      <w:tr w:rsidR="00A7610C" w14:paraId="5B1F75A5" w14:textId="77777777">
        <w:tc>
          <w:tcPr>
            <w:tcW w:w="2200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53D8295F" w14:textId="77777777" w:rsidR="00A7610C" w:rsidRDefault="00000000">
            <w:pPr>
              <w:spacing w:after="0"/>
            </w:pPr>
            <w:r>
              <w:rPr>
                <w:rFonts w:ascii="Courier New" w:hAnsi="Courier New"/>
                <w:color w:val="1D4ED8"/>
                <w:sz w:val="16"/>
              </w:rPr>
              <w:t>Doc2450552129</w:t>
            </w:r>
          </w:p>
        </w:tc>
        <w:tc>
          <w:tcPr>
            <w:tcW w:w="5265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26B7F67B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Copy 136 - IT Hardware Refresh 2026</w:t>
            </w:r>
          </w:p>
        </w:tc>
        <w:tc>
          <w:tcPr>
            <w:tcW w:w="2400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7A77A5C5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374151"/>
                <w:sz w:val="16"/>
              </w:rPr>
              <w:t>Review Responses</w:t>
            </w:r>
          </w:p>
        </w:tc>
      </w:tr>
    </w:tbl>
    <w:p w14:paraId="60F1172D" w14:textId="77777777" w:rsidR="00A7610C" w:rsidRDefault="00A7610C">
      <w:pPr>
        <w:spacing w:after="3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217AC269" w14:textId="77777777">
        <w:trPr>
          <w:tblCellSpacing w:w="0" w:type="dxa"/>
        </w:trPr>
        <w:tc>
          <w:tcPr>
            <w:tcW w:w="9866" w:type="dxa"/>
            <w:tcBorders>
              <w:left w:val="single" w:sz="18" w:space="0" w:color="1B90FF"/>
              <w:bottom w:val="single" w:sz="6" w:space="0" w:color="EAECE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1C130A31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002A86"/>
                <w:sz w:val="20"/>
              </w:rPr>
              <w:t>Suppliers</w:t>
            </w:r>
          </w:p>
        </w:tc>
      </w:tr>
    </w:tbl>
    <w:p w14:paraId="7D80E9FE" w14:textId="77777777" w:rsidR="00BA2E01" w:rsidRDefault="00BA2E01">
      <w:pPr>
        <w:spacing w:after="25"/>
      </w:pPr>
    </w:p>
    <w:p w14:paraId="559DA9C9" w14:textId="77777777" w:rsidR="00BA2E01" w:rsidRDefault="00D544BA">
      <w:pPr>
        <w:spacing w:after="30"/>
      </w:pPr>
      <w:r>
        <w:rPr>
          <w:rFonts w:ascii="Arial" w:hAnsi="Arial"/>
          <w:b/>
          <w:color w:val="1B90FF"/>
          <w:sz w:val="15"/>
        </w:rPr>
        <w:t xml:space="preserve">43 </w:t>
      </w:r>
      <w:r>
        <w:rPr>
          <w:rFonts w:ascii="Arial" w:hAnsi="Arial"/>
          <w:color w:val="999999"/>
          <w:sz w:val="15"/>
        </w:rPr>
        <w:t xml:space="preserve">IT    </w:t>
      </w:r>
      <w:r>
        <w:rPr>
          <w:rFonts w:ascii="Arial" w:hAnsi="Arial"/>
          <w:b/>
          <w:color w:val="1B90FF"/>
          <w:sz w:val="15"/>
        </w:rPr>
        <w:t xml:space="preserve">50 </w:t>
      </w:r>
      <w:r>
        <w:rPr>
          <w:rFonts w:ascii="Arial" w:hAnsi="Arial"/>
          <w:color w:val="999999"/>
          <w:sz w:val="15"/>
        </w:rPr>
        <w:t xml:space="preserve">Food &amp; Bev    </w:t>
      </w:r>
      <w:r>
        <w:rPr>
          <w:rFonts w:ascii="Arial" w:hAnsi="Arial"/>
          <w:b/>
          <w:color w:val="1B90FF"/>
          <w:sz w:val="15"/>
        </w:rPr>
        <w:t xml:space="preserve">72 </w:t>
      </w:r>
      <w:r>
        <w:rPr>
          <w:rFonts w:ascii="Arial" w:hAnsi="Arial"/>
          <w:color w:val="999999"/>
          <w:sz w:val="15"/>
        </w:rPr>
        <w:t xml:space="preserve">Building and Construction and Maintenance Services    </w:t>
      </w: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245"/>
        <w:gridCol w:w="527"/>
        <w:gridCol w:w="3019"/>
        <w:gridCol w:w="283"/>
        <w:gridCol w:w="1245"/>
        <w:gridCol w:w="527"/>
        <w:gridCol w:w="3019"/>
      </w:tblGrid>
      <w:tr w:rsidR="00BA2E01" w14:paraId="4FA29FF0" w14:textId="77777777">
        <w:trPr>
          <w:tblCellSpacing w:w="0" w:type="dxa"/>
        </w:trPr>
        <w:tc>
          <w:tcPr>
            <w:tcW w:w="1245" w:type="dxa"/>
            <w:gridSpan w:val="3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1C876F3F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Qualified</w:t>
            </w:r>
          </w:p>
        </w:tc>
        <w:tc>
          <w:tcPr>
            <w:tcW w:w="283" w:type="dxa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12C37498" w14:textId="77777777" w:rsidR="00BA2E01" w:rsidRDefault="00BA2E01">
            <w:pPr>
              <w:spacing w:after="0"/>
            </w:pPr>
          </w:p>
        </w:tc>
        <w:tc>
          <w:tcPr>
            <w:tcW w:w="1245" w:type="dxa"/>
            <w:gridSpan w:val="3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6F5CA13D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Preferred</w:t>
            </w:r>
          </w:p>
        </w:tc>
      </w:tr>
      <w:tr w:rsidR="00BA2E01" w14:paraId="4F8C60FE" w14:textId="77777777">
        <w:trPr>
          <w:tblCellSpacing w:w="0" w:type="dxa"/>
        </w:trPr>
        <w:tc>
          <w:tcPr>
            <w:tcW w:w="1245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CDEA0EA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Vendor ID</w:t>
            </w:r>
          </w:p>
        </w:tc>
        <w:tc>
          <w:tcPr>
            <w:tcW w:w="527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3D00BF8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Cat</w:t>
            </w:r>
          </w:p>
        </w:tc>
        <w:tc>
          <w:tcPr>
            <w:tcW w:w="3018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F681691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Supplier Name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27367AB0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00D8CBF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Vendor ID</w:t>
            </w:r>
          </w:p>
        </w:tc>
        <w:tc>
          <w:tcPr>
            <w:tcW w:w="527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2DD8148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Cat</w:t>
            </w:r>
          </w:p>
        </w:tc>
        <w:tc>
          <w:tcPr>
            <w:tcW w:w="3018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6B597C7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Supplier Name</w:t>
            </w:r>
          </w:p>
        </w:tc>
      </w:tr>
      <w:tr w:rsidR="00BA2E01" w14:paraId="2F8D89B7" w14:textId="77777777">
        <w:trPr>
          <w:tblCellSpacing w:w="0" w:type="dxa"/>
        </w:trPr>
        <w:tc>
          <w:tcPr>
            <w:tcW w:w="1245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5771D6D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S81822722</w:t>
            </w:r>
          </w:p>
        </w:tc>
        <w:tc>
          <w:tcPr>
            <w:tcW w:w="527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454C363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17C8F80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Jabra Limited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13E118A4" w14:textId="77777777" w:rsidR="00BA2E01" w:rsidRDefault="00BA2E01">
            <w:pPr>
              <w:spacing w:after="0"/>
            </w:pPr>
          </w:p>
        </w:tc>
        <w:tc>
          <w:tcPr>
            <w:tcW w:w="1245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3D7B001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S81822722</w:t>
            </w:r>
          </w:p>
        </w:tc>
        <w:tc>
          <w:tcPr>
            <w:tcW w:w="527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32BFCBF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02FFEF5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Jabra Limited</w:t>
            </w:r>
          </w:p>
        </w:tc>
      </w:tr>
      <w:tr w:rsidR="00BA2E01" w14:paraId="6CFB3C3C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3E8F24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AA41CA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4EC4B1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HP Inc.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7808DCE9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70FBBA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19EA37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DF14BF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HP Inc.</w:t>
            </w:r>
          </w:p>
        </w:tc>
      </w:tr>
      <w:tr w:rsidR="00BA2E01" w14:paraId="735BE816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D42AD6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S81822090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202252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758049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Staples Inc.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76B4C9E7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0B2AAD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150C09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1FA1DF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Growing Tree, LLC</w:t>
            </w:r>
          </w:p>
        </w:tc>
      </w:tr>
      <w:tr w:rsidR="00BA2E01" w14:paraId="46033AFA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7E39B0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S81821972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1BEBEF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DB20E9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Lenovo Test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62E74592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D64D63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07AF69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851D27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Homestead Lawn</w:t>
            </w:r>
          </w:p>
        </w:tc>
      </w:tr>
      <w:tr w:rsidR="00BA2E01" w14:paraId="13093D52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4FA6CD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62D3D9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0A044A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Growing Tree, LLC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7F77D951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3D9004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S81822343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6EC3D0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FEEB10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Tea &amp; Biscuits</w:t>
            </w:r>
          </w:p>
        </w:tc>
      </w:tr>
      <w:tr w:rsidR="00BA2E01" w14:paraId="362DE4FD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48230F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19DDDE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055F2A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Homestead Lawn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0C49E7ED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A5335FC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54AB194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D8B5AFA" w14:textId="77777777" w:rsidR="00BA2E01" w:rsidRDefault="00BA2E01">
            <w:pPr>
              <w:spacing w:after="0"/>
            </w:pPr>
          </w:p>
        </w:tc>
      </w:tr>
      <w:tr w:rsidR="00BA2E01" w14:paraId="074690C7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9B6924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S81823284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C169BD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A66409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Green Supplier LLC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1FC9538D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9970884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22E5D97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7C90EB8" w14:textId="77777777" w:rsidR="00BA2E01" w:rsidRDefault="00BA2E01">
            <w:pPr>
              <w:spacing w:after="0"/>
            </w:pPr>
          </w:p>
        </w:tc>
      </w:tr>
      <w:tr w:rsidR="00BA2E01" w14:paraId="0782BDDF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92CC3F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S81821499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565970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55F639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ALC Enterprises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577BC030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188DDB6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AAE54A7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CF253B9" w14:textId="77777777" w:rsidR="00BA2E01" w:rsidRDefault="00BA2E01">
            <w:pPr>
              <w:spacing w:after="0"/>
            </w:pPr>
          </w:p>
        </w:tc>
      </w:tr>
      <w:tr w:rsidR="00BA2E01" w14:paraId="70E9ADA8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DBAC97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S81823093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1CE94B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D2C382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Costa Rica Coffee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1473EE51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E8A5658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C1F3B4B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5329778" w14:textId="77777777" w:rsidR="00BA2E01" w:rsidRDefault="00BA2E01">
            <w:pPr>
              <w:spacing w:after="0"/>
            </w:pPr>
          </w:p>
        </w:tc>
      </w:tr>
      <w:tr w:rsidR="00BA2E01" w14:paraId="5B1EEBDE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FB808C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S81823080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235B92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20CAE2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Coffee Roasters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7B814B8E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A3C746F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C4B84BD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8302C44" w14:textId="77777777" w:rsidR="00BA2E01" w:rsidRDefault="00BA2E01">
            <w:pPr>
              <w:spacing w:after="0"/>
            </w:pPr>
          </w:p>
        </w:tc>
      </w:tr>
      <w:tr w:rsidR="00BA2E01" w14:paraId="243699D1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C4B823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S81822343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7CF0DF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D566C2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Tea &amp; Biscuits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677F13D0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1280D00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88764D5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D342330" w14:textId="77777777" w:rsidR="00BA2E01" w:rsidRDefault="00BA2E01">
            <w:pPr>
              <w:spacing w:after="0"/>
            </w:pPr>
          </w:p>
        </w:tc>
      </w:tr>
      <w:tr w:rsidR="00BA2E01" w14:paraId="2824001F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DB7B54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S81823073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BB324A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292517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Chips Inc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524D3067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646D341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6235DC6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5D143D4" w14:textId="77777777" w:rsidR="00BA2E01" w:rsidRDefault="00BA2E01">
            <w:pPr>
              <w:spacing w:after="0"/>
            </w:pPr>
          </w:p>
        </w:tc>
      </w:tr>
    </w:tbl>
    <w:p w14:paraId="08257284" w14:textId="77777777" w:rsidR="00BA2E01" w:rsidRDefault="00BA2E01">
      <w:pPr>
        <w:spacing w:after="45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624C0CA8" w14:textId="77777777">
        <w:trPr>
          <w:tblCellSpacing w:w="0" w:type="dxa"/>
        </w:trPr>
        <w:tc>
          <w:tcPr>
            <w:tcW w:w="9866" w:type="dxa"/>
            <w:tcBorders>
              <w:left w:val="single" w:sz="18" w:space="0" w:color="1B90FF"/>
              <w:bottom w:val="single" w:sz="6" w:space="0" w:color="EAECE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1FA6EFD9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002A86"/>
                <w:sz w:val="20"/>
              </w:rPr>
              <w:t>Available Templates</w:t>
            </w:r>
          </w:p>
        </w:tc>
      </w:tr>
    </w:tbl>
    <w:p w14:paraId="1A8E650C" w14:textId="77777777" w:rsidR="00BA2E01" w:rsidRDefault="00BA2E01">
      <w:pPr>
        <w:spacing w:after="35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6412"/>
        <w:gridCol w:w="3453"/>
      </w:tblGrid>
      <w:tr w:rsidR="00BA2E01" w14:paraId="69A577D5" w14:textId="77777777">
        <w:trPr>
          <w:tblCellSpacing w:w="0" w:type="dxa"/>
        </w:trPr>
        <w:tc>
          <w:tcPr>
            <w:tcW w:w="6412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3C732EE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Template Name</w:t>
            </w:r>
          </w:p>
        </w:tc>
        <w:tc>
          <w:tcPr>
            <w:tcW w:w="3453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BF9CFCA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ID</w:t>
            </w:r>
          </w:p>
        </w:tc>
      </w:tr>
      <w:tr w:rsidR="00BA2E01" w14:paraId="658B0E64" w14:textId="77777777">
        <w:trPr>
          <w:tblCellSpacing w:w="0" w:type="dxa"/>
        </w:trPr>
        <w:tc>
          <w:tcPr>
            <w:tcW w:w="6412" w:type="dxa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0BF3258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IT Hardwares</w:t>
            </w:r>
          </w:p>
        </w:tc>
        <w:tc>
          <w:tcPr>
            <w:tcW w:w="3453" w:type="dxa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09F3B59D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WS2407421272</w:t>
            </w:r>
          </w:p>
        </w:tc>
      </w:tr>
      <w:tr w:rsidR="00BA2E01" w14:paraId="167A7042" w14:textId="77777777">
        <w:trPr>
          <w:tblCellSpacing w:w="0" w:type="dxa"/>
        </w:trPr>
        <w:tc>
          <w:tcPr>
            <w:tcW w:w="6412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22B401A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Landscaping Services</w:t>
            </w:r>
          </w:p>
        </w:tc>
        <w:tc>
          <w:tcPr>
            <w:tcW w:w="3453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6EB0FA2D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WS2407855302</w:t>
            </w:r>
          </w:p>
        </w:tc>
      </w:tr>
      <w:tr w:rsidR="00BA2E01" w14:paraId="3A3C2EF6" w14:textId="77777777">
        <w:trPr>
          <w:tblCellSpacing w:w="0" w:type="dxa"/>
        </w:trPr>
        <w:tc>
          <w:tcPr>
            <w:tcW w:w="6412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72315AA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Catering</w:t>
            </w:r>
          </w:p>
        </w:tc>
        <w:tc>
          <w:tcPr>
            <w:tcW w:w="3453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6A6EDDB4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WS2407025902</w:t>
            </w:r>
          </w:p>
        </w:tc>
      </w:tr>
    </w:tbl>
    <w:p w14:paraId="31E274C6" w14:textId="77777777" w:rsidR="00BA2E01" w:rsidRDefault="00BA2E01">
      <w:pPr>
        <w:spacing w:after="40"/>
      </w:pPr>
    </w:p>
    <w:p w14:paraId="57A6AEDD" w14:textId="77777777" w:rsidR="00BA2E01" w:rsidRDefault="00D544BA">
      <w:pPr>
        <w:spacing w:after="0"/>
      </w:pPr>
      <w:r>
        <w:rPr>
          <w:rFonts w:ascii="Arial" w:hAnsi="Arial"/>
          <w:b/>
          <w:color w:val="002A86"/>
          <w:sz w:val="17"/>
        </w:rPr>
        <w:t xml:space="preserve">Contact  </w:t>
      </w:r>
      <w:r>
        <w:rPr>
          <w:rFonts w:ascii="Arial" w:hAnsi="Arial"/>
          <w:color w:val="666666"/>
          <w:sz w:val="17"/>
        </w:rPr>
        <w:t>If you encounter a blocker or need help, raise your hand and one of the moderators will assist.</w:t>
      </w:r>
    </w:p>
    <w:p w14:paraId="308F3372" w14:textId="77777777" w:rsidR="00BA2E01" w:rsidRDefault="00BA2E01">
      <w:pPr>
        <w:spacing w:after="3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4AB4C23C" w14:textId="77777777">
        <w:trPr>
          <w:tblCellSpacing w:w="0" w:type="dxa"/>
        </w:trPr>
        <w:tc>
          <w:tcPr>
            <w:tcW w:w="9866" w:type="dxa"/>
            <w:tcBorders>
              <w:top w:val="single" w:sz="6" w:space="0" w:color="EAECEE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00B56A1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 xml:space="preserve">Public  •  SAP TechEd 2026 — Hands-On Workshop: Sourcing Assistants for Joule  •  </w:t>
            </w:r>
            <w:r>
              <w:rPr>
                <w:rFonts w:ascii="Arial" w:hAnsi="Arial"/>
                <w:b/>
                <w:color w:val="002A86"/>
                <w:sz w:val="15"/>
              </w:rPr>
              <w:t>student75</w:t>
            </w:r>
          </w:p>
        </w:tc>
      </w:tr>
    </w:tbl>
    <w:p w14:paraId="138C60A0" w14:textId="77777777" w:rsidR="00D544BA" w:rsidRDefault="00D544BA"/>
    <w:p w14:paraId="6E0D8587" w14:textId="77777777" w:rsidR="007835F9" w:rsidRDefault="007835F9"/>
    <w:p w14:paraId="024EEEEF" w14:textId="77777777" w:rsidR="007835F9" w:rsidRDefault="007835F9"/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079D8334" w14:textId="77777777">
        <w:trPr>
          <w:tblCellSpacing w:w="0" w:type="dxa"/>
        </w:trPr>
        <w:tc>
          <w:tcPr>
            <w:tcW w:w="9866" w:type="dxa"/>
            <w:shd w:val="clear" w:color="auto" w:fill="1B90FF"/>
            <w:tcMar>
              <w:top w:w="14" w:type="dxa"/>
              <w:left w:w="0" w:type="dxa"/>
              <w:bottom w:w="14" w:type="dxa"/>
              <w:right w:w="0" w:type="dxa"/>
            </w:tcMar>
          </w:tcPr>
          <w:p w14:paraId="0B639D7D" w14:textId="77777777" w:rsidR="00BA2E01" w:rsidRDefault="00BA2E01">
            <w:pPr>
              <w:spacing w:after="0"/>
            </w:pPr>
          </w:p>
        </w:tc>
      </w:tr>
    </w:tbl>
    <w:p w14:paraId="40BF1D9C" w14:textId="77777777" w:rsidR="00BA2E01" w:rsidRDefault="00BA2E01">
      <w:pPr>
        <w:spacing w:after="8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587"/>
        <w:gridCol w:w="8278"/>
      </w:tblGrid>
      <w:tr w:rsidR="00BA2E01" w14:paraId="51DE8CD1" w14:textId="77777777">
        <w:trPr>
          <w:tblCellSpacing w:w="0" w:type="dxa"/>
        </w:trPr>
        <w:tc>
          <w:tcPr>
            <w:tcW w:w="1587" w:type="dxa"/>
            <w:tcMar>
              <w:top w:w="0" w:type="dxa"/>
              <w:left w:w="0" w:type="dxa"/>
              <w:bottom w:w="0" w:type="dxa"/>
              <w:right w:w="120" w:type="dxa"/>
            </w:tcMar>
            <w:vAlign w:val="center"/>
          </w:tcPr>
          <w:p w14:paraId="7EDFBA97" w14:textId="77777777" w:rsidR="00BA2E01" w:rsidRDefault="00D544BA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70ED60AA" wp14:editId="07777777">
                  <wp:extent cx="792000" cy="393123"/>
                  <wp:effectExtent l="0" t="0" r="0" b="0"/>
                  <wp:docPr id="6820480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ap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931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7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0639A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7"/>
              </w:rPr>
              <w:t>SAP TechEd 2026  •  Hands-On Workshop</w:t>
            </w:r>
            <w:r>
              <w:rPr>
                <w:rFonts w:ascii="Arial" w:hAnsi="Arial"/>
                <w:color w:val="999999"/>
                <w:sz w:val="17"/>
              </w:rPr>
              <w:br/>
            </w:r>
            <w:r>
              <w:rPr>
                <w:rFonts w:ascii="Arial" w:hAnsi="Arial"/>
                <w:b/>
                <w:color w:val="002A86"/>
                <w:sz w:val="30"/>
              </w:rPr>
              <w:t>Sourcing Assistants for Joule</w:t>
            </w:r>
          </w:p>
        </w:tc>
      </w:tr>
    </w:tbl>
    <w:p w14:paraId="61CCFCE6" w14:textId="77777777" w:rsidR="00BA2E01" w:rsidRDefault="00BA2E01">
      <w:pPr>
        <w:spacing w:after="50"/>
      </w:pPr>
    </w:p>
    <w:tbl>
      <w:tblPr>
        <w:tblW w:w="986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355"/>
        <w:gridCol w:w="1423"/>
        <w:gridCol w:w="1836"/>
        <w:gridCol w:w="5251"/>
      </w:tblGrid>
      <w:tr w:rsidR="00A7610C" w14:paraId="27E55F9F" w14:textId="77777777">
        <w:tc>
          <w:tcPr>
            <w:tcW w:w="9865" w:type="dxa"/>
            <w:gridSpan w:val="4"/>
            <w:tcBorders>
              <w:left w:val="single" w:sz="18" w:space="0" w:color="1B90FF"/>
              <w:bottom w:val="single" w:sz="6" w:space="0" w:color="EAECEE"/>
            </w:tcBorders>
            <w:tcMar>
              <w:top w:w="55" w:type="dxa"/>
              <w:left w:w="120" w:type="dxa"/>
              <w:bottom w:w="55" w:type="dxa"/>
              <w:right w:w="0" w:type="dxa"/>
            </w:tcMar>
          </w:tcPr>
          <w:p w14:paraId="100EEEA1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002A86"/>
                <w:sz w:val="18"/>
              </w:rPr>
              <w:t xml:space="preserve">Your Login Credentials  </w:t>
            </w:r>
            <w:r>
              <w:rPr>
                <w:rFonts w:ascii="Arial" w:hAnsi="Arial"/>
                <w:color w:val="002A86"/>
                <w:sz w:val="18"/>
              </w:rPr>
              <w:t>·  System URLs</w:t>
            </w:r>
          </w:p>
        </w:tc>
      </w:tr>
      <w:tr w:rsidR="00A7610C" w14:paraId="6176F036" w14:textId="77777777"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25921507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Username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student76</w:t>
            </w:r>
          </w:p>
        </w:tc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703D8535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Password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Ask moderator</w:t>
            </w:r>
          </w:p>
        </w:tc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032C3007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Email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student76@sap.com</w:t>
            </w:r>
          </w:p>
        </w:tc>
        <w:tc>
          <w:tcPr>
            <w:tcW w:w="5065" w:type="dxa"/>
            <w:tcBorders>
              <w:top w:val="single" w:sz="4" w:space="0" w:color="EAECEE"/>
              <w:left w:val="single" w:sz="4" w:space="0" w:color="EAECEE"/>
            </w:tcBorders>
            <w:tcMar>
              <w:top w:w="65" w:type="dxa"/>
              <w:left w:w="120" w:type="dxa"/>
              <w:bottom w:w="65" w:type="dxa"/>
              <w:right w:w="0" w:type="dxa"/>
            </w:tcMar>
            <w:vAlign w:val="center"/>
          </w:tcPr>
          <w:p w14:paraId="513B3410" w14:textId="77777777" w:rsidR="00A7610C" w:rsidRDefault="00000000">
            <w:pPr>
              <w:spacing w:after="4"/>
            </w:pPr>
            <w:r>
              <w:rPr>
                <w:rFonts w:ascii="Arial" w:hAnsi="Arial"/>
                <w:b/>
                <w:color w:val="002A86"/>
                <w:sz w:val="17"/>
              </w:rPr>
              <w:t>Joule  —  SAP DAS Copilot  ·  AI Assistant</w:t>
            </w:r>
          </w:p>
          <w:p w14:paraId="67493A81" w14:textId="77777777" w:rsidR="00A7610C" w:rsidRDefault="00000000">
            <w:pPr>
              <w:spacing w:after="14"/>
            </w:pPr>
            <w:r>
              <w:rPr>
                <w:rFonts w:ascii="Courier New" w:hAnsi="Courier New"/>
                <w:color w:val="1B90FF"/>
                <w:sz w:val="15"/>
              </w:rPr>
              <w:t>https://747365461.us10.sapdas.cloud.sap/new/conversations</w:t>
            </w:r>
          </w:p>
          <w:p w14:paraId="7F565EE5" w14:textId="77777777" w:rsidR="00A7610C" w:rsidRDefault="00000000">
            <w:pPr>
              <w:spacing w:after="4"/>
            </w:pPr>
            <w:r>
              <w:rPr>
                <w:rFonts w:ascii="Arial" w:hAnsi="Arial"/>
                <w:b/>
                <w:color w:val="002A86"/>
                <w:sz w:val="17"/>
              </w:rPr>
              <w:t>SAP Ariba Sourcing  ·  Sourcing Events Platform</w:t>
            </w:r>
          </w:p>
          <w:p w14:paraId="2F8376F2" w14:textId="77777777" w:rsidR="00A7610C" w:rsidRDefault="00000000">
            <w:pPr>
              <w:spacing w:after="0"/>
            </w:pPr>
            <w:r>
              <w:rPr>
                <w:rFonts w:ascii="Courier New" w:hAnsi="Courier New"/>
                <w:color w:val="1B90FF"/>
                <w:sz w:val="15"/>
              </w:rPr>
              <w:t>http://746450127-t.sourcing3.ariba.com/</w:t>
            </w:r>
          </w:p>
        </w:tc>
      </w:tr>
    </w:tbl>
    <w:p w14:paraId="2AEA40B4" w14:textId="77777777" w:rsidR="00A7610C" w:rsidRDefault="00A7610C">
      <w:pPr>
        <w:spacing w:after="30"/>
      </w:pPr>
    </w:p>
    <w:tbl>
      <w:tblPr>
        <w:tblW w:w="986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2200"/>
        <w:gridCol w:w="5265"/>
        <w:gridCol w:w="2400"/>
      </w:tblGrid>
      <w:tr w:rsidR="00A7610C" w14:paraId="4259AF25" w14:textId="77777777">
        <w:tc>
          <w:tcPr>
            <w:tcW w:w="9865" w:type="dxa"/>
            <w:gridSpan w:val="3"/>
            <w:tcBorders>
              <w:left w:val="single" w:sz="18" w:space="0" w:color="1B90FF"/>
              <w:bottom w:val="single" w:sz="6" w:space="0" w:color="EAECEE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77C1013E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002A86"/>
                <w:sz w:val="18"/>
              </w:rPr>
              <w:t>Sourcing Event  —  Bid Analysis &amp; Negotiation Agent</w:t>
            </w:r>
          </w:p>
        </w:tc>
      </w:tr>
      <w:tr w:rsidR="00A7610C" w14:paraId="32755D15" w14:textId="77777777">
        <w:tc>
          <w:tcPr>
            <w:tcW w:w="2200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05A0EF71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ID</w:t>
            </w:r>
          </w:p>
        </w:tc>
        <w:tc>
          <w:tcPr>
            <w:tcW w:w="5265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0A0E8318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Name</w:t>
            </w:r>
          </w:p>
        </w:tc>
        <w:tc>
          <w:tcPr>
            <w:tcW w:w="2400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69C7D64E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Status</w:t>
            </w:r>
          </w:p>
        </w:tc>
      </w:tr>
      <w:tr w:rsidR="00A7610C" w14:paraId="0F890E77" w14:textId="77777777">
        <w:tc>
          <w:tcPr>
            <w:tcW w:w="2200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5B80B3F0" w14:textId="77777777" w:rsidR="00A7610C" w:rsidRDefault="00000000">
            <w:pPr>
              <w:spacing w:after="0"/>
            </w:pPr>
            <w:r>
              <w:rPr>
                <w:rFonts w:ascii="Courier New" w:hAnsi="Courier New"/>
                <w:color w:val="1D4ED8"/>
                <w:sz w:val="16"/>
              </w:rPr>
              <w:t>Doc2406374662</w:t>
            </w:r>
          </w:p>
        </w:tc>
        <w:tc>
          <w:tcPr>
            <w:tcW w:w="5265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7383D8B3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RFP for MacBook Procurement - 01</w:t>
            </w:r>
          </w:p>
        </w:tc>
        <w:tc>
          <w:tcPr>
            <w:tcW w:w="2400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241D350E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374151"/>
                <w:sz w:val="16"/>
              </w:rPr>
              <w:t>Review Responses</w:t>
            </w:r>
          </w:p>
        </w:tc>
      </w:tr>
    </w:tbl>
    <w:p w14:paraId="17FC9D6F" w14:textId="77777777" w:rsidR="00A7610C" w:rsidRDefault="00A7610C">
      <w:pPr>
        <w:spacing w:after="3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4BB6C1D8" w14:textId="77777777">
        <w:trPr>
          <w:tblCellSpacing w:w="0" w:type="dxa"/>
        </w:trPr>
        <w:tc>
          <w:tcPr>
            <w:tcW w:w="9866" w:type="dxa"/>
            <w:tcBorders>
              <w:left w:val="single" w:sz="18" w:space="0" w:color="1B90FF"/>
              <w:bottom w:val="single" w:sz="6" w:space="0" w:color="EAECE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513079A0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002A86"/>
                <w:sz w:val="20"/>
              </w:rPr>
              <w:t>Suppliers</w:t>
            </w:r>
          </w:p>
        </w:tc>
      </w:tr>
    </w:tbl>
    <w:p w14:paraId="3D3769B0" w14:textId="77777777" w:rsidR="00BA2E01" w:rsidRDefault="00BA2E01">
      <w:pPr>
        <w:spacing w:after="25"/>
      </w:pPr>
    </w:p>
    <w:p w14:paraId="11DE6633" w14:textId="77777777" w:rsidR="00BA2E01" w:rsidRDefault="00D544BA">
      <w:pPr>
        <w:spacing w:after="30"/>
      </w:pPr>
      <w:r>
        <w:rPr>
          <w:rFonts w:ascii="Arial" w:hAnsi="Arial"/>
          <w:b/>
          <w:color w:val="1B90FF"/>
          <w:sz w:val="15"/>
        </w:rPr>
        <w:t xml:space="preserve">43 </w:t>
      </w:r>
      <w:r>
        <w:rPr>
          <w:rFonts w:ascii="Arial" w:hAnsi="Arial"/>
          <w:color w:val="999999"/>
          <w:sz w:val="15"/>
        </w:rPr>
        <w:t xml:space="preserve">IT    </w:t>
      </w:r>
      <w:r>
        <w:rPr>
          <w:rFonts w:ascii="Arial" w:hAnsi="Arial"/>
          <w:b/>
          <w:color w:val="1B90FF"/>
          <w:sz w:val="15"/>
        </w:rPr>
        <w:t xml:space="preserve">50 </w:t>
      </w:r>
      <w:r>
        <w:rPr>
          <w:rFonts w:ascii="Arial" w:hAnsi="Arial"/>
          <w:color w:val="999999"/>
          <w:sz w:val="15"/>
        </w:rPr>
        <w:t xml:space="preserve">Food &amp; Bev    </w:t>
      </w:r>
      <w:r>
        <w:rPr>
          <w:rFonts w:ascii="Arial" w:hAnsi="Arial"/>
          <w:b/>
          <w:color w:val="1B90FF"/>
          <w:sz w:val="15"/>
        </w:rPr>
        <w:t xml:space="preserve">72 </w:t>
      </w:r>
      <w:r>
        <w:rPr>
          <w:rFonts w:ascii="Arial" w:hAnsi="Arial"/>
          <w:color w:val="999999"/>
          <w:sz w:val="15"/>
        </w:rPr>
        <w:t xml:space="preserve">Building and Construction and Maintenance Services    </w:t>
      </w: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245"/>
        <w:gridCol w:w="527"/>
        <w:gridCol w:w="3019"/>
        <w:gridCol w:w="283"/>
        <w:gridCol w:w="1245"/>
        <w:gridCol w:w="527"/>
        <w:gridCol w:w="3019"/>
      </w:tblGrid>
      <w:tr w:rsidR="00BA2E01" w14:paraId="239509B2" w14:textId="77777777">
        <w:trPr>
          <w:tblCellSpacing w:w="0" w:type="dxa"/>
        </w:trPr>
        <w:tc>
          <w:tcPr>
            <w:tcW w:w="1245" w:type="dxa"/>
            <w:gridSpan w:val="3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1C035D2A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Qualified</w:t>
            </w:r>
          </w:p>
        </w:tc>
        <w:tc>
          <w:tcPr>
            <w:tcW w:w="283" w:type="dxa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4819D54C" w14:textId="77777777" w:rsidR="00BA2E01" w:rsidRDefault="00BA2E01">
            <w:pPr>
              <w:spacing w:after="0"/>
            </w:pPr>
          </w:p>
        </w:tc>
        <w:tc>
          <w:tcPr>
            <w:tcW w:w="1245" w:type="dxa"/>
            <w:gridSpan w:val="3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22189190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Preferred</w:t>
            </w:r>
          </w:p>
        </w:tc>
      </w:tr>
      <w:tr w:rsidR="00BA2E01" w14:paraId="0F3FC74F" w14:textId="77777777">
        <w:trPr>
          <w:tblCellSpacing w:w="0" w:type="dxa"/>
        </w:trPr>
        <w:tc>
          <w:tcPr>
            <w:tcW w:w="1245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7A1B6F9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Vendor ID</w:t>
            </w:r>
          </w:p>
        </w:tc>
        <w:tc>
          <w:tcPr>
            <w:tcW w:w="527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1F548F9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Cat</w:t>
            </w:r>
          </w:p>
        </w:tc>
        <w:tc>
          <w:tcPr>
            <w:tcW w:w="3018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9FD3C1E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Supplier Name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42F82590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4C5EDEA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Vendor ID</w:t>
            </w:r>
          </w:p>
        </w:tc>
        <w:tc>
          <w:tcPr>
            <w:tcW w:w="527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844F35C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Cat</w:t>
            </w:r>
          </w:p>
        </w:tc>
        <w:tc>
          <w:tcPr>
            <w:tcW w:w="3018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83909F6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Supplier Name</w:t>
            </w:r>
          </w:p>
        </w:tc>
      </w:tr>
      <w:tr w:rsidR="00BA2E01" w14:paraId="6B505C7D" w14:textId="77777777">
        <w:trPr>
          <w:tblCellSpacing w:w="0" w:type="dxa"/>
        </w:trPr>
        <w:tc>
          <w:tcPr>
            <w:tcW w:w="1245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1CCDEA3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S81822722</w:t>
            </w:r>
          </w:p>
        </w:tc>
        <w:tc>
          <w:tcPr>
            <w:tcW w:w="527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229FACA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62B0617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Jabra Limited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23989675" w14:textId="77777777" w:rsidR="00BA2E01" w:rsidRDefault="00BA2E01">
            <w:pPr>
              <w:spacing w:after="0"/>
            </w:pPr>
          </w:p>
        </w:tc>
        <w:tc>
          <w:tcPr>
            <w:tcW w:w="1245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2FD0DA2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S81822722</w:t>
            </w:r>
          </w:p>
        </w:tc>
        <w:tc>
          <w:tcPr>
            <w:tcW w:w="527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7A4CCC5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6F49550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Jabra Limited</w:t>
            </w:r>
          </w:p>
        </w:tc>
      </w:tr>
      <w:tr w:rsidR="00BA2E01" w14:paraId="12CA97D1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4F90AF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127752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1C76DC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HP Inc.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1ACB661A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818C22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8DBEE7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857FE7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HP Inc.</w:t>
            </w:r>
          </w:p>
        </w:tc>
      </w:tr>
      <w:tr w:rsidR="00BA2E01" w14:paraId="7F2BCA53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12EEC5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S81822090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02CAC8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CE38D5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Staples Inc.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50B2F15A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BE1DF7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347976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C89025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Growing Tree, LLC</w:t>
            </w:r>
          </w:p>
        </w:tc>
      </w:tr>
      <w:tr w:rsidR="00BA2E01" w14:paraId="3C6575AD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DFDC29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S81821972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B2019F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990E82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Lenovo Test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07270EB1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06B4CB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F6A7C4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32E259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Homestead Lawn</w:t>
            </w:r>
          </w:p>
        </w:tc>
      </w:tr>
      <w:tr w:rsidR="00BA2E01" w14:paraId="7E9F4E3D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B603F2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664BB5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173436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Growing Tree, LLC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6DEDC7F7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61D512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S81822343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DC034B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1B2421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Tea &amp; Biscuits</w:t>
            </w:r>
          </w:p>
        </w:tc>
      </w:tr>
      <w:tr w:rsidR="00BA2E01" w14:paraId="6EFC696A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089761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4843AD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FD1B52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Homestead Lawn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7B1E6BDB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91CAB97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BEFA370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35DC285" w14:textId="77777777" w:rsidR="00BA2E01" w:rsidRDefault="00BA2E01">
            <w:pPr>
              <w:spacing w:after="0"/>
            </w:pPr>
          </w:p>
        </w:tc>
      </w:tr>
      <w:tr w:rsidR="00BA2E01" w14:paraId="0EB4EAB9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465068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S81823284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2B7A4F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A3F3A6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Green Supplier LLC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56AFF8CD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7E8AE95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47E695C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09CE975" w14:textId="77777777" w:rsidR="00BA2E01" w:rsidRDefault="00BA2E01">
            <w:pPr>
              <w:spacing w:after="0"/>
            </w:pPr>
          </w:p>
        </w:tc>
      </w:tr>
      <w:tr w:rsidR="00BA2E01" w14:paraId="470FBBFF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D9D7E0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S81821499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DF946B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F1B72D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ALC Enterprises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6B125695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9908B37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93984D5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EA9E700" w14:textId="77777777" w:rsidR="00BA2E01" w:rsidRDefault="00BA2E01">
            <w:pPr>
              <w:spacing w:after="0"/>
            </w:pPr>
          </w:p>
        </w:tc>
      </w:tr>
      <w:tr w:rsidR="00BA2E01" w14:paraId="2293FA85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1AC0D0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S81823093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07D059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74C13D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Costa Rica Coffee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1CA33DB0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D82488D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A262B3B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5554064" w14:textId="77777777" w:rsidR="00BA2E01" w:rsidRDefault="00BA2E01">
            <w:pPr>
              <w:spacing w:after="0"/>
            </w:pPr>
          </w:p>
        </w:tc>
      </w:tr>
      <w:tr w:rsidR="00BA2E01" w14:paraId="6BECC211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1FE910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S81823080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E0E11F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CD4A79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Coffee Roasters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452F45A5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18F9E56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DBA2973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9D5034F" w14:textId="77777777" w:rsidR="00BA2E01" w:rsidRDefault="00BA2E01">
            <w:pPr>
              <w:spacing w:after="0"/>
            </w:pPr>
          </w:p>
        </w:tc>
      </w:tr>
      <w:tr w:rsidR="00BA2E01" w14:paraId="6D800C14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4DDF43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S81822343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1EFE84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BAEF27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Tea &amp; Biscuits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31979C31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04FC49E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F369972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CA97F28" w14:textId="77777777" w:rsidR="00BA2E01" w:rsidRDefault="00BA2E01">
            <w:pPr>
              <w:spacing w:after="0"/>
            </w:pPr>
          </w:p>
        </w:tc>
      </w:tr>
      <w:tr w:rsidR="00BA2E01" w14:paraId="63F44071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45C405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S81823073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21D4B2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8D9198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Chips Inc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3BB5C56F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764085E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3A1DE34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3D66BD9" w14:textId="77777777" w:rsidR="00BA2E01" w:rsidRDefault="00BA2E01">
            <w:pPr>
              <w:spacing w:after="0"/>
            </w:pPr>
          </w:p>
        </w:tc>
      </w:tr>
    </w:tbl>
    <w:p w14:paraId="2C591C5F" w14:textId="77777777" w:rsidR="00BA2E01" w:rsidRDefault="00BA2E01">
      <w:pPr>
        <w:spacing w:after="45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78EC6775" w14:textId="77777777">
        <w:trPr>
          <w:tblCellSpacing w:w="0" w:type="dxa"/>
        </w:trPr>
        <w:tc>
          <w:tcPr>
            <w:tcW w:w="9866" w:type="dxa"/>
            <w:tcBorders>
              <w:left w:val="single" w:sz="18" w:space="0" w:color="1B90FF"/>
              <w:bottom w:val="single" w:sz="6" w:space="0" w:color="EAECE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71A242DF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002A86"/>
                <w:sz w:val="20"/>
              </w:rPr>
              <w:t>Available Templates</w:t>
            </w:r>
          </w:p>
        </w:tc>
      </w:tr>
    </w:tbl>
    <w:p w14:paraId="2049FCDA" w14:textId="77777777" w:rsidR="00BA2E01" w:rsidRDefault="00BA2E01">
      <w:pPr>
        <w:spacing w:after="35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6412"/>
        <w:gridCol w:w="3453"/>
      </w:tblGrid>
      <w:tr w:rsidR="00BA2E01" w14:paraId="18D808C4" w14:textId="77777777">
        <w:trPr>
          <w:tblCellSpacing w:w="0" w:type="dxa"/>
        </w:trPr>
        <w:tc>
          <w:tcPr>
            <w:tcW w:w="6412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175E8B9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Template Name</w:t>
            </w:r>
          </w:p>
        </w:tc>
        <w:tc>
          <w:tcPr>
            <w:tcW w:w="3453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36DDD85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ID</w:t>
            </w:r>
          </w:p>
        </w:tc>
      </w:tr>
      <w:tr w:rsidR="00BA2E01" w14:paraId="3261BAAC" w14:textId="77777777">
        <w:trPr>
          <w:tblCellSpacing w:w="0" w:type="dxa"/>
        </w:trPr>
        <w:tc>
          <w:tcPr>
            <w:tcW w:w="6412" w:type="dxa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32D50BB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IT Hardwares</w:t>
            </w:r>
          </w:p>
        </w:tc>
        <w:tc>
          <w:tcPr>
            <w:tcW w:w="3453" w:type="dxa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322E3987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WS2407421272</w:t>
            </w:r>
          </w:p>
        </w:tc>
      </w:tr>
      <w:tr w:rsidR="00BA2E01" w14:paraId="179123DB" w14:textId="77777777">
        <w:trPr>
          <w:tblCellSpacing w:w="0" w:type="dxa"/>
        </w:trPr>
        <w:tc>
          <w:tcPr>
            <w:tcW w:w="6412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6A432F0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Landscaping Services</w:t>
            </w:r>
          </w:p>
        </w:tc>
        <w:tc>
          <w:tcPr>
            <w:tcW w:w="3453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2E6FF184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WS2407855302</w:t>
            </w:r>
          </w:p>
        </w:tc>
      </w:tr>
      <w:tr w:rsidR="00BA2E01" w14:paraId="6C5CFFF5" w14:textId="77777777">
        <w:trPr>
          <w:tblCellSpacing w:w="0" w:type="dxa"/>
        </w:trPr>
        <w:tc>
          <w:tcPr>
            <w:tcW w:w="6412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3619464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Catering</w:t>
            </w:r>
          </w:p>
        </w:tc>
        <w:tc>
          <w:tcPr>
            <w:tcW w:w="3453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02AAC53A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WS2407025902</w:t>
            </w:r>
          </w:p>
        </w:tc>
      </w:tr>
    </w:tbl>
    <w:p w14:paraId="46D45B8F" w14:textId="77777777" w:rsidR="00BA2E01" w:rsidRDefault="00BA2E01">
      <w:pPr>
        <w:spacing w:after="40"/>
      </w:pPr>
    </w:p>
    <w:p w14:paraId="5BC94999" w14:textId="77777777" w:rsidR="00BA2E01" w:rsidRDefault="00D544BA">
      <w:pPr>
        <w:spacing w:after="0"/>
      </w:pPr>
      <w:r>
        <w:rPr>
          <w:rFonts w:ascii="Arial" w:hAnsi="Arial"/>
          <w:b/>
          <w:color w:val="002A86"/>
          <w:sz w:val="17"/>
        </w:rPr>
        <w:t xml:space="preserve">Contact  </w:t>
      </w:r>
      <w:r>
        <w:rPr>
          <w:rFonts w:ascii="Arial" w:hAnsi="Arial"/>
          <w:color w:val="666666"/>
          <w:sz w:val="17"/>
        </w:rPr>
        <w:t>If you encounter a blocker or need help, raise your hand and one of the moderators will assist.</w:t>
      </w:r>
    </w:p>
    <w:p w14:paraId="54196BD1" w14:textId="77777777" w:rsidR="00BA2E01" w:rsidRDefault="00BA2E01">
      <w:pPr>
        <w:spacing w:after="3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28F099DC" w14:textId="77777777">
        <w:trPr>
          <w:tblCellSpacing w:w="0" w:type="dxa"/>
        </w:trPr>
        <w:tc>
          <w:tcPr>
            <w:tcW w:w="9866" w:type="dxa"/>
            <w:tcBorders>
              <w:top w:val="single" w:sz="6" w:space="0" w:color="EAECEE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6E4A06B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 xml:space="preserve">Public  •  SAP TechEd 2026 — Hands-On Workshop: Sourcing Assistants for Joule  •  </w:t>
            </w:r>
            <w:r>
              <w:rPr>
                <w:rFonts w:ascii="Arial" w:hAnsi="Arial"/>
                <w:b/>
                <w:color w:val="002A86"/>
                <w:sz w:val="15"/>
              </w:rPr>
              <w:t>student76</w:t>
            </w:r>
          </w:p>
        </w:tc>
      </w:tr>
    </w:tbl>
    <w:p w14:paraId="314B5EAB" w14:textId="77777777" w:rsidR="00D544BA" w:rsidRDefault="00D544BA"/>
    <w:p w14:paraId="554D212D" w14:textId="77777777" w:rsidR="007835F9" w:rsidRDefault="007835F9"/>
    <w:p w14:paraId="629470C8" w14:textId="77777777" w:rsidR="007835F9" w:rsidRDefault="007835F9"/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29AE86CA" w14:textId="77777777">
        <w:trPr>
          <w:tblCellSpacing w:w="0" w:type="dxa"/>
        </w:trPr>
        <w:tc>
          <w:tcPr>
            <w:tcW w:w="9866" w:type="dxa"/>
            <w:shd w:val="clear" w:color="auto" w:fill="1B90FF"/>
            <w:tcMar>
              <w:top w:w="14" w:type="dxa"/>
              <w:left w:w="0" w:type="dxa"/>
              <w:bottom w:w="14" w:type="dxa"/>
              <w:right w:w="0" w:type="dxa"/>
            </w:tcMar>
          </w:tcPr>
          <w:p w14:paraId="337BA67B" w14:textId="77777777" w:rsidR="00BA2E01" w:rsidRDefault="00BA2E01">
            <w:pPr>
              <w:spacing w:after="0"/>
            </w:pPr>
          </w:p>
        </w:tc>
      </w:tr>
    </w:tbl>
    <w:p w14:paraId="2775BF83" w14:textId="77777777" w:rsidR="00BA2E01" w:rsidRDefault="00BA2E01">
      <w:pPr>
        <w:spacing w:after="8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587"/>
        <w:gridCol w:w="8278"/>
      </w:tblGrid>
      <w:tr w:rsidR="00BA2E01" w14:paraId="1A3C709C" w14:textId="77777777">
        <w:trPr>
          <w:tblCellSpacing w:w="0" w:type="dxa"/>
        </w:trPr>
        <w:tc>
          <w:tcPr>
            <w:tcW w:w="1587" w:type="dxa"/>
            <w:tcMar>
              <w:top w:w="0" w:type="dxa"/>
              <w:left w:w="0" w:type="dxa"/>
              <w:bottom w:w="0" w:type="dxa"/>
              <w:right w:w="120" w:type="dxa"/>
            </w:tcMar>
            <w:vAlign w:val="center"/>
          </w:tcPr>
          <w:p w14:paraId="6B40CD0B" w14:textId="77777777" w:rsidR="00BA2E01" w:rsidRDefault="00D544BA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70ED60AA" wp14:editId="07777777">
                  <wp:extent cx="792000" cy="393123"/>
                  <wp:effectExtent l="0" t="0" r="0" b="0"/>
                  <wp:docPr id="17783480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ap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931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7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0711A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7"/>
              </w:rPr>
              <w:t>SAP TechEd 2026  •  Hands-On Workshop</w:t>
            </w:r>
            <w:r>
              <w:rPr>
                <w:rFonts w:ascii="Arial" w:hAnsi="Arial"/>
                <w:color w:val="999999"/>
                <w:sz w:val="17"/>
              </w:rPr>
              <w:br/>
            </w:r>
            <w:r>
              <w:rPr>
                <w:rFonts w:ascii="Arial" w:hAnsi="Arial"/>
                <w:b/>
                <w:color w:val="002A86"/>
                <w:sz w:val="30"/>
              </w:rPr>
              <w:t>Sourcing Assistants for Joule</w:t>
            </w:r>
          </w:p>
        </w:tc>
      </w:tr>
    </w:tbl>
    <w:p w14:paraId="1BB8D4B6" w14:textId="77777777" w:rsidR="00BA2E01" w:rsidRDefault="00BA2E01">
      <w:pPr>
        <w:spacing w:after="50"/>
      </w:pPr>
    </w:p>
    <w:tbl>
      <w:tblPr>
        <w:tblW w:w="986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355"/>
        <w:gridCol w:w="1423"/>
        <w:gridCol w:w="1836"/>
        <w:gridCol w:w="5251"/>
      </w:tblGrid>
      <w:tr w:rsidR="00A7610C" w14:paraId="4BDA068C" w14:textId="77777777">
        <w:tc>
          <w:tcPr>
            <w:tcW w:w="9865" w:type="dxa"/>
            <w:gridSpan w:val="4"/>
            <w:tcBorders>
              <w:left w:val="single" w:sz="18" w:space="0" w:color="1B90FF"/>
              <w:bottom w:val="single" w:sz="6" w:space="0" w:color="EAECEE"/>
            </w:tcBorders>
            <w:tcMar>
              <w:top w:w="55" w:type="dxa"/>
              <w:left w:w="120" w:type="dxa"/>
              <w:bottom w:w="55" w:type="dxa"/>
              <w:right w:w="0" w:type="dxa"/>
            </w:tcMar>
          </w:tcPr>
          <w:p w14:paraId="1CC4FAE6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002A86"/>
                <w:sz w:val="18"/>
              </w:rPr>
              <w:t xml:space="preserve">Your Login Credentials  </w:t>
            </w:r>
            <w:r>
              <w:rPr>
                <w:rFonts w:ascii="Arial" w:hAnsi="Arial"/>
                <w:color w:val="002A86"/>
                <w:sz w:val="18"/>
              </w:rPr>
              <w:t>·  System URLs</w:t>
            </w:r>
          </w:p>
        </w:tc>
      </w:tr>
      <w:tr w:rsidR="00A7610C" w14:paraId="1C207E27" w14:textId="77777777"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0639FD28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Username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student77</w:t>
            </w:r>
          </w:p>
        </w:tc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79B1A844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Password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Ask moderator</w:t>
            </w:r>
          </w:p>
        </w:tc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2F913682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Email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student77@sap.com</w:t>
            </w:r>
          </w:p>
        </w:tc>
        <w:tc>
          <w:tcPr>
            <w:tcW w:w="5065" w:type="dxa"/>
            <w:tcBorders>
              <w:top w:val="single" w:sz="4" w:space="0" w:color="EAECEE"/>
              <w:left w:val="single" w:sz="4" w:space="0" w:color="EAECEE"/>
            </w:tcBorders>
            <w:tcMar>
              <w:top w:w="65" w:type="dxa"/>
              <w:left w:w="120" w:type="dxa"/>
              <w:bottom w:w="65" w:type="dxa"/>
              <w:right w:w="0" w:type="dxa"/>
            </w:tcMar>
            <w:vAlign w:val="center"/>
          </w:tcPr>
          <w:p w14:paraId="70E4F22A" w14:textId="77777777" w:rsidR="00A7610C" w:rsidRDefault="00000000">
            <w:pPr>
              <w:spacing w:after="4"/>
            </w:pPr>
            <w:r>
              <w:rPr>
                <w:rFonts w:ascii="Arial" w:hAnsi="Arial"/>
                <w:b/>
                <w:color w:val="002A86"/>
                <w:sz w:val="17"/>
              </w:rPr>
              <w:t>Joule  —  SAP DAS Copilot  ·  AI Assistant</w:t>
            </w:r>
          </w:p>
          <w:p w14:paraId="1A2B2667" w14:textId="77777777" w:rsidR="00A7610C" w:rsidRDefault="00000000">
            <w:pPr>
              <w:spacing w:after="14"/>
            </w:pPr>
            <w:r>
              <w:rPr>
                <w:rFonts w:ascii="Courier New" w:hAnsi="Courier New"/>
                <w:color w:val="1B90FF"/>
                <w:sz w:val="15"/>
              </w:rPr>
              <w:t>https://747365461.us10.sapdas.cloud.sap/new/conversations</w:t>
            </w:r>
          </w:p>
          <w:p w14:paraId="046CFB8A" w14:textId="77777777" w:rsidR="00A7610C" w:rsidRDefault="00000000">
            <w:pPr>
              <w:spacing w:after="4"/>
            </w:pPr>
            <w:r>
              <w:rPr>
                <w:rFonts w:ascii="Arial" w:hAnsi="Arial"/>
                <w:b/>
                <w:color w:val="002A86"/>
                <w:sz w:val="17"/>
              </w:rPr>
              <w:t>SAP Ariba Sourcing  ·  Sourcing Events Platform</w:t>
            </w:r>
          </w:p>
          <w:p w14:paraId="63FA807F" w14:textId="77777777" w:rsidR="00A7610C" w:rsidRDefault="00000000">
            <w:pPr>
              <w:spacing w:after="0"/>
            </w:pPr>
            <w:r>
              <w:rPr>
                <w:rFonts w:ascii="Courier New" w:hAnsi="Courier New"/>
                <w:color w:val="1B90FF"/>
                <w:sz w:val="15"/>
              </w:rPr>
              <w:t>http://746450127-t.sourcing3.ariba.com/</w:t>
            </w:r>
          </w:p>
        </w:tc>
      </w:tr>
    </w:tbl>
    <w:p w14:paraId="259454DE" w14:textId="77777777" w:rsidR="00A7610C" w:rsidRDefault="00A7610C">
      <w:pPr>
        <w:spacing w:after="30"/>
      </w:pPr>
    </w:p>
    <w:tbl>
      <w:tblPr>
        <w:tblW w:w="986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2200"/>
        <w:gridCol w:w="5265"/>
        <w:gridCol w:w="2400"/>
      </w:tblGrid>
      <w:tr w:rsidR="00A7610C" w14:paraId="007E41BA" w14:textId="77777777">
        <w:tc>
          <w:tcPr>
            <w:tcW w:w="9865" w:type="dxa"/>
            <w:gridSpan w:val="3"/>
            <w:tcBorders>
              <w:left w:val="single" w:sz="18" w:space="0" w:color="1B90FF"/>
              <w:bottom w:val="single" w:sz="6" w:space="0" w:color="EAECEE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4688930D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002A86"/>
                <w:sz w:val="18"/>
              </w:rPr>
              <w:t>Sourcing Event  —  Bid Analysis &amp; Negotiation Agent</w:t>
            </w:r>
          </w:p>
        </w:tc>
      </w:tr>
      <w:tr w:rsidR="00A7610C" w14:paraId="6E939425" w14:textId="77777777">
        <w:tc>
          <w:tcPr>
            <w:tcW w:w="2200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06AC348C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ID</w:t>
            </w:r>
          </w:p>
        </w:tc>
        <w:tc>
          <w:tcPr>
            <w:tcW w:w="5265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17688647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Name</w:t>
            </w:r>
          </w:p>
        </w:tc>
        <w:tc>
          <w:tcPr>
            <w:tcW w:w="2400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1FF3FF3D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Status</w:t>
            </w:r>
          </w:p>
        </w:tc>
      </w:tr>
      <w:tr w:rsidR="00A7610C" w14:paraId="44BE42F8" w14:textId="77777777">
        <w:tc>
          <w:tcPr>
            <w:tcW w:w="2200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2EA754DA" w14:textId="77777777" w:rsidR="00A7610C" w:rsidRDefault="00000000">
            <w:pPr>
              <w:spacing w:after="0"/>
            </w:pPr>
            <w:r>
              <w:rPr>
                <w:rFonts w:ascii="Courier New" w:hAnsi="Courier New"/>
                <w:color w:val="1D4ED8"/>
                <w:sz w:val="16"/>
              </w:rPr>
              <w:t>Doc2408263584</w:t>
            </w:r>
          </w:p>
        </w:tc>
        <w:tc>
          <w:tcPr>
            <w:tcW w:w="5265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646F0596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RFP for MacBook Procurement - 02</w:t>
            </w:r>
          </w:p>
        </w:tc>
        <w:tc>
          <w:tcPr>
            <w:tcW w:w="2400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123635E5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374151"/>
                <w:sz w:val="16"/>
              </w:rPr>
              <w:t>Review Responses</w:t>
            </w:r>
          </w:p>
        </w:tc>
      </w:tr>
    </w:tbl>
    <w:p w14:paraId="521C0773" w14:textId="77777777" w:rsidR="00A7610C" w:rsidRDefault="00A7610C">
      <w:pPr>
        <w:spacing w:after="3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4D87E8A4" w14:textId="77777777">
        <w:trPr>
          <w:tblCellSpacing w:w="0" w:type="dxa"/>
        </w:trPr>
        <w:tc>
          <w:tcPr>
            <w:tcW w:w="9866" w:type="dxa"/>
            <w:tcBorders>
              <w:left w:val="single" w:sz="18" w:space="0" w:color="1B90FF"/>
              <w:bottom w:val="single" w:sz="6" w:space="0" w:color="EAECE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18569B13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002A86"/>
                <w:sz w:val="20"/>
              </w:rPr>
              <w:t>Suppliers</w:t>
            </w:r>
          </w:p>
        </w:tc>
      </w:tr>
    </w:tbl>
    <w:p w14:paraId="71F4B304" w14:textId="77777777" w:rsidR="00BA2E01" w:rsidRDefault="00BA2E01">
      <w:pPr>
        <w:spacing w:after="25"/>
      </w:pPr>
    </w:p>
    <w:p w14:paraId="53849FAE" w14:textId="77777777" w:rsidR="00BA2E01" w:rsidRDefault="00D544BA">
      <w:pPr>
        <w:spacing w:after="30"/>
      </w:pPr>
      <w:r>
        <w:rPr>
          <w:rFonts w:ascii="Arial" w:hAnsi="Arial"/>
          <w:b/>
          <w:color w:val="1B90FF"/>
          <w:sz w:val="15"/>
        </w:rPr>
        <w:t xml:space="preserve">43 </w:t>
      </w:r>
      <w:r>
        <w:rPr>
          <w:rFonts w:ascii="Arial" w:hAnsi="Arial"/>
          <w:color w:val="999999"/>
          <w:sz w:val="15"/>
        </w:rPr>
        <w:t xml:space="preserve">IT    </w:t>
      </w:r>
      <w:r>
        <w:rPr>
          <w:rFonts w:ascii="Arial" w:hAnsi="Arial"/>
          <w:b/>
          <w:color w:val="1B90FF"/>
          <w:sz w:val="15"/>
        </w:rPr>
        <w:t xml:space="preserve">50 </w:t>
      </w:r>
      <w:r>
        <w:rPr>
          <w:rFonts w:ascii="Arial" w:hAnsi="Arial"/>
          <w:color w:val="999999"/>
          <w:sz w:val="15"/>
        </w:rPr>
        <w:t xml:space="preserve">Food &amp; Bev    </w:t>
      </w:r>
      <w:r>
        <w:rPr>
          <w:rFonts w:ascii="Arial" w:hAnsi="Arial"/>
          <w:b/>
          <w:color w:val="1B90FF"/>
          <w:sz w:val="15"/>
        </w:rPr>
        <w:t xml:space="preserve">72 </w:t>
      </w:r>
      <w:r>
        <w:rPr>
          <w:rFonts w:ascii="Arial" w:hAnsi="Arial"/>
          <w:color w:val="999999"/>
          <w:sz w:val="15"/>
        </w:rPr>
        <w:t xml:space="preserve">Building and Construction and Maintenance Services    </w:t>
      </w: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245"/>
        <w:gridCol w:w="527"/>
        <w:gridCol w:w="3019"/>
        <w:gridCol w:w="283"/>
        <w:gridCol w:w="1245"/>
        <w:gridCol w:w="527"/>
        <w:gridCol w:w="3019"/>
      </w:tblGrid>
      <w:tr w:rsidR="00BA2E01" w14:paraId="7F14200E" w14:textId="77777777">
        <w:trPr>
          <w:tblCellSpacing w:w="0" w:type="dxa"/>
        </w:trPr>
        <w:tc>
          <w:tcPr>
            <w:tcW w:w="1245" w:type="dxa"/>
            <w:gridSpan w:val="3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21EEC063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Qualified</w:t>
            </w:r>
          </w:p>
        </w:tc>
        <w:tc>
          <w:tcPr>
            <w:tcW w:w="283" w:type="dxa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5F575833" w14:textId="77777777" w:rsidR="00BA2E01" w:rsidRDefault="00BA2E01">
            <w:pPr>
              <w:spacing w:after="0"/>
            </w:pPr>
          </w:p>
        </w:tc>
        <w:tc>
          <w:tcPr>
            <w:tcW w:w="1245" w:type="dxa"/>
            <w:gridSpan w:val="3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34DF8C3F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Preferred</w:t>
            </w:r>
          </w:p>
        </w:tc>
      </w:tr>
      <w:tr w:rsidR="00BA2E01" w14:paraId="59D6EB8C" w14:textId="77777777">
        <w:trPr>
          <w:tblCellSpacing w:w="0" w:type="dxa"/>
        </w:trPr>
        <w:tc>
          <w:tcPr>
            <w:tcW w:w="1245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21EAAC1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Vendor ID</w:t>
            </w:r>
          </w:p>
        </w:tc>
        <w:tc>
          <w:tcPr>
            <w:tcW w:w="527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D8976B8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Cat</w:t>
            </w:r>
          </w:p>
        </w:tc>
        <w:tc>
          <w:tcPr>
            <w:tcW w:w="3018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D9C4B10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Supplier Name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3FF84C9A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39F74BB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Vendor ID</w:t>
            </w:r>
          </w:p>
        </w:tc>
        <w:tc>
          <w:tcPr>
            <w:tcW w:w="527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74DFA09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Cat</w:t>
            </w:r>
          </w:p>
        </w:tc>
        <w:tc>
          <w:tcPr>
            <w:tcW w:w="3018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57DE56A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Supplier Name</w:t>
            </w:r>
          </w:p>
        </w:tc>
      </w:tr>
      <w:tr w:rsidR="00BA2E01" w14:paraId="4F732547" w14:textId="77777777">
        <w:trPr>
          <w:tblCellSpacing w:w="0" w:type="dxa"/>
        </w:trPr>
        <w:tc>
          <w:tcPr>
            <w:tcW w:w="1245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2517441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S81822722</w:t>
            </w:r>
          </w:p>
        </w:tc>
        <w:tc>
          <w:tcPr>
            <w:tcW w:w="527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089CAF6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7E00E17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Jabra Limited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02D6B282" w14:textId="77777777" w:rsidR="00BA2E01" w:rsidRDefault="00BA2E01">
            <w:pPr>
              <w:spacing w:after="0"/>
            </w:pPr>
          </w:p>
        </w:tc>
        <w:tc>
          <w:tcPr>
            <w:tcW w:w="1245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018AC6B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S81822722</w:t>
            </w:r>
          </w:p>
        </w:tc>
        <w:tc>
          <w:tcPr>
            <w:tcW w:w="527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43F6621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5E1E677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Jabra Limited</w:t>
            </w:r>
          </w:p>
        </w:tc>
      </w:tr>
      <w:tr w:rsidR="00BA2E01" w14:paraId="3768939C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F69FCB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010F63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5C2478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HP Inc.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193E5AF6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834583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B28654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7C2634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HP Inc.</w:t>
            </w:r>
          </w:p>
        </w:tc>
      </w:tr>
      <w:tr w:rsidR="00BA2E01" w14:paraId="38ABCBFE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1F38D3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S81822090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77CF34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F8EFB5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Staples Inc.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3B4DD436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3D2E2A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C4DDBA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1EFD42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Growing Tree, LLC</w:t>
            </w:r>
          </w:p>
        </w:tc>
      </w:tr>
      <w:tr w:rsidR="00BA2E01" w14:paraId="31F531A1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1BD9C9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S81821972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22D84C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74CA9E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Lenovo Test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131EDF4F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2698BC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6232B7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E47C24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Homestead Lawn</w:t>
            </w:r>
          </w:p>
        </w:tc>
      </w:tr>
      <w:tr w:rsidR="00BA2E01" w14:paraId="683BF8D3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67DAF6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EBFBC7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CAD1EB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Growing Tree, LLC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787FCF8E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A4A779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S81822343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5D9CE9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FD84E2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Tea &amp; Biscuits</w:t>
            </w:r>
          </w:p>
        </w:tc>
      </w:tr>
      <w:tr w:rsidR="00BA2E01" w14:paraId="2EEB87E8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FC5A6B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C9ABD0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752DF5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Homestead Lawn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614E8A48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D1BD429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FA6E0DE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00D726C" w14:textId="77777777" w:rsidR="00BA2E01" w:rsidRDefault="00BA2E01">
            <w:pPr>
              <w:spacing w:after="0"/>
            </w:pPr>
          </w:p>
        </w:tc>
      </w:tr>
      <w:tr w:rsidR="00BA2E01" w14:paraId="5CB2B72B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CC98DA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S81823284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B4AEB6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4356B5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Green Supplier LLC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1063C6CB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ECE1995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3B8600B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3494396" w14:textId="77777777" w:rsidR="00BA2E01" w:rsidRDefault="00BA2E01">
            <w:pPr>
              <w:spacing w:after="0"/>
            </w:pPr>
          </w:p>
        </w:tc>
      </w:tr>
      <w:tr w:rsidR="00BA2E01" w14:paraId="2AEABDDD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F29D93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S81821499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37E0E3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5F3E63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ALC Enterprises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58D29E98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31B2149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2D8AEDB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DB8F062" w14:textId="77777777" w:rsidR="00BA2E01" w:rsidRDefault="00BA2E01">
            <w:pPr>
              <w:spacing w:after="0"/>
            </w:pPr>
          </w:p>
        </w:tc>
      </w:tr>
      <w:tr w:rsidR="00BA2E01" w14:paraId="3CD2B290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A828E1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S81823093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D91FB2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45C9EC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Costa Rica Coffee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2043CDBA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4380A19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4E83D65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C881D23" w14:textId="77777777" w:rsidR="00BA2E01" w:rsidRDefault="00BA2E01">
            <w:pPr>
              <w:spacing w:after="0"/>
            </w:pPr>
          </w:p>
        </w:tc>
      </w:tr>
      <w:tr w:rsidR="00BA2E01" w14:paraId="5D8FF2E9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A1918E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S81823080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FDD208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136716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Coffee Roasters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30A94E64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A31213A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9D4922C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AF89599" w14:textId="77777777" w:rsidR="00BA2E01" w:rsidRDefault="00BA2E01">
            <w:pPr>
              <w:spacing w:after="0"/>
            </w:pPr>
          </w:p>
        </w:tc>
      </w:tr>
      <w:tr w:rsidR="00BA2E01" w14:paraId="1F56D2DC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666B6D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S81822343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D828E3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4976BF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Tea &amp; Biscuits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70169ABB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E3ADF43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393D366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921C386" w14:textId="77777777" w:rsidR="00BA2E01" w:rsidRDefault="00BA2E01">
            <w:pPr>
              <w:spacing w:after="0"/>
            </w:pPr>
          </w:p>
        </w:tc>
      </w:tr>
      <w:tr w:rsidR="00BA2E01" w14:paraId="5C29AA01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0E3FA0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S81823073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4FC53B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F242D2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Chips Inc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29E6232A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CDFD9D8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2B540A3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E7D68C8" w14:textId="77777777" w:rsidR="00BA2E01" w:rsidRDefault="00BA2E01">
            <w:pPr>
              <w:spacing w:after="0"/>
            </w:pPr>
          </w:p>
        </w:tc>
      </w:tr>
    </w:tbl>
    <w:p w14:paraId="456BD10A" w14:textId="77777777" w:rsidR="00BA2E01" w:rsidRDefault="00BA2E01">
      <w:pPr>
        <w:spacing w:after="45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1912520E" w14:textId="77777777">
        <w:trPr>
          <w:tblCellSpacing w:w="0" w:type="dxa"/>
        </w:trPr>
        <w:tc>
          <w:tcPr>
            <w:tcW w:w="9866" w:type="dxa"/>
            <w:tcBorders>
              <w:left w:val="single" w:sz="18" w:space="0" w:color="1B90FF"/>
              <w:bottom w:val="single" w:sz="6" w:space="0" w:color="EAECE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543F3CF4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002A86"/>
                <w:sz w:val="20"/>
              </w:rPr>
              <w:t>Available Templates</w:t>
            </w:r>
          </w:p>
        </w:tc>
      </w:tr>
    </w:tbl>
    <w:p w14:paraId="6EE2AEC3" w14:textId="77777777" w:rsidR="00BA2E01" w:rsidRDefault="00BA2E01">
      <w:pPr>
        <w:spacing w:after="35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6412"/>
        <w:gridCol w:w="3453"/>
      </w:tblGrid>
      <w:tr w:rsidR="00BA2E01" w14:paraId="0836BDC8" w14:textId="77777777">
        <w:trPr>
          <w:tblCellSpacing w:w="0" w:type="dxa"/>
        </w:trPr>
        <w:tc>
          <w:tcPr>
            <w:tcW w:w="6412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9575A37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Template Name</w:t>
            </w:r>
          </w:p>
        </w:tc>
        <w:tc>
          <w:tcPr>
            <w:tcW w:w="3453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72CAEB1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ID</w:t>
            </w:r>
          </w:p>
        </w:tc>
      </w:tr>
      <w:tr w:rsidR="00BA2E01" w14:paraId="64E80591" w14:textId="77777777">
        <w:trPr>
          <w:tblCellSpacing w:w="0" w:type="dxa"/>
        </w:trPr>
        <w:tc>
          <w:tcPr>
            <w:tcW w:w="6412" w:type="dxa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371B505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IT Hardwares</w:t>
            </w:r>
          </w:p>
        </w:tc>
        <w:tc>
          <w:tcPr>
            <w:tcW w:w="3453" w:type="dxa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2DE5D34D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WS2407421272</w:t>
            </w:r>
          </w:p>
        </w:tc>
      </w:tr>
      <w:tr w:rsidR="00BA2E01" w14:paraId="59BA0378" w14:textId="77777777">
        <w:trPr>
          <w:tblCellSpacing w:w="0" w:type="dxa"/>
        </w:trPr>
        <w:tc>
          <w:tcPr>
            <w:tcW w:w="6412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342A684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Landscaping Services</w:t>
            </w:r>
          </w:p>
        </w:tc>
        <w:tc>
          <w:tcPr>
            <w:tcW w:w="3453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59EFA5D7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WS2407855302</w:t>
            </w:r>
          </w:p>
        </w:tc>
      </w:tr>
      <w:tr w:rsidR="00BA2E01" w14:paraId="45A88BBF" w14:textId="77777777">
        <w:trPr>
          <w:tblCellSpacing w:w="0" w:type="dxa"/>
        </w:trPr>
        <w:tc>
          <w:tcPr>
            <w:tcW w:w="6412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5023EEA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Catering</w:t>
            </w:r>
          </w:p>
        </w:tc>
        <w:tc>
          <w:tcPr>
            <w:tcW w:w="3453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0D886C1F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WS2407025902</w:t>
            </w:r>
          </w:p>
        </w:tc>
      </w:tr>
    </w:tbl>
    <w:p w14:paraId="6E05F7D9" w14:textId="77777777" w:rsidR="00BA2E01" w:rsidRDefault="00BA2E01">
      <w:pPr>
        <w:spacing w:after="40"/>
      </w:pPr>
    </w:p>
    <w:p w14:paraId="76023B63" w14:textId="77777777" w:rsidR="00BA2E01" w:rsidRDefault="00D544BA">
      <w:pPr>
        <w:spacing w:after="0"/>
      </w:pPr>
      <w:r>
        <w:rPr>
          <w:rFonts w:ascii="Arial" w:hAnsi="Arial"/>
          <w:b/>
          <w:color w:val="002A86"/>
          <w:sz w:val="17"/>
        </w:rPr>
        <w:t xml:space="preserve">Contact  </w:t>
      </w:r>
      <w:r>
        <w:rPr>
          <w:rFonts w:ascii="Arial" w:hAnsi="Arial"/>
          <w:color w:val="666666"/>
          <w:sz w:val="17"/>
        </w:rPr>
        <w:t>If you encounter a blocker or need help, raise your hand and one of the moderators will assist.</w:t>
      </w:r>
    </w:p>
    <w:p w14:paraId="4EAD3309" w14:textId="77777777" w:rsidR="00BA2E01" w:rsidRDefault="00BA2E01">
      <w:pPr>
        <w:spacing w:after="3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3B7860F7" w14:textId="77777777">
        <w:trPr>
          <w:tblCellSpacing w:w="0" w:type="dxa"/>
        </w:trPr>
        <w:tc>
          <w:tcPr>
            <w:tcW w:w="9866" w:type="dxa"/>
            <w:tcBorders>
              <w:top w:val="single" w:sz="6" w:space="0" w:color="EAECEE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658BB3A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 xml:space="preserve">Public  •  SAP TechEd 2026 — Hands-On Workshop: Sourcing Assistants for Joule  •  </w:t>
            </w:r>
            <w:r>
              <w:rPr>
                <w:rFonts w:ascii="Arial" w:hAnsi="Arial"/>
                <w:b/>
                <w:color w:val="002A86"/>
                <w:sz w:val="15"/>
              </w:rPr>
              <w:t>student77</w:t>
            </w:r>
          </w:p>
        </w:tc>
      </w:tr>
    </w:tbl>
    <w:p w14:paraId="142CC644" w14:textId="77777777" w:rsidR="00D544BA" w:rsidRDefault="00D544BA"/>
    <w:p w14:paraId="650CF1AA" w14:textId="77777777" w:rsidR="007835F9" w:rsidRDefault="007835F9"/>
    <w:p w14:paraId="6015B59C" w14:textId="77777777" w:rsidR="007835F9" w:rsidRDefault="007835F9"/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76C029D2" w14:textId="77777777">
        <w:trPr>
          <w:tblCellSpacing w:w="0" w:type="dxa"/>
        </w:trPr>
        <w:tc>
          <w:tcPr>
            <w:tcW w:w="9866" w:type="dxa"/>
            <w:shd w:val="clear" w:color="auto" w:fill="1B90FF"/>
            <w:tcMar>
              <w:top w:w="14" w:type="dxa"/>
              <w:left w:w="0" w:type="dxa"/>
              <w:bottom w:w="14" w:type="dxa"/>
              <w:right w:w="0" w:type="dxa"/>
            </w:tcMar>
          </w:tcPr>
          <w:p w14:paraId="14BECCB6" w14:textId="77777777" w:rsidR="00BA2E01" w:rsidRDefault="00BA2E01">
            <w:pPr>
              <w:spacing w:after="0"/>
            </w:pPr>
          </w:p>
        </w:tc>
      </w:tr>
    </w:tbl>
    <w:p w14:paraId="451156F9" w14:textId="77777777" w:rsidR="00BA2E01" w:rsidRDefault="00BA2E01">
      <w:pPr>
        <w:spacing w:after="8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587"/>
        <w:gridCol w:w="8278"/>
      </w:tblGrid>
      <w:tr w:rsidR="00BA2E01" w14:paraId="18793D6C" w14:textId="77777777">
        <w:trPr>
          <w:tblCellSpacing w:w="0" w:type="dxa"/>
        </w:trPr>
        <w:tc>
          <w:tcPr>
            <w:tcW w:w="1587" w:type="dxa"/>
            <w:tcMar>
              <w:top w:w="0" w:type="dxa"/>
              <w:left w:w="0" w:type="dxa"/>
              <w:bottom w:w="0" w:type="dxa"/>
              <w:right w:w="120" w:type="dxa"/>
            </w:tcMar>
            <w:vAlign w:val="center"/>
          </w:tcPr>
          <w:p w14:paraId="454267B2" w14:textId="77777777" w:rsidR="00BA2E01" w:rsidRDefault="00D544BA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70ED60AA" wp14:editId="07777777">
                  <wp:extent cx="792000" cy="393123"/>
                  <wp:effectExtent l="0" t="0" r="0" b="0"/>
                  <wp:docPr id="4560926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ap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931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7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90FE5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7"/>
              </w:rPr>
              <w:t>SAP TechEd 2026  •  Hands-On Workshop</w:t>
            </w:r>
            <w:r>
              <w:rPr>
                <w:rFonts w:ascii="Arial" w:hAnsi="Arial"/>
                <w:color w:val="999999"/>
                <w:sz w:val="17"/>
              </w:rPr>
              <w:br/>
            </w:r>
            <w:r>
              <w:rPr>
                <w:rFonts w:ascii="Arial" w:hAnsi="Arial"/>
                <w:b/>
                <w:color w:val="002A86"/>
                <w:sz w:val="30"/>
              </w:rPr>
              <w:t>Sourcing Assistants for Joule</w:t>
            </w:r>
          </w:p>
        </w:tc>
      </w:tr>
    </w:tbl>
    <w:p w14:paraId="7E362375" w14:textId="77777777" w:rsidR="00BA2E01" w:rsidRDefault="00BA2E01">
      <w:pPr>
        <w:spacing w:after="50"/>
      </w:pPr>
    </w:p>
    <w:tbl>
      <w:tblPr>
        <w:tblW w:w="986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355"/>
        <w:gridCol w:w="1423"/>
        <w:gridCol w:w="1836"/>
        <w:gridCol w:w="5251"/>
      </w:tblGrid>
      <w:tr w:rsidR="00A7610C" w14:paraId="2CE43C30" w14:textId="77777777">
        <w:tc>
          <w:tcPr>
            <w:tcW w:w="9865" w:type="dxa"/>
            <w:gridSpan w:val="4"/>
            <w:tcBorders>
              <w:left w:val="single" w:sz="18" w:space="0" w:color="1B90FF"/>
              <w:bottom w:val="single" w:sz="6" w:space="0" w:color="EAECEE"/>
            </w:tcBorders>
            <w:tcMar>
              <w:top w:w="55" w:type="dxa"/>
              <w:left w:w="120" w:type="dxa"/>
              <w:bottom w:w="55" w:type="dxa"/>
              <w:right w:w="0" w:type="dxa"/>
            </w:tcMar>
          </w:tcPr>
          <w:p w14:paraId="7DFB4DCA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002A86"/>
                <w:sz w:val="18"/>
              </w:rPr>
              <w:t xml:space="preserve">Your Login Credentials  </w:t>
            </w:r>
            <w:r>
              <w:rPr>
                <w:rFonts w:ascii="Arial" w:hAnsi="Arial"/>
                <w:color w:val="002A86"/>
                <w:sz w:val="18"/>
              </w:rPr>
              <w:t>·  System URLs</w:t>
            </w:r>
          </w:p>
        </w:tc>
      </w:tr>
      <w:tr w:rsidR="00A7610C" w14:paraId="709E7B85" w14:textId="77777777"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4AE5D661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Username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student78</w:t>
            </w:r>
          </w:p>
        </w:tc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6E5E1204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Password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Ask moderator</w:t>
            </w:r>
          </w:p>
        </w:tc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29E607EF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Email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student78@sap.com</w:t>
            </w:r>
          </w:p>
        </w:tc>
        <w:tc>
          <w:tcPr>
            <w:tcW w:w="5065" w:type="dxa"/>
            <w:tcBorders>
              <w:top w:val="single" w:sz="4" w:space="0" w:color="EAECEE"/>
              <w:left w:val="single" w:sz="4" w:space="0" w:color="EAECEE"/>
            </w:tcBorders>
            <w:tcMar>
              <w:top w:w="65" w:type="dxa"/>
              <w:left w:w="120" w:type="dxa"/>
              <w:bottom w:w="65" w:type="dxa"/>
              <w:right w:w="0" w:type="dxa"/>
            </w:tcMar>
            <w:vAlign w:val="center"/>
          </w:tcPr>
          <w:p w14:paraId="78CB25A0" w14:textId="77777777" w:rsidR="00A7610C" w:rsidRDefault="00000000">
            <w:pPr>
              <w:spacing w:after="4"/>
            </w:pPr>
            <w:r>
              <w:rPr>
                <w:rFonts w:ascii="Arial" w:hAnsi="Arial"/>
                <w:b/>
                <w:color w:val="002A86"/>
                <w:sz w:val="17"/>
              </w:rPr>
              <w:t>Joule  —  SAP DAS Copilot  ·  AI Assistant</w:t>
            </w:r>
          </w:p>
          <w:p w14:paraId="246F681B" w14:textId="77777777" w:rsidR="00A7610C" w:rsidRDefault="00000000">
            <w:pPr>
              <w:spacing w:after="14"/>
            </w:pPr>
            <w:r>
              <w:rPr>
                <w:rFonts w:ascii="Courier New" w:hAnsi="Courier New"/>
                <w:color w:val="1B90FF"/>
                <w:sz w:val="15"/>
              </w:rPr>
              <w:t>https://747365461.us10.sapdas.cloud.sap/new/conversations</w:t>
            </w:r>
          </w:p>
          <w:p w14:paraId="60F9ACBF" w14:textId="77777777" w:rsidR="00A7610C" w:rsidRDefault="00000000">
            <w:pPr>
              <w:spacing w:after="4"/>
            </w:pPr>
            <w:r>
              <w:rPr>
                <w:rFonts w:ascii="Arial" w:hAnsi="Arial"/>
                <w:b/>
                <w:color w:val="002A86"/>
                <w:sz w:val="17"/>
              </w:rPr>
              <w:t>SAP Ariba Sourcing  ·  Sourcing Events Platform</w:t>
            </w:r>
          </w:p>
          <w:p w14:paraId="65650C87" w14:textId="77777777" w:rsidR="00A7610C" w:rsidRDefault="00000000">
            <w:pPr>
              <w:spacing w:after="0"/>
            </w:pPr>
            <w:r>
              <w:rPr>
                <w:rFonts w:ascii="Courier New" w:hAnsi="Courier New"/>
                <w:color w:val="1B90FF"/>
                <w:sz w:val="15"/>
              </w:rPr>
              <w:t>http://746450127-t.sourcing3.ariba.com/</w:t>
            </w:r>
          </w:p>
        </w:tc>
      </w:tr>
    </w:tbl>
    <w:p w14:paraId="0AF58D6A" w14:textId="77777777" w:rsidR="00A7610C" w:rsidRDefault="00A7610C">
      <w:pPr>
        <w:spacing w:after="30"/>
      </w:pPr>
    </w:p>
    <w:tbl>
      <w:tblPr>
        <w:tblW w:w="986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2200"/>
        <w:gridCol w:w="5265"/>
        <w:gridCol w:w="2400"/>
      </w:tblGrid>
      <w:tr w:rsidR="00A7610C" w14:paraId="48107CCF" w14:textId="77777777">
        <w:tc>
          <w:tcPr>
            <w:tcW w:w="9865" w:type="dxa"/>
            <w:gridSpan w:val="3"/>
            <w:tcBorders>
              <w:left w:val="single" w:sz="18" w:space="0" w:color="1B90FF"/>
              <w:bottom w:val="single" w:sz="6" w:space="0" w:color="EAECEE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093EC4CC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002A86"/>
                <w:sz w:val="18"/>
              </w:rPr>
              <w:t>Sourcing Event  —  Bid Analysis &amp; Negotiation Agent</w:t>
            </w:r>
          </w:p>
        </w:tc>
      </w:tr>
      <w:tr w:rsidR="00A7610C" w14:paraId="41771907" w14:textId="77777777">
        <w:tc>
          <w:tcPr>
            <w:tcW w:w="2200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3B90DB9B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ID</w:t>
            </w:r>
          </w:p>
        </w:tc>
        <w:tc>
          <w:tcPr>
            <w:tcW w:w="5265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3F458AF2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Name</w:t>
            </w:r>
          </w:p>
        </w:tc>
        <w:tc>
          <w:tcPr>
            <w:tcW w:w="2400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69F0443F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Status</w:t>
            </w:r>
          </w:p>
        </w:tc>
      </w:tr>
      <w:tr w:rsidR="00A7610C" w14:paraId="2DBE6525" w14:textId="77777777">
        <w:tc>
          <w:tcPr>
            <w:tcW w:w="2200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1107E9DA" w14:textId="77777777" w:rsidR="00A7610C" w:rsidRDefault="00000000">
            <w:pPr>
              <w:spacing w:after="0"/>
            </w:pPr>
            <w:r>
              <w:rPr>
                <w:rFonts w:ascii="Courier New" w:hAnsi="Courier New"/>
                <w:color w:val="1D4ED8"/>
                <w:sz w:val="16"/>
              </w:rPr>
              <w:t>Doc2419290961</w:t>
            </w:r>
          </w:p>
        </w:tc>
        <w:tc>
          <w:tcPr>
            <w:tcW w:w="5265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77A30E88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RFP for MacBook Procurement - 03</w:t>
            </w:r>
          </w:p>
        </w:tc>
        <w:tc>
          <w:tcPr>
            <w:tcW w:w="2400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45717C67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374151"/>
                <w:sz w:val="16"/>
              </w:rPr>
              <w:t>Review Responses</w:t>
            </w:r>
          </w:p>
        </w:tc>
      </w:tr>
    </w:tbl>
    <w:p w14:paraId="7C3AFB3A" w14:textId="77777777" w:rsidR="00A7610C" w:rsidRDefault="00A7610C">
      <w:pPr>
        <w:spacing w:after="3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0618E0F4" w14:textId="77777777">
        <w:trPr>
          <w:tblCellSpacing w:w="0" w:type="dxa"/>
        </w:trPr>
        <w:tc>
          <w:tcPr>
            <w:tcW w:w="9866" w:type="dxa"/>
            <w:tcBorders>
              <w:left w:val="single" w:sz="18" w:space="0" w:color="1B90FF"/>
              <w:bottom w:val="single" w:sz="6" w:space="0" w:color="EAECE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7DC4E883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002A86"/>
                <w:sz w:val="20"/>
              </w:rPr>
              <w:t>Suppliers</w:t>
            </w:r>
          </w:p>
        </w:tc>
      </w:tr>
    </w:tbl>
    <w:p w14:paraId="037AB1C2" w14:textId="77777777" w:rsidR="00BA2E01" w:rsidRDefault="00BA2E01">
      <w:pPr>
        <w:spacing w:after="25"/>
      </w:pPr>
    </w:p>
    <w:p w14:paraId="15020D09" w14:textId="77777777" w:rsidR="00BA2E01" w:rsidRDefault="00D544BA">
      <w:pPr>
        <w:spacing w:after="30"/>
      </w:pPr>
      <w:r>
        <w:rPr>
          <w:rFonts w:ascii="Arial" w:hAnsi="Arial"/>
          <w:b/>
          <w:color w:val="1B90FF"/>
          <w:sz w:val="15"/>
        </w:rPr>
        <w:t xml:space="preserve">43 </w:t>
      </w:r>
      <w:r>
        <w:rPr>
          <w:rFonts w:ascii="Arial" w:hAnsi="Arial"/>
          <w:color w:val="999999"/>
          <w:sz w:val="15"/>
        </w:rPr>
        <w:t xml:space="preserve">IT    </w:t>
      </w:r>
      <w:r>
        <w:rPr>
          <w:rFonts w:ascii="Arial" w:hAnsi="Arial"/>
          <w:b/>
          <w:color w:val="1B90FF"/>
          <w:sz w:val="15"/>
        </w:rPr>
        <w:t xml:space="preserve">50 </w:t>
      </w:r>
      <w:r>
        <w:rPr>
          <w:rFonts w:ascii="Arial" w:hAnsi="Arial"/>
          <w:color w:val="999999"/>
          <w:sz w:val="15"/>
        </w:rPr>
        <w:t xml:space="preserve">Food &amp; Bev    </w:t>
      </w:r>
      <w:r>
        <w:rPr>
          <w:rFonts w:ascii="Arial" w:hAnsi="Arial"/>
          <w:b/>
          <w:color w:val="1B90FF"/>
          <w:sz w:val="15"/>
        </w:rPr>
        <w:t xml:space="preserve">72 </w:t>
      </w:r>
      <w:r>
        <w:rPr>
          <w:rFonts w:ascii="Arial" w:hAnsi="Arial"/>
          <w:color w:val="999999"/>
          <w:sz w:val="15"/>
        </w:rPr>
        <w:t xml:space="preserve">Building and Construction and Maintenance Services    </w:t>
      </w: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245"/>
        <w:gridCol w:w="527"/>
        <w:gridCol w:w="3019"/>
        <w:gridCol w:w="283"/>
        <w:gridCol w:w="1245"/>
        <w:gridCol w:w="527"/>
        <w:gridCol w:w="3019"/>
      </w:tblGrid>
      <w:tr w:rsidR="00BA2E01" w14:paraId="49837DC0" w14:textId="77777777">
        <w:trPr>
          <w:tblCellSpacing w:w="0" w:type="dxa"/>
        </w:trPr>
        <w:tc>
          <w:tcPr>
            <w:tcW w:w="1245" w:type="dxa"/>
            <w:gridSpan w:val="3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0ABAD688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Qualified</w:t>
            </w:r>
          </w:p>
        </w:tc>
        <w:tc>
          <w:tcPr>
            <w:tcW w:w="283" w:type="dxa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3CC4E517" w14:textId="77777777" w:rsidR="00BA2E01" w:rsidRDefault="00BA2E01">
            <w:pPr>
              <w:spacing w:after="0"/>
            </w:pPr>
          </w:p>
        </w:tc>
        <w:tc>
          <w:tcPr>
            <w:tcW w:w="1245" w:type="dxa"/>
            <w:gridSpan w:val="3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68957A58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Preferred</w:t>
            </w:r>
          </w:p>
        </w:tc>
      </w:tr>
      <w:tr w:rsidR="00BA2E01" w14:paraId="1AE76474" w14:textId="77777777">
        <w:trPr>
          <w:tblCellSpacing w:w="0" w:type="dxa"/>
        </w:trPr>
        <w:tc>
          <w:tcPr>
            <w:tcW w:w="1245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47C0B49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Vendor ID</w:t>
            </w:r>
          </w:p>
        </w:tc>
        <w:tc>
          <w:tcPr>
            <w:tcW w:w="527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5C9D5DF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Cat</w:t>
            </w:r>
          </w:p>
        </w:tc>
        <w:tc>
          <w:tcPr>
            <w:tcW w:w="3018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B1EAA80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Supplier Name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027FA5DA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60A5C42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Vendor ID</w:t>
            </w:r>
          </w:p>
        </w:tc>
        <w:tc>
          <w:tcPr>
            <w:tcW w:w="527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6823570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Cat</w:t>
            </w:r>
          </w:p>
        </w:tc>
        <w:tc>
          <w:tcPr>
            <w:tcW w:w="3018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C48AB7B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Supplier Name</w:t>
            </w:r>
          </w:p>
        </w:tc>
      </w:tr>
      <w:tr w:rsidR="00BA2E01" w14:paraId="704207B8" w14:textId="77777777">
        <w:trPr>
          <w:tblCellSpacing w:w="0" w:type="dxa"/>
        </w:trPr>
        <w:tc>
          <w:tcPr>
            <w:tcW w:w="1245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3A0576A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S81822722</w:t>
            </w:r>
          </w:p>
        </w:tc>
        <w:tc>
          <w:tcPr>
            <w:tcW w:w="527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7EA5CD9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39CC18E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Jabra Limited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65E43F0A" w14:textId="77777777" w:rsidR="00BA2E01" w:rsidRDefault="00BA2E01">
            <w:pPr>
              <w:spacing w:after="0"/>
            </w:pPr>
          </w:p>
        </w:tc>
        <w:tc>
          <w:tcPr>
            <w:tcW w:w="1245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00535CC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S81822722</w:t>
            </w:r>
          </w:p>
        </w:tc>
        <w:tc>
          <w:tcPr>
            <w:tcW w:w="527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191AA7E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2EA7A3C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Jabra Limited</w:t>
            </w:r>
          </w:p>
        </w:tc>
      </w:tr>
      <w:tr w:rsidR="00BA2E01" w14:paraId="0DCF6EB4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02F23B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B7AFA4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7E04FD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HP Inc.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53646B22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E6EEAB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0304A6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7A2061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HP Inc.</w:t>
            </w:r>
          </w:p>
        </w:tc>
      </w:tr>
      <w:tr w:rsidR="00BA2E01" w14:paraId="4F27339F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9D6AF8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S81822090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C18BA7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BB63AB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Staples Inc.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68F6CC34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F04C54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511EFB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C262A0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Growing Tree, LLC</w:t>
            </w:r>
          </w:p>
        </w:tc>
      </w:tr>
      <w:tr w:rsidR="00BA2E01" w14:paraId="6E3E7FBB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DF435E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S81821972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CC3A76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8FA93E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Lenovo Test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5009E60E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6CB83B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88830F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BCC0DE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Homestead Lawn</w:t>
            </w:r>
          </w:p>
        </w:tc>
      </w:tr>
      <w:tr w:rsidR="00BA2E01" w14:paraId="4E8ABED3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EB70BD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F4E07F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F93F52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Growing Tree, LLC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1A31C1F3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1EA51D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S81822343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55227F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BD391B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Tea &amp; Biscuits</w:t>
            </w:r>
          </w:p>
        </w:tc>
      </w:tr>
      <w:tr w:rsidR="00BA2E01" w14:paraId="3731FDE6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BC7833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001914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72FF2E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Homestead Lawn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5586E0D6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26C45D0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EBF0EC1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2A60C49" w14:textId="77777777" w:rsidR="00BA2E01" w:rsidRDefault="00BA2E01">
            <w:pPr>
              <w:spacing w:after="0"/>
            </w:pPr>
          </w:p>
        </w:tc>
      </w:tr>
      <w:tr w:rsidR="00BA2E01" w14:paraId="164184F3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3E62EE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S81823284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0A3512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46D263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Green Supplier LLC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3A5F54FC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64C2072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185B64A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1AF1EE8" w14:textId="77777777" w:rsidR="00BA2E01" w:rsidRDefault="00BA2E01">
            <w:pPr>
              <w:spacing w:after="0"/>
            </w:pPr>
          </w:p>
        </w:tc>
      </w:tr>
      <w:tr w:rsidR="00BA2E01" w14:paraId="5EC44D96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A96098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S81821499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8F7B90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2817A6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ALC Enterprises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6C42E610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D80E9AC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591610C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544E2FA" w14:textId="77777777" w:rsidR="00BA2E01" w:rsidRDefault="00BA2E01">
            <w:pPr>
              <w:spacing w:after="0"/>
            </w:pPr>
          </w:p>
        </w:tc>
      </w:tr>
      <w:tr w:rsidR="00BA2E01" w14:paraId="5217E13F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BE1593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S81823093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F2992F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8F8CA3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Costa Rica Coffee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7B72F67F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46767D7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E0766C5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CFE47DE" w14:textId="77777777" w:rsidR="00BA2E01" w:rsidRDefault="00BA2E01">
            <w:pPr>
              <w:spacing w:after="0"/>
            </w:pPr>
          </w:p>
        </w:tc>
      </w:tr>
      <w:tr w:rsidR="00BA2E01" w14:paraId="1A77959E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929004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S81823080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4FDA90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24AFCD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Coffee Roasters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11D18E08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F4293EA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8313BAB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3CAE9CA" w14:textId="77777777" w:rsidR="00BA2E01" w:rsidRDefault="00BA2E01">
            <w:pPr>
              <w:spacing w:after="0"/>
            </w:pPr>
          </w:p>
        </w:tc>
      </w:tr>
      <w:tr w:rsidR="00BA2E01" w14:paraId="566E30EE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8B3A0D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S81822343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E2D6AA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F60BAA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Tea &amp; Biscuits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4CE60896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FE453DC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571F1F1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F5B8E47" w14:textId="77777777" w:rsidR="00BA2E01" w:rsidRDefault="00BA2E01">
            <w:pPr>
              <w:spacing w:after="0"/>
            </w:pPr>
          </w:p>
        </w:tc>
      </w:tr>
      <w:tr w:rsidR="00BA2E01" w14:paraId="510AC842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C57ECF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S81823073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42A4C5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5BEAD0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Chips Inc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0F01753C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5FB4A66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4620F75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0F7E4A1" w14:textId="77777777" w:rsidR="00BA2E01" w:rsidRDefault="00BA2E01">
            <w:pPr>
              <w:spacing w:after="0"/>
            </w:pPr>
          </w:p>
        </w:tc>
      </w:tr>
    </w:tbl>
    <w:p w14:paraId="25B168AA" w14:textId="77777777" w:rsidR="00BA2E01" w:rsidRDefault="00BA2E01">
      <w:pPr>
        <w:spacing w:after="45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50AB82D1" w14:textId="77777777">
        <w:trPr>
          <w:tblCellSpacing w:w="0" w:type="dxa"/>
        </w:trPr>
        <w:tc>
          <w:tcPr>
            <w:tcW w:w="9866" w:type="dxa"/>
            <w:tcBorders>
              <w:left w:val="single" w:sz="18" w:space="0" w:color="1B90FF"/>
              <w:bottom w:val="single" w:sz="6" w:space="0" w:color="EAECE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22090FAF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002A86"/>
                <w:sz w:val="20"/>
              </w:rPr>
              <w:t>Available Templates</w:t>
            </w:r>
          </w:p>
        </w:tc>
      </w:tr>
    </w:tbl>
    <w:p w14:paraId="5EC66863" w14:textId="77777777" w:rsidR="00BA2E01" w:rsidRDefault="00BA2E01">
      <w:pPr>
        <w:spacing w:after="35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6412"/>
        <w:gridCol w:w="3453"/>
      </w:tblGrid>
      <w:tr w:rsidR="00BA2E01" w14:paraId="33894F87" w14:textId="77777777">
        <w:trPr>
          <w:tblCellSpacing w:w="0" w:type="dxa"/>
        </w:trPr>
        <w:tc>
          <w:tcPr>
            <w:tcW w:w="6412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C9F7D58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Template Name</w:t>
            </w:r>
          </w:p>
        </w:tc>
        <w:tc>
          <w:tcPr>
            <w:tcW w:w="3453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D98A1F1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ID</w:t>
            </w:r>
          </w:p>
        </w:tc>
      </w:tr>
      <w:tr w:rsidR="00BA2E01" w14:paraId="028C7DCC" w14:textId="77777777">
        <w:trPr>
          <w:tblCellSpacing w:w="0" w:type="dxa"/>
        </w:trPr>
        <w:tc>
          <w:tcPr>
            <w:tcW w:w="6412" w:type="dxa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35BCB1A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IT Hardwares</w:t>
            </w:r>
          </w:p>
        </w:tc>
        <w:tc>
          <w:tcPr>
            <w:tcW w:w="3453" w:type="dxa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22F7412F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WS2407421272</w:t>
            </w:r>
          </w:p>
        </w:tc>
      </w:tr>
      <w:tr w:rsidR="00BA2E01" w14:paraId="7EE37105" w14:textId="77777777">
        <w:trPr>
          <w:tblCellSpacing w:w="0" w:type="dxa"/>
        </w:trPr>
        <w:tc>
          <w:tcPr>
            <w:tcW w:w="6412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62C2A6C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Landscaping Services</w:t>
            </w:r>
          </w:p>
        </w:tc>
        <w:tc>
          <w:tcPr>
            <w:tcW w:w="3453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60858F9D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WS2407855302</w:t>
            </w:r>
          </w:p>
        </w:tc>
      </w:tr>
      <w:tr w:rsidR="00BA2E01" w14:paraId="0EBD9DCD" w14:textId="77777777">
        <w:trPr>
          <w:tblCellSpacing w:w="0" w:type="dxa"/>
        </w:trPr>
        <w:tc>
          <w:tcPr>
            <w:tcW w:w="6412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7673B7B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Catering</w:t>
            </w:r>
          </w:p>
        </w:tc>
        <w:tc>
          <w:tcPr>
            <w:tcW w:w="3453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505CAF4B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WS2407025902</w:t>
            </w:r>
          </w:p>
        </w:tc>
      </w:tr>
    </w:tbl>
    <w:p w14:paraId="1B5B74E0" w14:textId="77777777" w:rsidR="00BA2E01" w:rsidRDefault="00BA2E01">
      <w:pPr>
        <w:spacing w:after="40"/>
      </w:pPr>
    </w:p>
    <w:p w14:paraId="1E9F8015" w14:textId="77777777" w:rsidR="00BA2E01" w:rsidRDefault="00D544BA">
      <w:pPr>
        <w:spacing w:after="0"/>
      </w:pPr>
      <w:r>
        <w:rPr>
          <w:rFonts w:ascii="Arial" w:hAnsi="Arial"/>
          <w:b/>
          <w:color w:val="002A86"/>
          <w:sz w:val="17"/>
        </w:rPr>
        <w:t xml:space="preserve">Contact  </w:t>
      </w:r>
      <w:r>
        <w:rPr>
          <w:rFonts w:ascii="Arial" w:hAnsi="Arial"/>
          <w:color w:val="666666"/>
          <w:sz w:val="17"/>
        </w:rPr>
        <w:t>If you encounter a blocker or need help, raise your hand and one of the moderators will assist.</w:t>
      </w:r>
    </w:p>
    <w:p w14:paraId="68015CC6" w14:textId="77777777" w:rsidR="00BA2E01" w:rsidRDefault="00BA2E01">
      <w:pPr>
        <w:spacing w:after="3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1B4BB6B8" w14:textId="77777777">
        <w:trPr>
          <w:tblCellSpacing w:w="0" w:type="dxa"/>
        </w:trPr>
        <w:tc>
          <w:tcPr>
            <w:tcW w:w="9866" w:type="dxa"/>
            <w:tcBorders>
              <w:top w:val="single" w:sz="6" w:space="0" w:color="EAECEE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17510C2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 xml:space="preserve">Public  •  SAP TechEd 2026 — Hands-On Workshop: Sourcing Assistants for Joule  •  </w:t>
            </w:r>
            <w:r>
              <w:rPr>
                <w:rFonts w:ascii="Arial" w:hAnsi="Arial"/>
                <w:b/>
                <w:color w:val="002A86"/>
                <w:sz w:val="15"/>
              </w:rPr>
              <w:t>student78</w:t>
            </w:r>
          </w:p>
        </w:tc>
      </w:tr>
    </w:tbl>
    <w:p w14:paraId="42AD6B10" w14:textId="77777777" w:rsidR="00D544BA" w:rsidRDefault="00D544BA"/>
    <w:p w14:paraId="5CDC07E1" w14:textId="77777777" w:rsidR="007835F9" w:rsidRDefault="007835F9"/>
    <w:p w14:paraId="77ED6685" w14:textId="77777777" w:rsidR="007835F9" w:rsidRDefault="007835F9"/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6AF8156A" w14:textId="77777777">
        <w:trPr>
          <w:tblCellSpacing w:w="0" w:type="dxa"/>
        </w:trPr>
        <w:tc>
          <w:tcPr>
            <w:tcW w:w="9866" w:type="dxa"/>
            <w:shd w:val="clear" w:color="auto" w:fill="1B90FF"/>
            <w:tcMar>
              <w:top w:w="14" w:type="dxa"/>
              <w:left w:w="0" w:type="dxa"/>
              <w:bottom w:w="14" w:type="dxa"/>
              <w:right w:w="0" w:type="dxa"/>
            </w:tcMar>
          </w:tcPr>
          <w:p w14:paraId="11F123D3" w14:textId="77777777" w:rsidR="00BA2E01" w:rsidRDefault="00BA2E01">
            <w:pPr>
              <w:spacing w:after="0"/>
            </w:pPr>
          </w:p>
        </w:tc>
      </w:tr>
    </w:tbl>
    <w:p w14:paraId="4A5A7373" w14:textId="77777777" w:rsidR="00BA2E01" w:rsidRDefault="00BA2E01">
      <w:pPr>
        <w:spacing w:after="8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587"/>
        <w:gridCol w:w="8278"/>
      </w:tblGrid>
      <w:tr w:rsidR="00BA2E01" w14:paraId="4C2A0227" w14:textId="77777777">
        <w:trPr>
          <w:tblCellSpacing w:w="0" w:type="dxa"/>
        </w:trPr>
        <w:tc>
          <w:tcPr>
            <w:tcW w:w="1587" w:type="dxa"/>
            <w:tcMar>
              <w:top w:w="0" w:type="dxa"/>
              <w:left w:w="0" w:type="dxa"/>
              <w:bottom w:w="0" w:type="dxa"/>
              <w:right w:w="120" w:type="dxa"/>
            </w:tcMar>
            <w:vAlign w:val="center"/>
          </w:tcPr>
          <w:p w14:paraId="0B0BEADB" w14:textId="77777777" w:rsidR="00BA2E01" w:rsidRDefault="00D544BA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70ED60AA" wp14:editId="07777777">
                  <wp:extent cx="792000" cy="393123"/>
                  <wp:effectExtent l="0" t="0" r="0" b="0"/>
                  <wp:docPr id="2802247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ap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931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7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3D927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7"/>
              </w:rPr>
              <w:t>SAP TechEd 2026  •  Hands-On Workshop</w:t>
            </w:r>
            <w:r>
              <w:rPr>
                <w:rFonts w:ascii="Arial" w:hAnsi="Arial"/>
                <w:color w:val="999999"/>
                <w:sz w:val="17"/>
              </w:rPr>
              <w:br/>
            </w:r>
            <w:r>
              <w:rPr>
                <w:rFonts w:ascii="Arial" w:hAnsi="Arial"/>
                <w:b/>
                <w:color w:val="002A86"/>
                <w:sz w:val="30"/>
              </w:rPr>
              <w:t>Sourcing Assistants for Joule</w:t>
            </w:r>
          </w:p>
        </w:tc>
      </w:tr>
    </w:tbl>
    <w:p w14:paraId="02A18137" w14:textId="77777777" w:rsidR="00BA2E01" w:rsidRDefault="00BA2E01">
      <w:pPr>
        <w:spacing w:after="50"/>
      </w:pPr>
    </w:p>
    <w:tbl>
      <w:tblPr>
        <w:tblW w:w="986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355"/>
        <w:gridCol w:w="1423"/>
        <w:gridCol w:w="1836"/>
        <w:gridCol w:w="5251"/>
      </w:tblGrid>
      <w:tr w:rsidR="00A7610C" w14:paraId="1AA4E382" w14:textId="77777777">
        <w:tc>
          <w:tcPr>
            <w:tcW w:w="9865" w:type="dxa"/>
            <w:gridSpan w:val="4"/>
            <w:tcBorders>
              <w:left w:val="single" w:sz="18" w:space="0" w:color="1B90FF"/>
              <w:bottom w:val="single" w:sz="6" w:space="0" w:color="EAECEE"/>
            </w:tcBorders>
            <w:tcMar>
              <w:top w:w="55" w:type="dxa"/>
              <w:left w:w="120" w:type="dxa"/>
              <w:bottom w:w="55" w:type="dxa"/>
              <w:right w:w="0" w:type="dxa"/>
            </w:tcMar>
          </w:tcPr>
          <w:p w14:paraId="08E6D5CE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002A86"/>
                <w:sz w:val="18"/>
              </w:rPr>
              <w:t xml:space="preserve">Your Login Credentials  </w:t>
            </w:r>
            <w:r>
              <w:rPr>
                <w:rFonts w:ascii="Arial" w:hAnsi="Arial"/>
                <w:color w:val="002A86"/>
                <w:sz w:val="18"/>
              </w:rPr>
              <w:t>·  System URLs</w:t>
            </w:r>
          </w:p>
        </w:tc>
      </w:tr>
      <w:tr w:rsidR="00A7610C" w14:paraId="0D5205A6" w14:textId="77777777"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42B8A804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Username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student79</w:t>
            </w:r>
          </w:p>
        </w:tc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41127C14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Password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Ask moderator</w:t>
            </w:r>
          </w:p>
        </w:tc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7D2EEC98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Email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student79@sap.com</w:t>
            </w:r>
          </w:p>
        </w:tc>
        <w:tc>
          <w:tcPr>
            <w:tcW w:w="5065" w:type="dxa"/>
            <w:tcBorders>
              <w:top w:val="single" w:sz="4" w:space="0" w:color="EAECEE"/>
              <w:left w:val="single" w:sz="4" w:space="0" w:color="EAECEE"/>
            </w:tcBorders>
            <w:tcMar>
              <w:top w:w="65" w:type="dxa"/>
              <w:left w:w="120" w:type="dxa"/>
              <w:bottom w:w="65" w:type="dxa"/>
              <w:right w:w="0" w:type="dxa"/>
            </w:tcMar>
            <w:vAlign w:val="center"/>
          </w:tcPr>
          <w:p w14:paraId="0C37818D" w14:textId="77777777" w:rsidR="00A7610C" w:rsidRDefault="00000000">
            <w:pPr>
              <w:spacing w:after="4"/>
            </w:pPr>
            <w:r>
              <w:rPr>
                <w:rFonts w:ascii="Arial" w:hAnsi="Arial"/>
                <w:b/>
                <w:color w:val="002A86"/>
                <w:sz w:val="17"/>
              </w:rPr>
              <w:t>Joule  —  SAP DAS Copilot  ·  AI Assistant</w:t>
            </w:r>
          </w:p>
          <w:p w14:paraId="4871BB24" w14:textId="77777777" w:rsidR="00A7610C" w:rsidRDefault="00000000">
            <w:pPr>
              <w:spacing w:after="14"/>
            </w:pPr>
            <w:r>
              <w:rPr>
                <w:rFonts w:ascii="Courier New" w:hAnsi="Courier New"/>
                <w:color w:val="1B90FF"/>
                <w:sz w:val="15"/>
              </w:rPr>
              <w:t>https://747365461.us10.sapdas.cloud.sap/new/conversations</w:t>
            </w:r>
          </w:p>
          <w:p w14:paraId="4E252167" w14:textId="77777777" w:rsidR="00A7610C" w:rsidRDefault="00000000">
            <w:pPr>
              <w:spacing w:after="4"/>
            </w:pPr>
            <w:r>
              <w:rPr>
                <w:rFonts w:ascii="Arial" w:hAnsi="Arial"/>
                <w:b/>
                <w:color w:val="002A86"/>
                <w:sz w:val="17"/>
              </w:rPr>
              <w:t>SAP Ariba Sourcing  ·  Sourcing Events Platform</w:t>
            </w:r>
          </w:p>
          <w:p w14:paraId="017F57A5" w14:textId="77777777" w:rsidR="00A7610C" w:rsidRDefault="00000000">
            <w:pPr>
              <w:spacing w:after="0"/>
            </w:pPr>
            <w:r>
              <w:rPr>
                <w:rFonts w:ascii="Courier New" w:hAnsi="Courier New"/>
                <w:color w:val="1B90FF"/>
                <w:sz w:val="15"/>
              </w:rPr>
              <w:t>http://746450127-t.sourcing3.ariba.com/</w:t>
            </w:r>
          </w:p>
        </w:tc>
      </w:tr>
    </w:tbl>
    <w:p w14:paraId="1EAF6755" w14:textId="77777777" w:rsidR="00A7610C" w:rsidRDefault="00A7610C">
      <w:pPr>
        <w:spacing w:after="30"/>
      </w:pPr>
    </w:p>
    <w:tbl>
      <w:tblPr>
        <w:tblW w:w="986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2200"/>
        <w:gridCol w:w="5265"/>
        <w:gridCol w:w="2400"/>
      </w:tblGrid>
      <w:tr w:rsidR="00A7610C" w14:paraId="2B3DA256" w14:textId="77777777">
        <w:tc>
          <w:tcPr>
            <w:tcW w:w="9865" w:type="dxa"/>
            <w:gridSpan w:val="3"/>
            <w:tcBorders>
              <w:left w:val="single" w:sz="18" w:space="0" w:color="1B90FF"/>
              <w:bottom w:val="single" w:sz="6" w:space="0" w:color="EAECEE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4A1BE56F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002A86"/>
                <w:sz w:val="18"/>
              </w:rPr>
              <w:t>Sourcing Event  —  Bid Analysis &amp; Negotiation Agent</w:t>
            </w:r>
          </w:p>
        </w:tc>
      </w:tr>
      <w:tr w:rsidR="00A7610C" w14:paraId="6C7A0B23" w14:textId="77777777">
        <w:tc>
          <w:tcPr>
            <w:tcW w:w="2200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768998A7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ID</w:t>
            </w:r>
          </w:p>
        </w:tc>
        <w:tc>
          <w:tcPr>
            <w:tcW w:w="5265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17B22F96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Name</w:t>
            </w:r>
          </w:p>
        </w:tc>
        <w:tc>
          <w:tcPr>
            <w:tcW w:w="2400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29D85D25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Status</w:t>
            </w:r>
          </w:p>
        </w:tc>
      </w:tr>
      <w:tr w:rsidR="00A7610C" w14:paraId="4F4EE94F" w14:textId="77777777">
        <w:tc>
          <w:tcPr>
            <w:tcW w:w="2200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210A2E7C" w14:textId="77777777" w:rsidR="00A7610C" w:rsidRDefault="00000000">
            <w:pPr>
              <w:spacing w:after="0"/>
            </w:pPr>
            <w:r>
              <w:rPr>
                <w:rFonts w:ascii="Courier New" w:hAnsi="Courier New"/>
                <w:color w:val="1D4ED8"/>
                <w:sz w:val="16"/>
              </w:rPr>
              <w:t>Doc2419290999</w:t>
            </w:r>
          </w:p>
        </w:tc>
        <w:tc>
          <w:tcPr>
            <w:tcW w:w="5265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1EA60CC3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RFP for MacBook Procurement - 04</w:t>
            </w:r>
          </w:p>
        </w:tc>
        <w:tc>
          <w:tcPr>
            <w:tcW w:w="2400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634453C7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374151"/>
                <w:sz w:val="16"/>
              </w:rPr>
              <w:t>Review Responses</w:t>
            </w:r>
          </w:p>
        </w:tc>
      </w:tr>
    </w:tbl>
    <w:p w14:paraId="21596ABF" w14:textId="77777777" w:rsidR="00A7610C" w:rsidRDefault="00A7610C">
      <w:pPr>
        <w:spacing w:after="3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64ECA748" w14:textId="77777777">
        <w:trPr>
          <w:tblCellSpacing w:w="0" w:type="dxa"/>
        </w:trPr>
        <w:tc>
          <w:tcPr>
            <w:tcW w:w="9866" w:type="dxa"/>
            <w:tcBorders>
              <w:left w:val="single" w:sz="18" w:space="0" w:color="1B90FF"/>
              <w:bottom w:val="single" w:sz="6" w:space="0" w:color="EAECE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7E60DC34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002A86"/>
                <w:sz w:val="20"/>
              </w:rPr>
              <w:t>Suppliers</w:t>
            </w:r>
          </w:p>
        </w:tc>
      </w:tr>
    </w:tbl>
    <w:p w14:paraId="65DA60AD" w14:textId="77777777" w:rsidR="00BA2E01" w:rsidRDefault="00BA2E01">
      <w:pPr>
        <w:spacing w:after="25"/>
      </w:pPr>
    </w:p>
    <w:p w14:paraId="05BBBFCB" w14:textId="77777777" w:rsidR="00BA2E01" w:rsidRDefault="00D544BA">
      <w:pPr>
        <w:spacing w:after="30"/>
      </w:pPr>
      <w:r>
        <w:rPr>
          <w:rFonts w:ascii="Arial" w:hAnsi="Arial"/>
          <w:b/>
          <w:color w:val="1B90FF"/>
          <w:sz w:val="15"/>
        </w:rPr>
        <w:t xml:space="preserve">43 </w:t>
      </w:r>
      <w:r>
        <w:rPr>
          <w:rFonts w:ascii="Arial" w:hAnsi="Arial"/>
          <w:color w:val="999999"/>
          <w:sz w:val="15"/>
        </w:rPr>
        <w:t xml:space="preserve">IT    </w:t>
      </w:r>
      <w:r>
        <w:rPr>
          <w:rFonts w:ascii="Arial" w:hAnsi="Arial"/>
          <w:b/>
          <w:color w:val="1B90FF"/>
          <w:sz w:val="15"/>
        </w:rPr>
        <w:t xml:space="preserve">50 </w:t>
      </w:r>
      <w:r>
        <w:rPr>
          <w:rFonts w:ascii="Arial" w:hAnsi="Arial"/>
          <w:color w:val="999999"/>
          <w:sz w:val="15"/>
        </w:rPr>
        <w:t xml:space="preserve">Food &amp; Bev    </w:t>
      </w:r>
      <w:r>
        <w:rPr>
          <w:rFonts w:ascii="Arial" w:hAnsi="Arial"/>
          <w:b/>
          <w:color w:val="1B90FF"/>
          <w:sz w:val="15"/>
        </w:rPr>
        <w:t xml:space="preserve">72 </w:t>
      </w:r>
      <w:r>
        <w:rPr>
          <w:rFonts w:ascii="Arial" w:hAnsi="Arial"/>
          <w:color w:val="999999"/>
          <w:sz w:val="15"/>
        </w:rPr>
        <w:t xml:space="preserve">Building and Construction and Maintenance Services    </w:t>
      </w: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245"/>
        <w:gridCol w:w="527"/>
        <w:gridCol w:w="3019"/>
        <w:gridCol w:w="283"/>
        <w:gridCol w:w="1245"/>
        <w:gridCol w:w="527"/>
        <w:gridCol w:w="3019"/>
      </w:tblGrid>
      <w:tr w:rsidR="00BA2E01" w14:paraId="29120913" w14:textId="77777777">
        <w:trPr>
          <w:tblCellSpacing w:w="0" w:type="dxa"/>
        </w:trPr>
        <w:tc>
          <w:tcPr>
            <w:tcW w:w="1245" w:type="dxa"/>
            <w:gridSpan w:val="3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0EB9744A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Qualified</w:t>
            </w:r>
          </w:p>
        </w:tc>
        <w:tc>
          <w:tcPr>
            <w:tcW w:w="283" w:type="dxa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7BAEEE6E" w14:textId="77777777" w:rsidR="00BA2E01" w:rsidRDefault="00BA2E01">
            <w:pPr>
              <w:spacing w:after="0"/>
            </w:pPr>
          </w:p>
        </w:tc>
        <w:tc>
          <w:tcPr>
            <w:tcW w:w="1245" w:type="dxa"/>
            <w:gridSpan w:val="3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00FDF0F8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Preferred</w:t>
            </w:r>
          </w:p>
        </w:tc>
      </w:tr>
      <w:tr w:rsidR="00BA2E01" w14:paraId="19FE574E" w14:textId="77777777">
        <w:trPr>
          <w:tblCellSpacing w:w="0" w:type="dxa"/>
        </w:trPr>
        <w:tc>
          <w:tcPr>
            <w:tcW w:w="1245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3F2F379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Vendor ID</w:t>
            </w:r>
          </w:p>
        </w:tc>
        <w:tc>
          <w:tcPr>
            <w:tcW w:w="527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A733892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Cat</w:t>
            </w:r>
          </w:p>
        </w:tc>
        <w:tc>
          <w:tcPr>
            <w:tcW w:w="3018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14DFF70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Supplier Name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284D24F9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29025E9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Vendor ID</w:t>
            </w:r>
          </w:p>
        </w:tc>
        <w:tc>
          <w:tcPr>
            <w:tcW w:w="527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F0B20E0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Cat</w:t>
            </w:r>
          </w:p>
        </w:tc>
        <w:tc>
          <w:tcPr>
            <w:tcW w:w="3018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8F92B48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Supplier Name</w:t>
            </w:r>
          </w:p>
        </w:tc>
      </w:tr>
      <w:tr w:rsidR="00BA2E01" w14:paraId="33BEBBE6" w14:textId="77777777">
        <w:trPr>
          <w:tblCellSpacing w:w="0" w:type="dxa"/>
        </w:trPr>
        <w:tc>
          <w:tcPr>
            <w:tcW w:w="1245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4D67FF4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S81822722</w:t>
            </w:r>
          </w:p>
        </w:tc>
        <w:tc>
          <w:tcPr>
            <w:tcW w:w="527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29B8827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2671A98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Jabra Limited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718196E0" w14:textId="77777777" w:rsidR="00BA2E01" w:rsidRDefault="00BA2E01">
            <w:pPr>
              <w:spacing w:after="0"/>
            </w:pPr>
          </w:p>
        </w:tc>
        <w:tc>
          <w:tcPr>
            <w:tcW w:w="1245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138612B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S81822722</w:t>
            </w:r>
          </w:p>
        </w:tc>
        <w:tc>
          <w:tcPr>
            <w:tcW w:w="527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19892D1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3E934B5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Jabra Limited</w:t>
            </w:r>
          </w:p>
        </w:tc>
      </w:tr>
      <w:tr w:rsidR="00BA2E01" w14:paraId="52EFFC81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73B383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5E8E27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244971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HP Inc.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1C653F79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340D0E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89C58B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104099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HP Inc.</w:t>
            </w:r>
          </w:p>
        </w:tc>
      </w:tr>
      <w:tr w:rsidR="00BA2E01" w14:paraId="02C52408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BB6D23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S81822090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FABF47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2CDE9D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Staples Inc.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4091E0C9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769518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E690E4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F55345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Growing Tree, LLC</w:t>
            </w:r>
          </w:p>
        </w:tc>
      </w:tr>
      <w:tr w:rsidR="00BA2E01" w14:paraId="7487DA54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003EC2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S81821972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1872BD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9A9FD9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Lenovo Test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5972A149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DA24B0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6253FC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E0BC4C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Homestead Lawn</w:t>
            </w:r>
          </w:p>
        </w:tc>
      </w:tr>
      <w:tr w:rsidR="00BA2E01" w14:paraId="3B260832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ACFCDE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11A639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C6B87C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Growing Tree, LLC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24458530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A13416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S81822343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FBFEFE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162ECE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Tea &amp; Biscuits</w:t>
            </w:r>
          </w:p>
        </w:tc>
      </w:tr>
      <w:tr w:rsidR="00BA2E01" w14:paraId="370335B7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D15303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0E6B35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D7A43B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Homestead Lawn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368528D6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D7C73A8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A6DCCAD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151B7C2" w14:textId="77777777" w:rsidR="00BA2E01" w:rsidRDefault="00BA2E01">
            <w:pPr>
              <w:spacing w:after="0"/>
            </w:pPr>
          </w:p>
        </w:tc>
      </w:tr>
      <w:tr w:rsidR="00BA2E01" w14:paraId="15BFF7F0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13075B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S81823284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B20B05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018EE2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Green Supplier LLC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577599D2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59B01F4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6A6CE00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839A01B" w14:textId="77777777" w:rsidR="00BA2E01" w:rsidRDefault="00BA2E01">
            <w:pPr>
              <w:spacing w:after="0"/>
            </w:pPr>
          </w:p>
        </w:tc>
      </w:tr>
      <w:tr w:rsidR="00BA2E01" w14:paraId="3D00D447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0977AA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S81821499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E48D83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B9BB2B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ALC Enterprises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7F24CC28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1B91005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3A86276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DD6301F" w14:textId="77777777" w:rsidR="00BA2E01" w:rsidRDefault="00BA2E01">
            <w:pPr>
              <w:spacing w:after="0"/>
            </w:pPr>
          </w:p>
        </w:tc>
      </w:tr>
      <w:tr w:rsidR="00BA2E01" w14:paraId="4CCC085B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3DC786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S81823093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C04656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FB40E8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Costa Rica Coffee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699DCAD2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57AD7A4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4AFAA5C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22767F5" w14:textId="77777777" w:rsidR="00BA2E01" w:rsidRDefault="00BA2E01">
            <w:pPr>
              <w:spacing w:after="0"/>
            </w:pPr>
          </w:p>
        </w:tc>
      </w:tr>
      <w:tr w:rsidR="00BA2E01" w14:paraId="71846681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A69698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S81823080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902D53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CBA38A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Coffee Roasters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5F1D50AA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2AC615A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A1F7A23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49D4C4A" w14:textId="77777777" w:rsidR="00BA2E01" w:rsidRDefault="00BA2E01">
            <w:pPr>
              <w:spacing w:after="0"/>
            </w:pPr>
          </w:p>
        </w:tc>
      </w:tr>
      <w:tr w:rsidR="00BA2E01" w14:paraId="3BC8D2C9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F5D68D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S81822343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D8BAAE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227BBE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Tea &amp; Biscuits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395F726B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DB537E2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C2D97BE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C23282C" w14:textId="77777777" w:rsidR="00BA2E01" w:rsidRDefault="00BA2E01">
            <w:pPr>
              <w:spacing w:after="0"/>
            </w:pPr>
          </w:p>
        </w:tc>
      </w:tr>
      <w:tr w:rsidR="00BA2E01" w14:paraId="6C853D74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24B48B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S81823073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D30F98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AE0BB1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Chips Inc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3A75D9B7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62E0716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ED2CD61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81DDBC7" w14:textId="77777777" w:rsidR="00BA2E01" w:rsidRDefault="00BA2E01">
            <w:pPr>
              <w:spacing w:after="0"/>
            </w:pPr>
          </w:p>
        </w:tc>
      </w:tr>
    </w:tbl>
    <w:p w14:paraId="4E937504" w14:textId="77777777" w:rsidR="00BA2E01" w:rsidRDefault="00BA2E01">
      <w:pPr>
        <w:spacing w:after="45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4640896C" w14:textId="77777777">
        <w:trPr>
          <w:tblCellSpacing w:w="0" w:type="dxa"/>
        </w:trPr>
        <w:tc>
          <w:tcPr>
            <w:tcW w:w="9866" w:type="dxa"/>
            <w:tcBorders>
              <w:left w:val="single" w:sz="18" w:space="0" w:color="1B90FF"/>
              <w:bottom w:val="single" w:sz="6" w:space="0" w:color="EAECE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09FCE742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002A86"/>
                <w:sz w:val="20"/>
              </w:rPr>
              <w:t>Available Templates</w:t>
            </w:r>
          </w:p>
        </w:tc>
      </w:tr>
    </w:tbl>
    <w:p w14:paraId="34E4C1C9" w14:textId="77777777" w:rsidR="00BA2E01" w:rsidRDefault="00BA2E01">
      <w:pPr>
        <w:spacing w:after="35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6412"/>
        <w:gridCol w:w="3453"/>
      </w:tblGrid>
      <w:tr w:rsidR="00BA2E01" w14:paraId="4069B8B8" w14:textId="77777777">
        <w:trPr>
          <w:tblCellSpacing w:w="0" w:type="dxa"/>
        </w:trPr>
        <w:tc>
          <w:tcPr>
            <w:tcW w:w="6412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6EB15C9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Template Name</w:t>
            </w:r>
          </w:p>
        </w:tc>
        <w:tc>
          <w:tcPr>
            <w:tcW w:w="3453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3AF8AB9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ID</w:t>
            </w:r>
          </w:p>
        </w:tc>
      </w:tr>
      <w:tr w:rsidR="00BA2E01" w14:paraId="182E7EC6" w14:textId="77777777">
        <w:trPr>
          <w:tblCellSpacing w:w="0" w:type="dxa"/>
        </w:trPr>
        <w:tc>
          <w:tcPr>
            <w:tcW w:w="6412" w:type="dxa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32E038B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IT Hardwares</w:t>
            </w:r>
          </w:p>
        </w:tc>
        <w:tc>
          <w:tcPr>
            <w:tcW w:w="3453" w:type="dxa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5EEBD3F0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WS2407421272</w:t>
            </w:r>
          </w:p>
        </w:tc>
      </w:tr>
      <w:tr w:rsidR="00BA2E01" w14:paraId="07743DFD" w14:textId="77777777">
        <w:trPr>
          <w:tblCellSpacing w:w="0" w:type="dxa"/>
        </w:trPr>
        <w:tc>
          <w:tcPr>
            <w:tcW w:w="6412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4AC22A9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Landscaping Services</w:t>
            </w:r>
          </w:p>
        </w:tc>
        <w:tc>
          <w:tcPr>
            <w:tcW w:w="3453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15E82F88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WS2407855302</w:t>
            </w:r>
          </w:p>
        </w:tc>
      </w:tr>
      <w:tr w:rsidR="00BA2E01" w14:paraId="7ED0FED4" w14:textId="77777777">
        <w:trPr>
          <w:tblCellSpacing w:w="0" w:type="dxa"/>
        </w:trPr>
        <w:tc>
          <w:tcPr>
            <w:tcW w:w="6412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117AD4A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Catering</w:t>
            </w:r>
          </w:p>
        </w:tc>
        <w:tc>
          <w:tcPr>
            <w:tcW w:w="3453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303BBD11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WS2407025902</w:t>
            </w:r>
          </w:p>
        </w:tc>
      </w:tr>
    </w:tbl>
    <w:p w14:paraId="32CCFA0F" w14:textId="77777777" w:rsidR="00BA2E01" w:rsidRDefault="00BA2E01">
      <w:pPr>
        <w:spacing w:after="40"/>
      </w:pPr>
    </w:p>
    <w:p w14:paraId="7CA1F2A1" w14:textId="77777777" w:rsidR="00BA2E01" w:rsidRDefault="00D544BA">
      <w:pPr>
        <w:spacing w:after="0"/>
      </w:pPr>
      <w:r>
        <w:rPr>
          <w:rFonts w:ascii="Arial" w:hAnsi="Arial"/>
          <w:b/>
          <w:color w:val="002A86"/>
          <w:sz w:val="17"/>
        </w:rPr>
        <w:t xml:space="preserve">Contact  </w:t>
      </w:r>
      <w:r>
        <w:rPr>
          <w:rFonts w:ascii="Arial" w:hAnsi="Arial"/>
          <w:color w:val="666666"/>
          <w:sz w:val="17"/>
        </w:rPr>
        <w:t>If you encounter a blocker or need help, raise your hand and one of the moderators will assist.</w:t>
      </w:r>
    </w:p>
    <w:p w14:paraId="6BE5FAE1" w14:textId="77777777" w:rsidR="00BA2E01" w:rsidRDefault="00BA2E01">
      <w:pPr>
        <w:spacing w:after="3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6E5D57FD" w14:textId="77777777">
        <w:trPr>
          <w:tblCellSpacing w:w="0" w:type="dxa"/>
        </w:trPr>
        <w:tc>
          <w:tcPr>
            <w:tcW w:w="9866" w:type="dxa"/>
            <w:tcBorders>
              <w:top w:val="single" w:sz="6" w:space="0" w:color="EAECEE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70D6754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 xml:space="preserve">Public  •  SAP TechEd 2026 — Hands-On Workshop: Sourcing Assistants for Joule  •  </w:t>
            </w:r>
            <w:r>
              <w:rPr>
                <w:rFonts w:ascii="Arial" w:hAnsi="Arial"/>
                <w:b/>
                <w:color w:val="002A86"/>
                <w:sz w:val="15"/>
              </w:rPr>
              <w:t>student79</w:t>
            </w:r>
          </w:p>
        </w:tc>
      </w:tr>
    </w:tbl>
    <w:p w14:paraId="0E057E39" w14:textId="77777777" w:rsidR="00D544BA" w:rsidRDefault="00D544BA"/>
    <w:p w14:paraId="60946081" w14:textId="77777777" w:rsidR="007835F9" w:rsidRDefault="007835F9"/>
    <w:p w14:paraId="40DD0995" w14:textId="77777777" w:rsidR="007835F9" w:rsidRDefault="007835F9"/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2BC84B93" w14:textId="77777777">
        <w:trPr>
          <w:tblCellSpacing w:w="0" w:type="dxa"/>
        </w:trPr>
        <w:tc>
          <w:tcPr>
            <w:tcW w:w="9866" w:type="dxa"/>
            <w:shd w:val="clear" w:color="auto" w:fill="1B90FF"/>
            <w:tcMar>
              <w:top w:w="14" w:type="dxa"/>
              <w:left w:w="0" w:type="dxa"/>
              <w:bottom w:w="14" w:type="dxa"/>
              <w:right w:w="0" w:type="dxa"/>
            </w:tcMar>
          </w:tcPr>
          <w:p w14:paraId="03C8072F" w14:textId="77777777" w:rsidR="00BA2E01" w:rsidRDefault="00BA2E01">
            <w:pPr>
              <w:spacing w:after="0"/>
            </w:pPr>
          </w:p>
        </w:tc>
      </w:tr>
    </w:tbl>
    <w:p w14:paraId="3E081467" w14:textId="77777777" w:rsidR="00BA2E01" w:rsidRDefault="00BA2E01">
      <w:pPr>
        <w:spacing w:after="8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587"/>
        <w:gridCol w:w="8278"/>
      </w:tblGrid>
      <w:tr w:rsidR="00BA2E01" w14:paraId="5786CCC6" w14:textId="77777777">
        <w:trPr>
          <w:tblCellSpacing w:w="0" w:type="dxa"/>
        </w:trPr>
        <w:tc>
          <w:tcPr>
            <w:tcW w:w="1587" w:type="dxa"/>
            <w:tcMar>
              <w:top w:w="0" w:type="dxa"/>
              <w:left w:w="0" w:type="dxa"/>
              <w:bottom w:w="0" w:type="dxa"/>
              <w:right w:w="120" w:type="dxa"/>
            </w:tcMar>
            <w:vAlign w:val="center"/>
          </w:tcPr>
          <w:p w14:paraId="570390A1" w14:textId="77777777" w:rsidR="00BA2E01" w:rsidRDefault="00D544BA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70ED60AA" wp14:editId="07777777">
                  <wp:extent cx="792000" cy="393123"/>
                  <wp:effectExtent l="0" t="0" r="0" b="0"/>
                  <wp:docPr id="20022898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ap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931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7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D048D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7"/>
              </w:rPr>
              <w:t>SAP TechEd 2026  •  Hands-On Workshop</w:t>
            </w:r>
            <w:r>
              <w:rPr>
                <w:rFonts w:ascii="Arial" w:hAnsi="Arial"/>
                <w:color w:val="999999"/>
                <w:sz w:val="17"/>
              </w:rPr>
              <w:br/>
            </w:r>
            <w:r>
              <w:rPr>
                <w:rFonts w:ascii="Arial" w:hAnsi="Arial"/>
                <w:b/>
                <w:color w:val="002A86"/>
                <w:sz w:val="30"/>
              </w:rPr>
              <w:t>Sourcing Assistants for Joule</w:t>
            </w:r>
          </w:p>
        </w:tc>
      </w:tr>
    </w:tbl>
    <w:p w14:paraId="696AA703" w14:textId="77777777" w:rsidR="00BA2E01" w:rsidRDefault="00BA2E01">
      <w:pPr>
        <w:spacing w:after="50"/>
      </w:pPr>
    </w:p>
    <w:tbl>
      <w:tblPr>
        <w:tblW w:w="986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355"/>
        <w:gridCol w:w="1423"/>
        <w:gridCol w:w="1836"/>
        <w:gridCol w:w="5251"/>
      </w:tblGrid>
      <w:tr w:rsidR="00A7610C" w14:paraId="0637F5E6" w14:textId="77777777">
        <w:tc>
          <w:tcPr>
            <w:tcW w:w="9865" w:type="dxa"/>
            <w:gridSpan w:val="4"/>
            <w:tcBorders>
              <w:left w:val="single" w:sz="18" w:space="0" w:color="1B90FF"/>
              <w:bottom w:val="single" w:sz="6" w:space="0" w:color="EAECEE"/>
            </w:tcBorders>
            <w:tcMar>
              <w:top w:w="55" w:type="dxa"/>
              <w:left w:w="120" w:type="dxa"/>
              <w:bottom w:w="55" w:type="dxa"/>
              <w:right w:w="0" w:type="dxa"/>
            </w:tcMar>
          </w:tcPr>
          <w:p w14:paraId="3B960B30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002A86"/>
                <w:sz w:val="18"/>
              </w:rPr>
              <w:t xml:space="preserve">Your Login Credentials  </w:t>
            </w:r>
            <w:r>
              <w:rPr>
                <w:rFonts w:ascii="Arial" w:hAnsi="Arial"/>
                <w:color w:val="002A86"/>
                <w:sz w:val="18"/>
              </w:rPr>
              <w:t>·  System URLs</w:t>
            </w:r>
          </w:p>
        </w:tc>
      </w:tr>
      <w:tr w:rsidR="00A7610C" w14:paraId="68EFFA11" w14:textId="77777777"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2BE13AA5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Username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student80</w:t>
            </w:r>
          </w:p>
        </w:tc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7A93875B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Password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Ask moderator</w:t>
            </w:r>
          </w:p>
        </w:tc>
        <w:tc>
          <w:tcPr>
            <w:tcW w:w="1600" w:type="dxa"/>
            <w:tcBorders>
              <w:top w:val="single" w:sz="4" w:space="0" w:color="EAECEE"/>
            </w:tcBorders>
            <w:tcMar>
              <w:top w:w="70" w:type="dxa"/>
              <w:left w:w="0" w:type="dxa"/>
              <w:bottom w:w="70" w:type="dxa"/>
              <w:right w:w="80" w:type="dxa"/>
            </w:tcMar>
            <w:vAlign w:val="center"/>
          </w:tcPr>
          <w:p w14:paraId="08BCAFD7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999999"/>
                <w:sz w:val="16"/>
              </w:rPr>
              <w:t>Email</w:t>
            </w:r>
            <w:r>
              <w:rPr>
                <w:sz w:val="4"/>
              </w:rPr>
              <w:br/>
            </w:r>
            <w:r>
              <w:rPr>
                <w:rFonts w:ascii="Arial" w:hAnsi="Arial"/>
                <w:b/>
                <w:color w:val="002A86"/>
                <w:sz w:val="18"/>
              </w:rPr>
              <w:t>student80@sap.com</w:t>
            </w:r>
          </w:p>
        </w:tc>
        <w:tc>
          <w:tcPr>
            <w:tcW w:w="5065" w:type="dxa"/>
            <w:tcBorders>
              <w:top w:val="single" w:sz="4" w:space="0" w:color="EAECEE"/>
              <w:left w:val="single" w:sz="4" w:space="0" w:color="EAECEE"/>
            </w:tcBorders>
            <w:tcMar>
              <w:top w:w="65" w:type="dxa"/>
              <w:left w:w="120" w:type="dxa"/>
              <w:bottom w:w="65" w:type="dxa"/>
              <w:right w:w="0" w:type="dxa"/>
            </w:tcMar>
            <w:vAlign w:val="center"/>
          </w:tcPr>
          <w:p w14:paraId="49B26F4C" w14:textId="77777777" w:rsidR="00A7610C" w:rsidRDefault="00000000">
            <w:pPr>
              <w:spacing w:after="4"/>
            </w:pPr>
            <w:r>
              <w:rPr>
                <w:rFonts w:ascii="Arial" w:hAnsi="Arial"/>
                <w:b/>
                <w:color w:val="002A86"/>
                <w:sz w:val="17"/>
              </w:rPr>
              <w:t>Joule  —  SAP DAS Copilot  ·  AI Assistant</w:t>
            </w:r>
          </w:p>
          <w:p w14:paraId="5D64862F" w14:textId="77777777" w:rsidR="00A7610C" w:rsidRDefault="00000000">
            <w:pPr>
              <w:spacing w:after="14"/>
            </w:pPr>
            <w:r>
              <w:rPr>
                <w:rFonts w:ascii="Courier New" w:hAnsi="Courier New"/>
                <w:color w:val="1B90FF"/>
                <w:sz w:val="15"/>
              </w:rPr>
              <w:t>https://747365461.us10.sapdas.cloud.sap/new/conversations</w:t>
            </w:r>
          </w:p>
          <w:p w14:paraId="747C8F2A" w14:textId="77777777" w:rsidR="00A7610C" w:rsidRDefault="00000000">
            <w:pPr>
              <w:spacing w:after="4"/>
            </w:pPr>
            <w:r>
              <w:rPr>
                <w:rFonts w:ascii="Arial" w:hAnsi="Arial"/>
                <w:b/>
                <w:color w:val="002A86"/>
                <w:sz w:val="17"/>
              </w:rPr>
              <w:t>SAP Ariba Sourcing  ·  Sourcing Events Platform</w:t>
            </w:r>
          </w:p>
          <w:p w14:paraId="698D3325" w14:textId="77777777" w:rsidR="00A7610C" w:rsidRDefault="00000000">
            <w:pPr>
              <w:spacing w:after="0"/>
            </w:pPr>
            <w:r>
              <w:rPr>
                <w:rFonts w:ascii="Courier New" w:hAnsi="Courier New"/>
                <w:color w:val="1B90FF"/>
                <w:sz w:val="15"/>
              </w:rPr>
              <w:t>http://746450127-t.sourcing3.ariba.com/</w:t>
            </w:r>
          </w:p>
        </w:tc>
      </w:tr>
    </w:tbl>
    <w:p w14:paraId="59594008" w14:textId="77777777" w:rsidR="00A7610C" w:rsidRDefault="00A7610C">
      <w:pPr>
        <w:spacing w:after="30"/>
      </w:pPr>
    </w:p>
    <w:tbl>
      <w:tblPr>
        <w:tblW w:w="986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2200"/>
        <w:gridCol w:w="5265"/>
        <w:gridCol w:w="2400"/>
      </w:tblGrid>
      <w:tr w:rsidR="00A7610C" w14:paraId="51A6BE51" w14:textId="77777777">
        <w:tc>
          <w:tcPr>
            <w:tcW w:w="9865" w:type="dxa"/>
            <w:gridSpan w:val="3"/>
            <w:tcBorders>
              <w:left w:val="single" w:sz="18" w:space="0" w:color="1B90FF"/>
              <w:bottom w:val="single" w:sz="6" w:space="0" w:color="EAECEE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4FFA5549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002A86"/>
                <w:sz w:val="18"/>
              </w:rPr>
              <w:t>Sourcing Event  —  Bid Analysis &amp; Negotiation Agent</w:t>
            </w:r>
          </w:p>
        </w:tc>
      </w:tr>
      <w:tr w:rsidR="00A7610C" w14:paraId="1ECD112A" w14:textId="77777777">
        <w:tc>
          <w:tcPr>
            <w:tcW w:w="2200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04DFF961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ID</w:t>
            </w:r>
          </w:p>
        </w:tc>
        <w:tc>
          <w:tcPr>
            <w:tcW w:w="5265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1F6EAA73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Name</w:t>
            </w:r>
          </w:p>
        </w:tc>
        <w:tc>
          <w:tcPr>
            <w:tcW w:w="2400" w:type="dxa"/>
            <w:tcBorders>
              <w:top w:val="single" w:sz="4" w:space="0" w:color="EAECEE"/>
              <w:bottom w:val="single" w:sz="8" w:space="0" w:color="1B90FF"/>
            </w:tcBorders>
            <w:tcMar>
              <w:top w:w="26" w:type="dxa"/>
              <w:left w:w="0" w:type="dxa"/>
              <w:bottom w:w="26" w:type="dxa"/>
              <w:right w:w="0" w:type="dxa"/>
            </w:tcMar>
          </w:tcPr>
          <w:p w14:paraId="738DB7B2" w14:textId="77777777" w:rsidR="00A7610C" w:rsidRDefault="00000000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Event Status</w:t>
            </w:r>
          </w:p>
        </w:tc>
      </w:tr>
      <w:tr w:rsidR="00A7610C" w14:paraId="333D4423" w14:textId="77777777">
        <w:tc>
          <w:tcPr>
            <w:tcW w:w="2200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3C184882" w14:textId="77777777" w:rsidR="00A7610C" w:rsidRDefault="00000000">
            <w:pPr>
              <w:spacing w:after="0"/>
            </w:pPr>
            <w:r>
              <w:rPr>
                <w:rFonts w:ascii="Courier New" w:hAnsi="Courier New"/>
                <w:color w:val="1D4ED8"/>
                <w:sz w:val="16"/>
              </w:rPr>
              <w:t>Doc2419358262</w:t>
            </w:r>
          </w:p>
        </w:tc>
        <w:tc>
          <w:tcPr>
            <w:tcW w:w="5265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0AA26B50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111827"/>
                <w:sz w:val="16"/>
              </w:rPr>
              <w:t>RFP for MacBook Procurement - 05</w:t>
            </w:r>
          </w:p>
        </w:tc>
        <w:tc>
          <w:tcPr>
            <w:tcW w:w="2400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13FB8580" w14:textId="77777777" w:rsidR="00A7610C" w:rsidRDefault="00000000">
            <w:pPr>
              <w:spacing w:after="0"/>
            </w:pPr>
            <w:r>
              <w:rPr>
                <w:rFonts w:ascii="Arial" w:hAnsi="Arial"/>
                <w:color w:val="374151"/>
                <w:sz w:val="16"/>
              </w:rPr>
              <w:t>Review Responses</w:t>
            </w:r>
          </w:p>
        </w:tc>
      </w:tr>
    </w:tbl>
    <w:p w14:paraId="506BB4E0" w14:textId="77777777" w:rsidR="00A7610C" w:rsidRDefault="00A7610C">
      <w:pPr>
        <w:spacing w:after="3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558448EA" w14:textId="77777777">
        <w:trPr>
          <w:tblCellSpacing w:w="0" w:type="dxa"/>
        </w:trPr>
        <w:tc>
          <w:tcPr>
            <w:tcW w:w="9866" w:type="dxa"/>
            <w:tcBorders>
              <w:left w:val="single" w:sz="18" w:space="0" w:color="1B90FF"/>
              <w:bottom w:val="single" w:sz="6" w:space="0" w:color="EAECE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4F06DE20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002A86"/>
                <w:sz w:val="20"/>
              </w:rPr>
              <w:t>Suppliers</w:t>
            </w:r>
          </w:p>
        </w:tc>
      </w:tr>
    </w:tbl>
    <w:p w14:paraId="4EEE2A4C" w14:textId="77777777" w:rsidR="00BA2E01" w:rsidRDefault="00BA2E01">
      <w:pPr>
        <w:spacing w:after="25"/>
      </w:pPr>
    </w:p>
    <w:p w14:paraId="21D99807" w14:textId="77777777" w:rsidR="00BA2E01" w:rsidRDefault="00D544BA">
      <w:pPr>
        <w:spacing w:after="30"/>
      </w:pPr>
      <w:r>
        <w:rPr>
          <w:rFonts w:ascii="Arial" w:hAnsi="Arial"/>
          <w:b/>
          <w:color w:val="1B90FF"/>
          <w:sz w:val="15"/>
        </w:rPr>
        <w:t xml:space="preserve">43 </w:t>
      </w:r>
      <w:r>
        <w:rPr>
          <w:rFonts w:ascii="Arial" w:hAnsi="Arial"/>
          <w:color w:val="999999"/>
          <w:sz w:val="15"/>
        </w:rPr>
        <w:t xml:space="preserve">IT    </w:t>
      </w:r>
      <w:r>
        <w:rPr>
          <w:rFonts w:ascii="Arial" w:hAnsi="Arial"/>
          <w:b/>
          <w:color w:val="1B90FF"/>
          <w:sz w:val="15"/>
        </w:rPr>
        <w:t xml:space="preserve">50 </w:t>
      </w:r>
      <w:r>
        <w:rPr>
          <w:rFonts w:ascii="Arial" w:hAnsi="Arial"/>
          <w:color w:val="999999"/>
          <w:sz w:val="15"/>
        </w:rPr>
        <w:t xml:space="preserve">Food &amp; Bev    </w:t>
      </w:r>
      <w:r>
        <w:rPr>
          <w:rFonts w:ascii="Arial" w:hAnsi="Arial"/>
          <w:b/>
          <w:color w:val="1B90FF"/>
          <w:sz w:val="15"/>
        </w:rPr>
        <w:t xml:space="preserve">72 </w:t>
      </w:r>
      <w:r>
        <w:rPr>
          <w:rFonts w:ascii="Arial" w:hAnsi="Arial"/>
          <w:color w:val="999999"/>
          <w:sz w:val="15"/>
        </w:rPr>
        <w:t xml:space="preserve">Building and Construction and Maintenance Services    </w:t>
      </w: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245"/>
        <w:gridCol w:w="527"/>
        <w:gridCol w:w="3019"/>
        <w:gridCol w:w="283"/>
        <w:gridCol w:w="1245"/>
        <w:gridCol w:w="527"/>
        <w:gridCol w:w="3019"/>
      </w:tblGrid>
      <w:tr w:rsidR="00BA2E01" w14:paraId="3320919E" w14:textId="77777777">
        <w:trPr>
          <w:tblCellSpacing w:w="0" w:type="dxa"/>
        </w:trPr>
        <w:tc>
          <w:tcPr>
            <w:tcW w:w="1245" w:type="dxa"/>
            <w:gridSpan w:val="3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33AA0608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Qualified</w:t>
            </w:r>
          </w:p>
        </w:tc>
        <w:tc>
          <w:tcPr>
            <w:tcW w:w="283" w:type="dxa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1CB6314F" w14:textId="77777777" w:rsidR="00BA2E01" w:rsidRDefault="00BA2E01">
            <w:pPr>
              <w:spacing w:after="0"/>
            </w:pPr>
          </w:p>
        </w:tc>
        <w:tc>
          <w:tcPr>
            <w:tcW w:w="1245" w:type="dxa"/>
            <w:gridSpan w:val="3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148E535B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Preferred</w:t>
            </w:r>
          </w:p>
        </w:tc>
      </w:tr>
      <w:tr w:rsidR="00BA2E01" w14:paraId="3C49C146" w14:textId="77777777">
        <w:trPr>
          <w:tblCellSpacing w:w="0" w:type="dxa"/>
        </w:trPr>
        <w:tc>
          <w:tcPr>
            <w:tcW w:w="1245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37F1FC9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Vendor ID</w:t>
            </w:r>
          </w:p>
        </w:tc>
        <w:tc>
          <w:tcPr>
            <w:tcW w:w="527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EF31D23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Cat</w:t>
            </w:r>
          </w:p>
        </w:tc>
        <w:tc>
          <w:tcPr>
            <w:tcW w:w="3018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FB1AD9F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Supplier Name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2E5E6170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5CCD3C3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Vendor ID</w:t>
            </w:r>
          </w:p>
        </w:tc>
        <w:tc>
          <w:tcPr>
            <w:tcW w:w="527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DE4C405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Cat</w:t>
            </w:r>
          </w:p>
        </w:tc>
        <w:tc>
          <w:tcPr>
            <w:tcW w:w="3018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C40C81C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5"/>
              </w:rPr>
              <w:t>Supplier Name</w:t>
            </w:r>
          </w:p>
        </w:tc>
      </w:tr>
      <w:tr w:rsidR="00BA2E01" w14:paraId="528D649A" w14:textId="77777777">
        <w:trPr>
          <w:tblCellSpacing w:w="0" w:type="dxa"/>
        </w:trPr>
        <w:tc>
          <w:tcPr>
            <w:tcW w:w="1245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748871D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S81822722</w:t>
            </w:r>
          </w:p>
        </w:tc>
        <w:tc>
          <w:tcPr>
            <w:tcW w:w="527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318550E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627C8B8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Jabra Limited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5F026275" w14:textId="77777777" w:rsidR="00BA2E01" w:rsidRDefault="00BA2E01">
            <w:pPr>
              <w:spacing w:after="0"/>
            </w:pPr>
          </w:p>
        </w:tc>
        <w:tc>
          <w:tcPr>
            <w:tcW w:w="1245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79881238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S81822722</w:t>
            </w:r>
          </w:p>
        </w:tc>
        <w:tc>
          <w:tcPr>
            <w:tcW w:w="527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742FE7E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6CDF6E0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Jabra Limited</w:t>
            </w:r>
          </w:p>
        </w:tc>
      </w:tr>
      <w:tr w:rsidR="00BA2E01" w14:paraId="7D6DA76E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559423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C4ECCE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618140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HP Inc.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34C56DBE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50FEF0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F51098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2E745C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HP Inc.</w:t>
            </w:r>
          </w:p>
        </w:tc>
      </w:tr>
      <w:tr w:rsidR="00BA2E01" w14:paraId="66D80AF1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2BD1E9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S81822090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C4CADA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4AF9FB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Staples Inc.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608DF49C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0EDDE1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06CDA0B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AF57D6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Growing Tree, LLC</w:t>
            </w:r>
          </w:p>
        </w:tc>
      </w:tr>
      <w:tr w:rsidR="00BA2E01" w14:paraId="156AFAE9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928ABFA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S81821972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85A42E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43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9C6654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Lenovo Test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0B280CEB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A8448B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FE6A14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DC5B98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Homestead Lawn</w:t>
            </w:r>
          </w:p>
        </w:tc>
      </w:tr>
      <w:tr w:rsidR="00BA2E01" w14:paraId="2F3F285A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4287D1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053708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C12074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Growing Tree, LLC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5AAED748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085DBE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S81822343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A529C64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E466FE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Tea &amp; Biscuits</w:t>
            </w:r>
          </w:p>
        </w:tc>
      </w:tr>
      <w:tr w:rsidR="00BA2E01" w14:paraId="194BFF79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4FBCE80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S81823296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B2DDB1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93BE6D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Homestead Lawn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6A1390F5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BACF274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4DE11C1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65BC2C6" w14:textId="77777777" w:rsidR="00BA2E01" w:rsidRDefault="00BA2E01">
            <w:pPr>
              <w:spacing w:after="0"/>
            </w:pPr>
          </w:p>
        </w:tc>
      </w:tr>
      <w:tr w:rsidR="00BA2E01" w14:paraId="5BAE4020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3947AC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S81823284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23627F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2A8E1A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Green Supplier LLC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13E5040F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3D95EC2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51511DD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45B3FE0" w14:textId="77777777" w:rsidR="00BA2E01" w:rsidRDefault="00BA2E01">
            <w:pPr>
              <w:spacing w:after="0"/>
            </w:pPr>
          </w:p>
        </w:tc>
      </w:tr>
      <w:tr w:rsidR="00BA2E01" w14:paraId="21DAEB3A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6DEFDF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S81821499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3C1CD9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72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CF9D48D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ALC Enterprises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475C213B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4739F96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2BE1E73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2A2FD43" w14:textId="77777777" w:rsidR="00BA2E01" w:rsidRDefault="00BA2E01">
            <w:pPr>
              <w:spacing w:after="0"/>
            </w:pPr>
          </w:p>
        </w:tc>
      </w:tr>
      <w:tr w:rsidR="00BA2E01" w14:paraId="66469348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67EDB85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S81823093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BB87A26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F32CEC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Costa Rica Coffee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3B34AE38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F0C7E12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D4D6FAD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EC21258" w14:textId="77777777" w:rsidR="00BA2E01" w:rsidRDefault="00BA2E01">
            <w:pPr>
              <w:spacing w:after="0"/>
            </w:pPr>
          </w:p>
        </w:tc>
      </w:tr>
      <w:tr w:rsidR="00BA2E01" w14:paraId="16911907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C8D1EC7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S81823080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CE2882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98EA53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Coffee Roasters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2065601D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C24FB4B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1C96661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66973EE" w14:textId="77777777" w:rsidR="00BA2E01" w:rsidRDefault="00BA2E01">
            <w:pPr>
              <w:spacing w:after="0"/>
            </w:pPr>
          </w:p>
        </w:tc>
      </w:tr>
      <w:tr w:rsidR="00BA2E01" w14:paraId="62DE7CBF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779D16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S81822343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763F8B1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148A40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Tea &amp; Biscuits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6ACA430A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C7AB8F0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B15B504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ACE2E99" w14:textId="77777777" w:rsidR="00BA2E01" w:rsidRDefault="00BA2E01">
            <w:pPr>
              <w:spacing w:after="0"/>
            </w:pPr>
          </w:p>
        </w:tc>
      </w:tr>
      <w:tr w:rsidR="00BA2E01" w14:paraId="2912B13E" w14:textId="77777777">
        <w:trPr>
          <w:tblCellSpacing w:w="0" w:type="dxa"/>
        </w:trPr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C648B13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1B90FF"/>
                <w:sz w:val="15"/>
              </w:rPr>
              <w:t>S81823073</w:t>
            </w: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83809A9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>50</w:t>
            </w: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8D73CE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Chips Inc</w:t>
            </w:r>
          </w:p>
        </w:tc>
        <w:tc>
          <w:tcPr>
            <w:tcW w:w="283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2447958D" w14:textId="77777777" w:rsidR="00BA2E01" w:rsidRDefault="00BA2E01">
            <w:pPr>
              <w:spacing w:after="0"/>
            </w:pPr>
          </w:p>
        </w:tc>
        <w:tc>
          <w:tcPr>
            <w:tcW w:w="1245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94107D4" w14:textId="77777777" w:rsidR="00BA2E01" w:rsidRDefault="00BA2E01">
            <w:pPr>
              <w:spacing w:after="0"/>
            </w:pPr>
          </w:p>
        </w:tc>
        <w:tc>
          <w:tcPr>
            <w:tcW w:w="527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ED64666" w14:textId="77777777" w:rsidR="00BA2E01" w:rsidRDefault="00BA2E01">
            <w:pPr>
              <w:spacing w:after="0"/>
            </w:pPr>
          </w:p>
        </w:tc>
        <w:tc>
          <w:tcPr>
            <w:tcW w:w="3018" w:type="dxa"/>
            <w:tcBorders>
              <w:top w:val="single" w:sz="4" w:space="0" w:color="EAECEE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D57B6F4" w14:textId="77777777" w:rsidR="00BA2E01" w:rsidRDefault="00BA2E01">
            <w:pPr>
              <w:spacing w:after="0"/>
            </w:pPr>
          </w:p>
        </w:tc>
      </w:tr>
    </w:tbl>
    <w:p w14:paraId="4D266214" w14:textId="77777777" w:rsidR="00BA2E01" w:rsidRDefault="00BA2E01">
      <w:pPr>
        <w:spacing w:after="45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4FFBD633" w14:textId="77777777">
        <w:trPr>
          <w:tblCellSpacing w:w="0" w:type="dxa"/>
        </w:trPr>
        <w:tc>
          <w:tcPr>
            <w:tcW w:w="9866" w:type="dxa"/>
            <w:tcBorders>
              <w:left w:val="single" w:sz="18" w:space="0" w:color="1B90FF"/>
              <w:bottom w:val="single" w:sz="6" w:space="0" w:color="EAECE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548D68D7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002A86"/>
                <w:sz w:val="20"/>
              </w:rPr>
              <w:t>Available Templates</w:t>
            </w:r>
          </w:p>
        </w:tc>
      </w:tr>
    </w:tbl>
    <w:p w14:paraId="0B55310E" w14:textId="77777777" w:rsidR="00BA2E01" w:rsidRDefault="00BA2E01">
      <w:pPr>
        <w:spacing w:after="35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6412"/>
        <w:gridCol w:w="3453"/>
      </w:tblGrid>
      <w:tr w:rsidR="00BA2E01" w14:paraId="5D778AD1" w14:textId="77777777">
        <w:trPr>
          <w:tblCellSpacing w:w="0" w:type="dxa"/>
        </w:trPr>
        <w:tc>
          <w:tcPr>
            <w:tcW w:w="6412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E47A759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Template Name</w:t>
            </w:r>
          </w:p>
        </w:tc>
        <w:tc>
          <w:tcPr>
            <w:tcW w:w="3453" w:type="dxa"/>
            <w:tcBorders>
              <w:bottom w:val="single" w:sz="8" w:space="0" w:color="1B90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DEBE32F" w14:textId="77777777" w:rsidR="00BA2E01" w:rsidRDefault="00D544BA">
            <w:pPr>
              <w:spacing w:after="0"/>
            </w:pPr>
            <w:r>
              <w:rPr>
                <w:rFonts w:ascii="Arial" w:hAnsi="Arial"/>
                <w:b/>
                <w:color w:val="666666"/>
                <w:sz w:val="16"/>
              </w:rPr>
              <w:t>ID</w:t>
            </w:r>
          </w:p>
        </w:tc>
      </w:tr>
      <w:tr w:rsidR="00BA2E01" w14:paraId="22115FFF" w14:textId="77777777">
        <w:trPr>
          <w:tblCellSpacing w:w="0" w:type="dxa"/>
        </w:trPr>
        <w:tc>
          <w:tcPr>
            <w:tcW w:w="6412" w:type="dxa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4E1560CC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IT Hardwares</w:t>
            </w:r>
          </w:p>
        </w:tc>
        <w:tc>
          <w:tcPr>
            <w:tcW w:w="3453" w:type="dxa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252F4907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WS2407421272</w:t>
            </w:r>
          </w:p>
        </w:tc>
      </w:tr>
      <w:tr w:rsidR="00BA2E01" w14:paraId="40DF45B2" w14:textId="77777777">
        <w:trPr>
          <w:tblCellSpacing w:w="0" w:type="dxa"/>
        </w:trPr>
        <w:tc>
          <w:tcPr>
            <w:tcW w:w="6412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0F9C73EF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Landscaping Services</w:t>
            </w:r>
          </w:p>
        </w:tc>
        <w:tc>
          <w:tcPr>
            <w:tcW w:w="3453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00185771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WS2407855302</w:t>
            </w:r>
          </w:p>
        </w:tc>
      </w:tr>
      <w:tr w:rsidR="00BA2E01" w14:paraId="766935CC" w14:textId="77777777">
        <w:trPr>
          <w:tblCellSpacing w:w="0" w:type="dxa"/>
        </w:trPr>
        <w:tc>
          <w:tcPr>
            <w:tcW w:w="6412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5081879E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Template RFP Catering</w:t>
            </w:r>
          </w:p>
        </w:tc>
        <w:tc>
          <w:tcPr>
            <w:tcW w:w="3453" w:type="dxa"/>
            <w:tcBorders>
              <w:top w:val="single" w:sz="4" w:space="0" w:color="EAECEE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143CAA98" w14:textId="77777777" w:rsidR="00BA2E01" w:rsidRDefault="00D544BA">
            <w:pPr>
              <w:spacing w:after="0"/>
            </w:pPr>
            <w:r>
              <w:rPr>
                <w:rFonts w:ascii="Courier New" w:hAnsi="Courier New"/>
                <w:b/>
                <w:color w:val="1B90FF"/>
                <w:sz w:val="18"/>
              </w:rPr>
              <w:t>WS2407025902</w:t>
            </w:r>
          </w:p>
        </w:tc>
      </w:tr>
    </w:tbl>
    <w:p w14:paraId="3D41D63C" w14:textId="77777777" w:rsidR="00BA2E01" w:rsidRDefault="00BA2E01">
      <w:pPr>
        <w:spacing w:after="40"/>
      </w:pPr>
    </w:p>
    <w:p w14:paraId="21C490B1" w14:textId="77777777" w:rsidR="00BA2E01" w:rsidRDefault="00D544BA">
      <w:pPr>
        <w:spacing w:after="0"/>
      </w:pPr>
      <w:r>
        <w:rPr>
          <w:rFonts w:ascii="Arial" w:hAnsi="Arial"/>
          <w:b/>
          <w:color w:val="002A86"/>
          <w:sz w:val="17"/>
        </w:rPr>
        <w:t xml:space="preserve">Contact  </w:t>
      </w:r>
      <w:r>
        <w:rPr>
          <w:rFonts w:ascii="Arial" w:hAnsi="Arial"/>
          <w:color w:val="666666"/>
          <w:sz w:val="17"/>
        </w:rPr>
        <w:t>If you encounter a blocker or need help, raise your hand and one of the moderators will assist.</w:t>
      </w:r>
    </w:p>
    <w:p w14:paraId="0CEFA86D" w14:textId="77777777" w:rsidR="00BA2E01" w:rsidRDefault="00BA2E01">
      <w:pPr>
        <w:spacing w:after="30"/>
      </w:pPr>
    </w:p>
    <w:tbl>
      <w:tblPr>
        <w:tblW w:w="9865" w:type="dxa"/>
        <w:tblCellSpacing w:w="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865"/>
      </w:tblGrid>
      <w:tr w:rsidR="00BA2E01" w14:paraId="3397D267" w14:textId="77777777">
        <w:trPr>
          <w:tblCellSpacing w:w="0" w:type="dxa"/>
        </w:trPr>
        <w:tc>
          <w:tcPr>
            <w:tcW w:w="9866" w:type="dxa"/>
            <w:tcBorders>
              <w:top w:val="single" w:sz="6" w:space="0" w:color="EAECEE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611D1412" w14:textId="77777777" w:rsidR="00BA2E01" w:rsidRDefault="00D544BA">
            <w:pPr>
              <w:spacing w:after="0"/>
            </w:pPr>
            <w:r>
              <w:rPr>
                <w:rFonts w:ascii="Arial" w:hAnsi="Arial"/>
                <w:color w:val="999999"/>
                <w:sz w:val="15"/>
              </w:rPr>
              <w:t xml:space="preserve">Public  •  SAP TechEd 2026 — Hands-On Workshop: Sourcing Assistants for Joule  •  </w:t>
            </w:r>
            <w:r>
              <w:rPr>
                <w:rFonts w:ascii="Arial" w:hAnsi="Arial"/>
                <w:b/>
                <w:color w:val="002A86"/>
                <w:sz w:val="15"/>
              </w:rPr>
              <w:t>student80</w:t>
            </w:r>
          </w:p>
        </w:tc>
      </w:tr>
    </w:tbl>
    <w:p w14:paraId="626F876B" w14:textId="77777777" w:rsidR="00D544BA" w:rsidRDefault="00D544BA"/>
    <w:sectPr w:rsidR="00D544BA" w:rsidSect="00034616">
      <w:pgSz w:w="11906" w:h="16838"/>
      <w:pgMar w:top="567" w:right="1020" w:bottom="56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7581173">
    <w:abstractNumId w:val="8"/>
  </w:num>
  <w:num w:numId="2" w16cid:durableId="9182180">
    <w:abstractNumId w:val="6"/>
  </w:num>
  <w:num w:numId="3" w16cid:durableId="844127908">
    <w:abstractNumId w:val="5"/>
  </w:num>
  <w:num w:numId="4" w16cid:durableId="1153332853">
    <w:abstractNumId w:val="4"/>
  </w:num>
  <w:num w:numId="5" w16cid:durableId="658268291">
    <w:abstractNumId w:val="7"/>
  </w:num>
  <w:num w:numId="6" w16cid:durableId="500122225">
    <w:abstractNumId w:val="3"/>
  </w:num>
  <w:num w:numId="7" w16cid:durableId="1133013785">
    <w:abstractNumId w:val="2"/>
  </w:num>
  <w:num w:numId="8" w16cid:durableId="1392844487">
    <w:abstractNumId w:val="1"/>
  </w:num>
  <w:num w:numId="9" w16cid:durableId="134652109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616BC"/>
    <w:rsid w:val="007835F9"/>
    <w:rsid w:val="00991DA6"/>
    <w:rsid w:val="009B2BAF"/>
    <w:rsid w:val="00A7610C"/>
    <w:rsid w:val="00AA1D8D"/>
    <w:rsid w:val="00B47730"/>
    <w:rsid w:val="00BA2E01"/>
    <w:rsid w:val="00CB0664"/>
    <w:rsid w:val="00D544BA"/>
    <w:rsid w:val="00E605C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5252CD1E"/>
  <w14:defaultImageDpi w14:val="300"/>
  <w15:docId w15:val="{E2FF02C1-D6FF-4A61-8BAF-DCD77DB17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B6A7DA910EB1A428835D5EF8E8ACAD2" ma:contentTypeVersion="7" ma:contentTypeDescription="Create a new document." ma:contentTypeScope="" ma:versionID="6dd63d5ad80b99914454d07a1f6d7266">
  <xsd:schema xmlns:xsd="http://www.w3.org/2001/XMLSchema" xmlns:xs="http://www.w3.org/2001/XMLSchema" xmlns:p="http://schemas.microsoft.com/office/2006/metadata/properties" xmlns:ns2="917e8bb0-e908-40aa-93f2-387e20195e2b" targetNamespace="http://schemas.microsoft.com/office/2006/metadata/properties" ma:root="true" ma:fieldsID="71e8d470a1928bb4b0ace7c3ab20c2f0" ns2:_="">
    <xsd:import namespace="917e8bb0-e908-40aa-93f2-387e20195e2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7e8bb0-e908-40aa-93f2-387e20195e2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4F16A62-9D37-4D23-B3C5-98AB845D972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14607F7-03E1-4D76-875C-A595390157D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3134B8A-4236-4EAA-9F98-2CA9F608B31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17e8bb0-e908-40aa-93f2-387e20195e2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0cf7ac0a-4681-4823-ab0b-04ef02c5f873}" enabled="1" method="Standard" siteId="{42f7676c-f455-423c-82f6-dc2d99791af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80</Pages>
  <Words>18827</Words>
  <Characters>107318</Characters>
  <Application>Microsoft Office Word</Application>
  <DocSecurity>0</DocSecurity>
  <Lines>894</Lines>
  <Paragraphs>251</Paragraphs>
  <ScaleCrop>false</ScaleCrop>
  <Manager/>
  <Company/>
  <LinksUpToDate>false</LinksUpToDate>
  <CharactersWithSpaces>125894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Tamanchieviez, Ana</cp:lastModifiedBy>
  <cp:revision>2</cp:revision>
  <dcterms:created xsi:type="dcterms:W3CDTF">2026-10-16T21:18:00Z</dcterms:created>
  <dcterms:modified xsi:type="dcterms:W3CDTF">2026-10-16T21:18:00Z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0x0101005B6A7DA910EB1A428835D5EF8E8ACAD2</vt:lpwstr>
  </property>
  <property fmtid="{D5CDD505-2E9C-101B-9397-08002B2CF9AE}" pid="3" name="docLang">
    <vt:lpwstr>en</vt:lpwstr>
  </property>
</Properties>
</file>